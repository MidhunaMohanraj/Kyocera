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0E2B" w:rsidRDefault="00710E2B" w14:paraId="5F48C3A3" w14:textId="77777777"/>
    <w:p w:rsidR="00710E2B" w:rsidRDefault="00710E2B" w14:paraId="05862E3E" w14:textId="77777777"/>
    <w:p w:rsidR="00710E2B" w:rsidRDefault="00710E2B" w14:paraId="07A8B4D4" w14:textId="77777777"/>
    <w:p w:rsidR="00710E2B" w:rsidRDefault="00710E2B" w14:paraId="6E2DD43F" w14:textId="77777777"/>
    <w:p w:rsidR="00710E2B" w:rsidRDefault="00710E2B" w14:paraId="6F346DAB" w14:textId="77777777"/>
    <w:p w:rsidR="00710E2B" w:rsidRDefault="00000000" w14:paraId="496031D5" w14:textId="77777777">
      <w:pPr>
        <w:jc w:val="center"/>
      </w:pPr>
      <w:r>
        <w:rPr>
          <w:b/>
          <w:color w:val="C00000"/>
          <w:sz w:val="56"/>
        </w:rPr>
        <w:t>LX2160 / LA1224 Baseband Platform</w:t>
      </w:r>
    </w:p>
    <w:p w:rsidR="00710E2B" w:rsidRDefault="00710E2B" w14:paraId="0A6483D6" w14:textId="77777777"/>
    <w:p w:rsidR="00710E2B" w:rsidRDefault="00000000" w14:paraId="4D2258D8" w14:textId="77777777">
      <w:pPr>
        <w:jc w:val="center"/>
      </w:pPr>
      <w:r>
        <w:rPr>
          <w:b/>
          <w:color w:val="2F5496"/>
          <w:sz w:val="44"/>
        </w:rPr>
        <w:t>DPDK Build Environment &amp; EAL Port Init</w:t>
      </w:r>
    </w:p>
    <w:p w:rsidR="00710E2B" w:rsidRDefault="00710E2B" w14:paraId="39B747D6" w14:textId="77777777"/>
    <w:p w:rsidR="00710E2B" w:rsidRDefault="00000000" w14:paraId="474BAFC3" w14:textId="77777777">
      <w:pPr>
        <w:jc w:val="center"/>
      </w:pPr>
      <w:r>
        <w:rPr>
          <w:color w:val="2F5496"/>
          <w:sz w:val="32"/>
        </w:rPr>
        <w:t>Week 04 Execution Report</w:t>
      </w:r>
    </w:p>
    <w:p w:rsidR="00710E2B" w:rsidP="12EE8741" w:rsidRDefault="00000000" w14:paraId="717E6D93" w14:textId="335D19F7">
      <w:pPr>
        <w:pStyle w:val="Normal"/>
      </w:pPr>
    </w:p>
    <w:p w:rsidR="00710E2B" w:rsidP="12EE8741" w:rsidRDefault="00000000" w14:paraId="7FFF695C" w14:textId="2229B726">
      <w:pPr>
        <w:pStyle w:val="Normal"/>
      </w:pPr>
    </w:p>
    <w:p w:rsidR="00710E2B" w:rsidP="12EE8741" w:rsidRDefault="00000000" w14:paraId="67529D1A" w14:textId="560E7509">
      <w:pPr>
        <w:rPr>
          <w:rFonts w:ascii="Calibri" w:hAnsi="Calibri" w:eastAsia="Calibri" w:cs="Calibri"/>
          <w:b w:val="0"/>
          <w:bCs w:val="0"/>
          <w:i w:val="0"/>
          <w:iCs w:val="0"/>
          <w:caps w:val="0"/>
          <w:smallCaps w:val="0"/>
          <w:noProof w:val="0"/>
          <w:color w:val="365F91" w:themeColor="accent1" w:themeTint="FF" w:themeShade="BF"/>
          <w:sz w:val="52"/>
          <w:szCs w:val="5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4605"/>
        <w:gridCol w:w="4620"/>
      </w:tblGrid>
      <w:tr xmlns:wp14="http://schemas.microsoft.com/office/word/2010/wordml" w:rsidR="12EE8741" w:rsidTr="12EE8741" w14:paraId="17CB5BB4" wp14:textId="77777777">
        <w:trPr>
          <w:trHeight w:val="300"/>
        </w:trPr>
        <w:tc>
          <w:tcPr>
            <w:tcW w:w="4605" w:type="dxa"/>
            <w:tcBorders>
              <w:top w:val="single" w:color="2E75B6" w:sz="6"/>
              <w:left w:val="single" w:color="2E75B6" w:sz="6"/>
              <w:bottom w:val="single" w:color="2E75B6" w:sz="6"/>
              <w:right w:val="single" w:color="2E75B6" w:sz="6"/>
            </w:tcBorders>
            <w:shd w:val="clear" w:color="auto" w:fill="1F497D" w:themeFill="text2"/>
            <w:tcMar>
              <w:left w:w="90" w:type="dxa"/>
              <w:right w:w="90" w:type="dxa"/>
            </w:tcMar>
            <w:vAlign w:val="top"/>
          </w:tcPr>
          <w:p w:rsidR="12EE8741" w:rsidP="12EE8741" w:rsidRDefault="12EE8741" w14:paraId="1E04F319" w14:textId="781135EB">
            <w:pPr>
              <w:rPr>
                <w:rFonts w:ascii="Calibri" w:hAnsi="Calibri" w:eastAsia="Calibri" w:cs="Calibri"/>
                <w:b w:val="0"/>
                <w:bCs w:val="0"/>
                <w:i w:val="0"/>
                <w:iCs w:val="0"/>
                <w:color w:val="FFFFFF" w:themeColor="background1" w:themeTint="FF" w:themeShade="FF"/>
                <w:sz w:val="20"/>
                <w:szCs w:val="20"/>
              </w:rPr>
            </w:pPr>
            <w:r w:rsidRPr="12EE8741" w:rsidR="12EE8741">
              <w:rPr>
                <w:rFonts w:ascii="Calibri" w:hAnsi="Calibri" w:eastAsia="Calibri" w:cs="Calibri"/>
                <w:b w:val="1"/>
                <w:bCs w:val="1"/>
                <w:i w:val="0"/>
                <w:iCs w:val="0"/>
                <w:color w:val="FFFFFF" w:themeColor="background1" w:themeTint="FF" w:themeShade="FF"/>
                <w:sz w:val="20"/>
                <w:szCs w:val="20"/>
                <w:lang w:val="en-US"/>
              </w:rPr>
              <w:t>Project</w:t>
            </w:r>
          </w:p>
        </w:tc>
        <w:tc>
          <w:tcPr>
            <w:tcW w:w="4620" w:type="dxa"/>
            <w:tcBorders>
              <w:top w:val="single" w:color="2E75B6" w:sz="6"/>
              <w:left w:val="single" w:color="2E75B6" w:sz="6"/>
              <w:bottom w:val="single" w:color="2E75B6" w:sz="6"/>
              <w:right w:val="single" w:color="2E75B6" w:sz="6"/>
            </w:tcBorders>
            <w:shd w:val="clear" w:color="auto" w:fill="F2F2F2" w:themeFill="background1" w:themeFillShade="F2"/>
            <w:tcMar>
              <w:left w:w="90" w:type="dxa"/>
              <w:right w:w="90" w:type="dxa"/>
            </w:tcMar>
            <w:vAlign w:val="top"/>
          </w:tcPr>
          <w:p w:rsidR="12EE8741" w:rsidP="12EE8741" w:rsidRDefault="12EE8741" w14:paraId="358833B9" w14:textId="48826E4A">
            <w:pPr>
              <w:rPr>
                <w:rFonts w:ascii="Calibri" w:hAnsi="Calibri" w:eastAsia="Calibri" w:cs="Calibri"/>
                <w:b w:val="0"/>
                <w:bCs w:val="0"/>
                <w:i w:val="0"/>
                <w:iCs w:val="0"/>
                <w:color w:val="000000" w:themeColor="text1" w:themeTint="FF" w:themeShade="FF"/>
                <w:sz w:val="20"/>
                <w:szCs w:val="20"/>
              </w:rPr>
            </w:pPr>
            <w:r w:rsidRPr="12EE8741" w:rsidR="12EE8741">
              <w:rPr>
                <w:rFonts w:ascii="Calibri" w:hAnsi="Calibri" w:eastAsia="Calibri" w:cs="Calibri"/>
                <w:b w:val="0"/>
                <w:bCs w:val="0"/>
                <w:i w:val="0"/>
                <w:iCs w:val="0"/>
                <w:color w:val="000000" w:themeColor="text1" w:themeTint="FF" w:themeShade="FF"/>
                <w:sz w:val="20"/>
                <w:szCs w:val="20"/>
                <w:lang w:val="en-US"/>
              </w:rPr>
              <w:t>Datapath Driver Development</w:t>
            </w:r>
          </w:p>
        </w:tc>
      </w:tr>
      <w:tr xmlns:wp14="http://schemas.microsoft.com/office/word/2010/wordml" w:rsidR="12EE8741" w:rsidTr="12EE8741" w14:paraId="6AB5494F" wp14:textId="77777777">
        <w:trPr>
          <w:trHeight w:val="300"/>
        </w:trPr>
        <w:tc>
          <w:tcPr>
            <w:tcW w:w="4605" w:type="dxa"/>
            <w:tcBorders>
              <w:top w:val="single" w:color="2E75B6" w:sz="6"/>
              <w:left w:val="single" w:color="2E75B6" w:sz="6"/>
              <w:bottom w:val="single" w:color="2E75B6" w:sz="6"/>
              <w:right w:val="single" w:color="2E75B6" w:sz="6"/>
            </w:tcBorders>
            <w:shd w:val="clear" w:color="auto" w:fill="1F497D" w:themeFill="text2"/>
            <w:tcMar>
              <w:left w:w="90" w:type="dxa"/>
              <w:right w:w="90" w:type="dxa"/>
            </w:tcMar>
            <w:vAlign w:val="top"/>
          </w:tcPr>
          <w:p w:rsidR="12EE8741" w:rsidP="12EE8741" w:rsidRDefault="12EE8741" w14:paraId="22FBA5D4" w14:textId="329FFEAB">
            <w:pPr>
              <w:rPr>
                <w:rFonts w:ascii="Calibri" w:hAnsi="Calibri" w:eastAsia="Calibri" w:cs="Calibri"/>
                <w:b w:val="0"/>
                <w:bCs w:val="0"/>
                <w:i w:val="0"/>
                <w:iCs w:val="0"/>
                <w:color w:val="FFFFFF" w:themeColor="background1" w:themeTint="FF" w:themeShade="FF"/>
                <w:sz w:val="20"/>
                <w:szCs w:val="20"/>
              </w:rPr>
            </w:pPr>
            <w:r w:rsidRPr="12EE8741" w:rsidR="12EE8741">
              <w:rPr>
                <w:rFonts w:ascii="Calibri" w:hAnsi="Calibri" w:eastAsia="Calibri" w:cs="Calibri"/>
                <w:b w:val="1"/>
                <w:bCs w:val="1"/>
                <w:i w:val="0"/>
                <w:iCs w:val="0"/>
                <w:color w:val="FFFFFF" w:themeColor="background1" w:themeTint="FF" w:themeShade="FF"/>
                <w:sz w:val="20"/>
                <w:szCs w:val="20"/>
                <w:lang w:val="en-US"/>
              </w:rPr>
              <w:t>Customer</w:t>
            </w:r>
          </w:p>
        </w:tc>
        <w:tc>
          <w:tcPr>
            <w:tcW w:w="4620" w:type="dxa"/>
            <w:tcBorders>
              <w:top w:val="single" w:color="2E75B6" w:sz="6"/>
              <w:left w:val="single" w:color="2E75B6" w:sz="6"/>
              <w:bottom w:val="single" w:color="2E75B6" w:sz="6"/>
              <w:right w:val="single" w:color="2E75B6" w:sz="6"/>
            </w:tcBorders>
            <w:shd w:val="clear" w:color="auto" w:fill="FFFFFF" w:themeFill="background1"/>
            <w:tcMar>
              <w:left w:w="90" w:type="dxa"/>
              <w:right w:w="90" w:type="dxa"/>
            </w:tcMar>
            <w:vAlign w:val="top"/>
          </w:tcPr>
          <w:p w:rsidR="12EE8741" w:rsidP="12EE8741" w:rsidRDefault="12EE8741" w14:paraId="56D449EE" w14:textId="1E483538">
            <w:pPr>
              <w:rPr>
                <w:rFonts w:ascii="Calibri" w:hAnsi="Calibri" w:eastAsia="Calibri" w:cs="Calibri"/>
                <w:b w:val="0"/>
                <w:bCs w:val="0"/>
                <w:i w:val="0"/>
                <w:iCs w:val="0"/>
                <w:color w:val="000000" w:themeColor="text1" w:themeTint="FF" w:themeShade="FF"/>
                <w:sz w:val="20"/>
                <w:szCs w:val="20"/>
              </w:rPr>
            </w:pPr>
            <w:r w:rsidRPr="12EE8741" w:rsidR="12EE8741">
              <w:rPr>
                <w:rFonts w:ascii="Calibri" w:hAnsi="Calibri" w:eastAsia="Calibri" w:cs="Calibri"/>
                <w:b w:val="0"/>
                <w:bCs w:val="0"/>
                <w:i w:val="0"/>
                <w:iCs w:val="0"/>
                <w:color w:val="000000" w:themeColor="text1" w:themeTint="FF" w:themeShade="FF"/>
                <w:sz w:val="20"/>
                <w:szCs w:val="20"/>
                <w:lang w:val="en-US"/>
              </w:rPr>
              <w:t>Kyocera SLD Laser, Inc.</w:t>
            </w:r>
          </w:p>
        </w:tc>
      </w:tr>
      <w:tr xmlns:wp14="http://schemas.microsoft.com/office/word/2010/wordml" w:rsidR="12EE8741" w:rsidTr="12EE8741" w14:paraId="16EAA388" wp14:textId="77777777">
        <w:trPr>
          <w:trHeight w:val="300"/>
        </w:trPr>
        <w:tc>
          <w:tcPr>
            <w:tcW w:w="4605" w:type="dxa"/>
            <w:tcBorders>
              <w:top w:val="single" w:color="2E75B6" w:sz="6"/>
              <w:left w:val="single" w:color="2E75B6" w:sz="6"/>
              <w:bottom w:val="single" w:color="2E75B6" w:sz="6"/>
              <w:right w:val="single" w:color="2E75B6" w:sz="6"/>
            </w:tcBorders>
            <w:shd w:val="clear" w:color="auto" w:fill="1F497D" w:themeFill="text2"/>
            <w:tcMar>
              <w:left w:w="90" w:type="dxa"/>
              <w:right w:w="90" w:type="dxa"/>
            </w:tcMar>
            <w:vAlign w:val="top"/>
          </w:tcPr>
          <w:p w:rsidR="12EE8741" w:rsidP="12EE8741" w:rsidRDefault="12EE8741" w14:paraId="78E5D859" w14:textId="75EBC451">
            <w:pPr>
              <w:rPr>
                <w:rFonts w:ascii="Calibri" w:hAnsi="Calibri" w:eastAsia="Calibri" w:cs="Calibri"/>
                <w:b w:val="0"/>
                <w:bCs w:val="0"/>
                <w:i w:val="0"/>
                <w:iCs w:val="0"/>
                <w:color w:val="FFFFFF" w:themeColor="background1" w:themeTint="FF" w:themeShade="FF"/>
                <w:sz w:val="20"/>
                <w:szCs w:val="20"/>
              </w:rPr>
            </w:pPr>
            <w:r w:rsidRPr="12EE8741" w:rsidR="12EE8741">
              <w:rPr>
                <w:rFonts w:ascii="Calibri" w:hAnsi="Calibri" w:eastAsia="Calibri" w:cs="Calibri"/>
                <w:b w:val="1"/>
                <w:bCs w:val="1"/>
                <w:i w:val="0"/>
                <w:iCs w:val="0"/>
                <w:color w:val="FFFFFF" w:themeColor="background1" w:themeTint="FF" w:themeShade="FF"/>
                <w:sz w:val="20"/>
                <w:szCs w:val="20"/>
                <w:lang w:val="en-US"/>
              </w:rPr>
              <w:t>Prepared by</w:t>
            </w:r>
          </w:p>
        </w:tc>
        <w:tc>
          <w:tcPr>
            <w:tcW w:w="4620" w:type="dxa"/>
            <w:tcBorders>
              <w:top w:val="single" w:color="2E75B6" w:sz="6"/>
              <w:left w:val="single" w:color="2E75B6" w:sz="6"/>
              <w:bottom w:val="single" w:color="2E75B6" w:sz="6"/>
              <w:right w:val="single" w:color="2E75B6" w:sz="6"/>
            </w:tcBorders>
            <w:shd w:val="clear" w:color="auto" w:fill="F2F2F2" w:themeFill="background1" w:themeFillShade="F2"/>
            <w:tcMar>
              <w:left w:w="90" w:type="dxa"/>
              <w:right w:w="90" w:type="dxa"/>
            </w:tcMar>
            <w:vAlign w:val="top"/>
          </w:tcPr>
          <w:p w:rsidR="12EE8741" w:rsidP="12EE8741" w:rsidRDefault="12EE8741" w14:paraId="103DB3C4" w14:textId="11A83A6F">
            <w:pPr>
              <w:rPr>
                <w:rFonts w:ascii="Calibri" w:hAnsi="Calibri" w:eastAsia="Calibri" w:cs="Calibri"/>
                <w:b w:val="0"/>
                <w:bCs w:val="0"/>
                <w:i w:val="0"/>
                <w:iCs w:val="0"/>
                <w:color w:val="000000" w:themeColor="text1" w:themeTint="FF" w:themeShade="FF"/>
                <w:sz w:val="20"/>
                <w:szCs w:val="20"/>
              </w:rPr>
            </w:pPr>
            <w:r w:rsidRPr="12EE8741" w:rsidR="12EE8741">
              <w:rPr>
                <w:rFonts w:ascii="Calibri" w:hAnsi="Calibri" w:eastAsia="Calibri" w:cs="Calibri"/>
                <w:b w:val="0"/>
                <w:bCs w:val="0"/>
                <w:i w:val="0"/>
                <w:iCs w:val="0"/>
                <w:color w:val="000000" w:themeColor="text1" w:themeTint="FF" w:themeShade="FF"/>
                <w:sz w:val="20"/>
                <w:szCs w:val="20"/>
                <w:lang w:val="en-US"/>
              </w:rPr>
              <w:t>Tessolve Semiconductors</w:t>
            </w:r>
          </w:p>
        </w:tc>
      </w:tr>
      <w:tr xmlns:wp14="http://schemas.microsoft.com/office/word/2010/wordml" w:rsidR="12EE8741" w:rsidTr="12EE8741" w14:paraId="7935A7E6" wp14:textId="77777777">
        <w:trPr>
          <w:trHeight w:val="300"/>
        </w:trPr>
        <w:tc>
          <w:tcPr>
            <w:tcW w:w="4605" w:type="dxa"/>
            <w:tcBorders>
              <w:top w:val="single" w:color="2E75B6" w:sz="6"/>
              <w:left w:val="single" w:color="2E75B6" w:sz="6"/>
              <w:bottom w:val="single" w:color="2E75B6" w:sz="6"/>
              <w:right w:val="single" w:color="2E75B6" w:sz="6"/>
            </w:tcBorders>
            <w:shd w:val="clear" w:color="auto" w:fill="1F497D" w:themeFill="text2"/>
            <w:tcMar>
              <w:left w:w="90" w:type="dxa"/>
              <w:right w:w="90" w:type="dxa"/>
            </w:tcMar>
            <w:vAlign w:val="top"/>
          </w:tcPr>
          <w:p w:rsidR="12EE8741" w:rsidP="12EE8741" w:rsidRDefault="12EE8741" w14:paraId="2B4C8710" w14:textId="7812BE3E">
            <w:pPr>
              <w:rPr>
                <w:rFonts w:ascii="Calibri" w:hAnsi="Calibri" w:eastAsia="Calibri" w:cs="Calibri"/>
                <w:b w:val="0"/>
                <w:bCs w:val="0"/>
                <w:i w:val="0"/>
                <w:iCs w:val="0"/>
                <w:color w:val="FFFFFF" w:themeColor="background1" w:themeTint="FF" w:themeShade="FF"/>
                <w:sz w:val="20"/>
                <w:szCs w:val="20"/>
              </w:rPr>
            </w:pPr>
            <w:r w:rsidRPr="12EE8741" w:rsidR="12EE8741">
              <w:rPr>
                <w:rFonts w:ascii="Calibri" w:hAnsi="Calibri" w:eastAsia="Calibri" w:cs="Calibri"/>
                <w:b w:val="1"/>
                <w:bCs w:val="1"/>
                <w:i w:val="0"/>
                <w:iCs w:val="0"/>
                <w:color w:val="FFFFFF" w:themeColor="background1" w:themeTint="FF" w:themeShade="FF"/>
                <w:sz w:val="20"/>
                <w:szCs w:val="20"/>
                <w:lang w:val="en-US"/>
              </w:rPr>
              <w:t>Date</w:t>
            </w:r>
          </w:p>
        </w:tc>
        <w:tc>
          <w:tcPr>
            <w:tcW w:w="4620" w:type="dxa"/>
            <w:tcBorders>
              <w:top w:val="single" w:color="2E75B6" w:sz="6"/>
              <w:left w:val="single" w:color="2E75B6" w:sz="6"/>
              <w:bottom w:val="single" w:color="2E75B6" w:sz="6"/>
              <w:right w:val="single" w:color="2E75B6" w:sz="6"/>
            </w:tcBorders>
            <w:shd w:val="clear" w:color="auto" w:fill="FFFFFF" w:themeFill="background1"/>
            <w:tcMar>
              <w:left w:w="90" w:type="dxa"/>
              <w:right w:w="90" w:type="dxa"/>
            </w:tcMar>
            <w:vAlign w:val="top"/>
          </w:tcPr>
          <w:p w:rsidR="3AF4121C" w:rsidP="12EE8741" w:rsidRDefault="3AF4121C" w14:paraId="4C0EECC6" w14:textId="3D82EAAE">
            <w:pPr>
              <w:rPr>
                <w:rFonts w:ascii="Calibri" w:hAnsi="Calibri" w:eastAsia="Calibri" w:cs="Calibri"/>
                <w:b w:val="0"/>
                <w:bCs w:val="0"/>
                <w:i w:val="0"/>
                <w:iCs w:val="0"/>
                <w:color w:val="000000" w:themeColor="text1" w:themeTint="FF" w:themeShade="FF"/>
                <w:sz w:val="20"/>
                <w:szCs w:val="20"/>
                <w:lang w:val="en-US"/>
              </w:rPr>
            </w:pPr>
            <w:r w:rsidRPr="12EE8741" w:rsidR="3AF4121C">
              <w:rPr>
                <w:rFonts w:ascii="Calibri" w:hAnsi="Calibri" w:eastAsia="Calibri" w:cs="Calibri"/>
                <w:b w:val="0"/>
                <w:bCs w:val="0"/>
                <w:i w:val="0"/>
                <w:iCs w:val="0"/>
                <w:color w:val="000000" w:themeColor="text1" w:themeTint="FF" w:themeShade="FF"/>
                <w:sz w:val="20"/>
                <w:szCs w:val="20"/>
                <w:lang w:val="en-US"/>
              </w:rPr>
              <w:t>22</w:t>
            </w:r>
            <w:r w:rsidRPr="12EE8741" w:rsidR="3AF4121C">
              <w:rPr>
                <w:rFonts w:ascii="Calibri" w:hAnsi="Calibri" w:eastAsia="Calibri" w:cs="Calibri"/>
                <w:b w:val="0"/>
                <w:bCs w:val="0"/>
                <w:i w:val="0"/>
                <w:iCs w:val="0"/>
                <w:color w:val="000000" w:themeColor="text1" w:themeTint="FF" w:themeShade="FF"/>
                <w:sz w:val="20"/>
                <w:szCs w:val="20"/>
                <w:vertAlign w:val="superscript"/>
                <w:lang w:val="en-US"/>
              </w:rPr>
              <w:t>nd</w:t>
            </w:r>
            <w:r w:rsidRPr="12EE8741" w:rsidR="3AF4121C">
              <w:rPr>
                <w:rFonts w:ascii="Calibri" w:hAnsi="Calibri" w:eastAsia="Calibri" w:cs="Calibri"/>
                <w:b w:val="0"/>
                <w:bCs w:val="0"/>
                <w:i w:val="0"/>
                <w:iCs w:val="0"/>
                <w:color w:val="000000" w:themeColor="text1" w:themeTint="FF" w:themeShade="FF"/>
                <w:sz w:val="20"/>
                <w:szCs w:val="20"/>
                <w:lang w:val="en-US"/>
              </w:rPr>
              <w:t xml:space="preserve"> </w:t>
            </w:r>
            <w:r w:rsidRPr="12EE8741" w:rsidR="12EE8741">
              <w:rPr>
                <w:rFonts w:ascii="Calibri" w:hAnsi="Calibri" w:eastAsia="Calibri" w:cs="Calibri"/>
                <w:b w:val="0"/>
                <w:bCs w:val="0"/>
                <w:i w:val="0"/>
                <w:iCs w:val="0"/>
                <w:color w:val="000000" w:themeColor="text1" w:themeTint="FF" w:themeShade="FF"/>
                <w:sz w:val="20"/>
                <w:szCs w:val="20"/>
                <w:lang w:val="en-US"/>
              </w:rPr>
              <w:t>April 2026</w:t>
            </w:r>
          </w:p>
        </w:tc>
      </w:tr>
      <w:tr xmlns:wp14="http://schemas.microsoft.com/office/word/2010/wordml" w:rsidR="12EE8741" w:rsidTr="12EE8741" w14:paraId="5B231AEF" wp14:textId="77777777">
        <w:trPr>
          <w:trHeight w:val="300"/>
        </w:trPr>
        <w:tc>
          <w:tcPr>
            <w:tcW w:w="4605" w:type="dxa"/>
            <w:tcBorders>
              <w:top w:val="single" w:color="2E75B6" w:sz="6"/>
              <w:left w:val="single" w:color="2E75B6" w:sz="6"/>
              <w:bottom w:val="single" w:color="2E75B6" w:sz="6"/>
              <w:right w:val="single" w:color="2E75B6" w:sz="6"/>
            </w:tcBorders>
            <w:shd w:val="clear" w:color="auto" w:fill="1F497D" w:themeFill="text2"/>
            <w:tcMar>
              <w:left w:w="90" w:type="dxa"/>
              <w:right w:w="90" w:type="dxa"/>
            </w:tcMar>
            <w:vAlign w:val="top"/>
          </w:tcPr>
          <w:p w:rsidR="12EE8741" w:rsidP="12EE8741" w:rsidRDefault="12EE8741" w14:paraId="09AE7549" w14:textId="0C27E1DA">
            <w:pPr>
              <w:rPr>
                <w:rFonts w:ascii="Calibri" w:hAnsi="Calibri" w:eastAsia="Calibri" w:cs="Calibri"/>
                <w:b w:val="0"/>
                <w:bCs w:val="0"/>
                <w:i w:val="0"/>
                <w:iCs w:val="0"/>
                <w:color w:val="FFFFFF" w:themeColor="background1" w:themeTint="FF" w:themeShade="FF"/>
                <w:sz w:val="20"/>
                <w:szCs w:val="20"/>
              </w:rPr>
            </w:pPr>
            <w:r w:rsidRPr="12EE8741" w:rsidR="12EE8741">
              <w:rPr>
                <w:rFonts w:ascii="Calibri" w:hAnsi="Calibri" w:eastAsia="Calibri" w:cs="Calibri"/>
                <w:b w:val="1"/>
                <w:bCs w:val="1"/>
                <w:i w:val="0"/>
                <w:iCs w:val="0"/>
                <w:color w:val="FFFFFF" w:themeColor="background1" w:themeTint="FF" w:themeShade="FF"/>
                <w:sz w:val="20"/>
                <w:szCs w:val="20"/>
                <w:lang w:val="en-US"/>
              </w:rPr>
              <w:t>Version</w:t>
            </w:r>
          </w:p>
        </w:tc>
        <w:tc>
          <w:tcPr>
            <w:tcW w:w="4620" w:type="dxa"/>
            <w:tcBorders>
              <w:top w:val="single" w:color="2E75B6" w:sz="6"/>
              <w:left w:val="single" w:color="2E75B6" w:sz="6"/>
              <w:bottom w:val="single" w:color="2E75B6" w:sz="6"/>
              <w:right w:val="single" w:color="2E75B6" w:sz="6"/>
            </w:tcBorders>
            <w:shd w:val="clear" w:color="auto" w:fill="F2F2F2" w:themeFill="background1" w:themeFillShade="F2"/>
            <w:tcMar>
              <w:left w:w="90" w:type="dxa"/>
              <w:right w:w="90" w:type="dxa"/>
            </w:tcMar>
            <w:vAlign w:val="top"/>
          </w:tcPr>
          <w:p w:rsidR="12EE8741" w:rsidP="12EE8741" w:rsidRDefault="12EE8741" w14:paraId="6F80EBD7" w14:textId="4089203D">
            <w:pPr>
              <w:rPr>
                <w:rFonts w:ascii="Calibri" w:hAnsi="Calibri" w:eastAsia="Calibri" w:cs="Calibri"/>
                <w:b w:val="0"/>
                <w:bCs w:val="0"/>
                <w:i w:val="0"/>
                <w:iCs w:val="0"/>
                <w:color w:val="000000" w:themeColor="text1" w:themeTint="FF" w:themeShade="FF"/>
                <w:sz w:val="20"/>
                <w:szCs w:val="20"/>
              </w:rPr>
            </w:pPr>
            <w:r w:rsidRPr="12EE8741" w:rsidR="12EE8741">
              <w:rPr>
                <w:rFonts w:ascii="Calibri" w:hAnsi="Calibri" w:eastAsia="Calibri" w:cs="Calibri"/>
                <w:b w:val="0"/>
                <w:bCs w:val="0"/>
                <w:i w:val="0"/>
                <w:iCs w:val="0"/>
                <w:color w:val="000000" w:themeColor="text1" w:themeTint="FF" w:themeShade="FF"/>
                <w:sz w:val="20"/>
                <w:szCs w:val="20"/>
                <w:lang w:val="en-US"/>
              </w:rPr>
              <w:t>V 0.1</w:t>
            </w:r>
          </w:p>
        </w:tc>
      </w:tr>
      <w:tr xmlns:wp14="http://schemas.microsoft.com/office/word/2010/wordml" w:rsidR="12EE8741" w:rsidTr="12EE8741" w14:paraId="4C1B8A85" wp14:textId="77777777">
        <w:trPr>
          <w:trHeight w:val="300"/>
        </w:trPr>
        <w:tc>
          <w:tcPr>
            <w:tcW w:w="4605" w:type="dxa"/>
            <w:tcBorders>
              <w:top w:val="single" w:color="2E75B6" w:sz="6"/>
              <w:left w:val="single" w:color="2E75B6" w:sz="6"/>
              <w:bottom w:val="single" w:color="2E75B6" w:sz="6"/>
              <w:right w:val="single" w:color="2E75B6" w:sz="6"/>
            </w:tcBorders>
            <w:shd w:val="clear" w:color="auto" w:fill="1F497D" w:themeFill="text2"/>
            <w:tcMar>
              <w:left w:w="90" w:type="dxa"/>
              <w:right w:w="90" w:type="dxa"/>
            </w:tcMar>
            <w:vAlign w:val="top"/>
          </w:tcPr>
          <w:p w:rsidR="12EE8741" w:rsidP="12EE8741" w:rsidRDefault="12EE8741" w14:paraId="2610704C" w14:textId="1FA24524">
            <w:pPr>
              <w:rPr>
                <w:rFonts w:ascii="Calibri" w:hAnsi="Calibri" w:eastAsia="Calibri" w:cs="Calibri"/>
                <w:b w:val="0"/>
                <w:bCs w:val="0"/>
                <w:i w:val="0"/>
                <w:iCs w:val="0"/>
                <w:color w:val="FFFFFF" w:themeColor="background1" w:themeTint="FF" w:themeShade="FF"/>
                <w:sz w:val="20"/>
                <w:szCs w:val="20"/>
              </w:rPr>
            </w:pPr>
            <w:r w:rsidRPr="12EE8741" w:rsidR="12EE8741">
              <w:rPr>
                <w:rFonts w:ascii="Calibri" w:hAnsi="Calibri" w:eastAsia="Calibri" w:cs="Calibri"/>
                <w:b w:val="1"/>
                <w:bCs w:val="1"/>
                <w:i w:val="0"/>
                <w:iCs w:val="0"/>
                <w:color w:val="FFFFFF" w:themeColor="background1" w:themeTint="FF" w:themeShade="FF"/>
                <w:sz w:val="20"/>
                <w:szCs w:val="20"/>
                <w:lang w:val="en-US"/>
              </w:rPr>
              <w:t>Classification</w:t>
            </w:r>
          </w:p>
        </w:tc>
        <w:tc>
          <w:tcPr>
            <w:tcW w:w="4620" w:type="dxa"/>
            <w:tcBorders>
              <w:top w:val="single" w:color="2E75B6" w:sz="6"/>
              <w:left w:val="single" w:color="2E75B6" w:sz="6"/>
              <w:bottom w:val="single" w:color="2E75B6" w:sz="6"/>
              <w:right w:val="single" w:color="2E75B6" w:sz="6"/>
            </w:tcBorders>
            <w:shd w:val="clear" w:color="auto" w:fill="FFFFFF" w:themeFill="background1"/>
            <w:tcMar>
              <w:left w:w="90" w:type="dxa"/>
              <w:right w:w="90" w:type="dxa"/>
            </w:tcMar>
            <w:vAlign w:val="top"/>
          </w:tcPr>
          <w:p w:rsidR="12EE8741" w:rsidP="12EE8741" w:rsidRDefault="12EE8741" w14:paraId="3A375CF6" w14:textId="41B9C50F">
            <w:pPr>
              <w:rPr>
                <w:rFonts w:ascii="Calibri" w:hAnsi="Calibri" w:eastAsia="Calibri" w:cs="Calibri"/>
                <w:b w:val="0"/>
                <w:bCs w:val="0"/>
                <w:i w:val="0"/>
                <w:iCs w:val="0"/>
                <w:color w:val="C00000"/>
                <w:sz w:val="20"/>
                <w:szCs w:val="20"/>
              </w:rPr>
            </w:pPr>
            <w:r w:rsidRPr="12EE8741" w:rsidR="12EE8741">
              <w:rPr>
                <w:rFonts w:ascii="Calibri" w:hAnsi="Calibri" w:eastAsia="Calibri" w:cs="Calibri"/>
                <w:b w:val="1"/>
                <w:bCs w:val="1"/>
                <w:i w:val="0"/>
                <w:iCs w:val="0"/>
                <w:color w:val="C00000"/>
                <w:sz w:val="20"/>
                <w:szCs w:val="20"/>
                <w:lang w:val="en-US"/>
              </w:rPr>
              <w:t>CONFIDENTIAL AND PROPRIETARY</w:t>
            </w:r>
          </w:p>
        </w:tc>
      </w:tr>
    </w:tbl>
    <w:p w:rsidR="00710E2B" w:rsidP="12EE8741" w:rsidRDefault="00000000" w14:paraId="3E94CB4E" w14:textId="2518E498">
      <w:pPr>
        <w:bidi w:val="0"/>
        <w:jc w:val="center"/>
        <w:rPr>
          <w:rFonts w:ascii="Calibri" w:hAnsi="Calibri" w:eastAsia="Calibri" w:cs="Calibri"/>
          <w:b w:val="0"/>
          <w:bCs w:val="0"/>
          <w:i w:val="0"/>
          <w:iCs w:val="0"/>
          <w:caps w:val="0"/>
          <w:smallCaps w:val="0"/>
          <w:noProof w:val="0"/>
          <w:color w:val="365F91" w:themeColor="accent1" w:themeTint="FF" w:themeShade="BF"/>
          <w:sz w:val="52"/>
          <w:szCs w:val="52"/>
          <w:lang w:val="en-US"/>
        </w:rPr>
      </w:pPr>
    </w:p>
    <w:p w:rsidR="00710E2B" w:rsidP="12EE8741" w:rsidRDefault="00000000" w14:paraId="2887240A" w14:textId="5AF04ED3">
      <w:pPr>
        <w:jc w:val="center"/>
      </w:pPr>
      <w:r>
        <w:br w:type="page"/>
      </w:r>
    </w:p>
    <w:sdt>
      <w:sdtPr>
        <w:id w:val="318549101"/>
        <w:docPartObj>
          <w:docPartGallery w:val="Table of Contents"/>
          <w:docPartUnique/>
        </w:docPartObj>
      </w:sdtPr>
      <w:sdtEndPr>
        <w:rPr>
          <w:rFonts w:ascii="Calibri" w:hAnsi="Calibri" w:eastAsia="ＭＳ 明朝" w:cs="" w:eastAsiaTheme="minorEastAsia" w:cstheme="minorBidi"/>
          <w:noProof/>
          <w:color w:val="auto"/>
          <w:sz w:val="22"/>
          <w:szCs w:val="22"/>
        </w:rPr>
      </w:sdtEndPr>
      <w:sdtContent>
        <w:p w:rsidR="00F23E2B" w:rsidRDefault="00F23E2B" w14:paraId="7772621F" w14:textId="317E6DE2">
          <w:pPr>
            <w:pStyle w:val="TOCHeading"/>
          </w:pPr>
          <w:r>
            <w:t>Table of Contents</w:t>
          </w:r>
        </w:p>
        <w:p w:rsidR="00F23E2B" w:rsidRDefault="00F23E2B" w14:paraId="75BABCC8" w14:textId="6015D416">
          <w:pPr>
            <w:pStyle w:val="TOC1"/>
            <w:tabs>
              <w:tab w:val="right" w:leader="dot" w:pos="9396"/>
            </w:tabs>
            <w:rPr>
              <w:noProof/>
            </w:rPr>
          </w:pPr>
          <w:r>
            <w:rPr>
              <w:b w:val="0"/>
              <w:bCs w:val="0"/>
            </w:rPr>
            <w:fldChar w:fldCharType="begin"/>
          </w:r>
          <w:r>
            <w:instrText xml:space="preserve"> TOC \o "1-3" \h \z \u </w:instrText>
          </w:r>
          <w:r>
            <w:rPr>
              <w:b w:val="0"/>
              <w:bCs w:val="0"/>
            </w:rPr>
            <w:fldChar w:fldCharType="separate"/>
          </w:r>
          <w:hyperlink w:history="1" w:anchor="_Toc227760367">
            <w:r w:rsidRPr="00607676" w:rsidR="00F23E2B">
              <w:rPr>
                <w:rStyle w:val="Hyperlink"/>
                <w:noProof/>
              </w:rPr>
              <w:t>1. Overview</w:t>
            </w:r>
            <w:r>
              <w:rPr>
                <w:noProof/>
                <w:webHidden/>
              </w:rPr>
              <w:tab/>
            </w:r>
            <w:r>
              <w:rPr>
                <w:noProof/>
                <w:webHidden/>
              </w:rPr>
              <w:fldChar w:fldCharType="begin"/>
            </w:r>
            <w:r>
              <w:rPr>
                <w:noProof/>
                <w:webHidden/>
              </w:rPr>
              <w:instrText xml:space="preserve"> PAGEREF _Toc227760367 \h </w:instrText>
            </w:r>
            <w:r>
              <w:rPr>
                <w:noProof/>
                <w:webHidden/>
              </w:rPr>
            </w:r>
            <w:r>
              <w:rPr>
                <w:noProof/>
                <w:webHidden/>
              </w:rPr>
              <w:fldChar w:fldCharType="separate"/>
            </w:r>
            <w:r w:rsidR="00F23E2B">
              <w:rPr>
                <w:noProof/>
                <w:webHidden/>
              </w:rPr>
              <w:t>3</w:t>
            </w:r>
            <w:r>
              <w:rPr>
                <w:noProof/>
                <w:webHidden/>
              </w:rPr>
              <w:fldChar w:fldCharType="end"/>
            </w:r>
          </w:hyperlink>
        </w:p>
        <w:p w:rsidR="00F23E2B" w:rsidRDefault="00F23E2B" w14:paraId="17E9338E" w14:textId="124C09BE">
          <w:pPr>
            <w:pStyle w:val="TOC1"/>
            <w:tabs>
              <w:tab w:val="right" w:leader="dot" w:pos="9396"/>
            </w:tabs>
            <w:rPr>
              <w:noProof/>
            </w:rPr>
          </w:pPr>
          <w:hyperlink w:history="1" w:anchor="_Toc227760368">
            <w:r w:rsidRPr="00607676">
              <w:rPr>
                <w:rStyle w:val="Hyperlink"/>
                <w:noProof/>
              </w:rPr>
              <w:t>2. Environment</w:t>
            </w:r>
            <w:r>
              <w:rPr>
                <w:noProof/>
                <w:webHidden/>
              </w:rPr>
              <w:tab/>
            </w:r>
            <w:r>
              <w:rPr>
                <w:noProof/>
                <w:webHidden/>
              </w:rPr>
              <w:fldChar w:fldCharType="begin"/>
            </w:r>
            <w:r>
              <w:rPr>
                <w:noProof/>
                <w:webHidden/>
              </w:rPr>
              <w:instrText xml:space="preserve"> PAGEREF _Toc227760368 \h </w:instrText>
            </w:r>
            <w:r>
              <w:rPr>
                <w:noProof/>
                <w:webHidden/>
              </w:rPr>
            </w:r>
            <w:r>
              <w:rPr>
                <w:noProof/>
                <w:webHidden/>
              </w:rPr>
              <w:fldChar w:fldCharType="separate"/>
            </w:r>
            <w:r>
              <w:rPr>
                <w:noProof/>
                <w:webHidden/>
              </w:rPr>
              <w:t>3</w:t>
            </w:r>
            <w:r>
              <w:rPr>
                <w:noProof/>
                <w:webHidden/>
              </w:rPr>
              <w:fldChar w:fldCharType="end"/>
            </w:r>
          </w:hyperlink>
        </w:p>
        <w:p w:rsidR="00F23E2B" w:rsidRDefault="00F23E2B" w14:paraId="686B7B77" w14:textId="4BC45AE1">
          <w:pPr>
            <w:pStyle w:val="TOC1"/>
            <w:tabs>
              <w:tab w:val="right" w:leader="dot" w:pos="9396"/>
            </w:tabs>
            <w:rPr>
              <w:noProof/>
            </w:rPr>
          </w:pPr>
          <w:hyperlink w:history="1" w:anchor="_Toc227760369">
            <w:r w:rsidRPr="00607676">
              <w:rPr>
                <w:rStyle w:val="Hyperlink"/>
                <w:noProof/>
              </w:rPr>
              <w:t>3. Task 2: Build Environment Setup</w:t>
            </w:r>
            <w:r>
              <w:rPr>
                <w:noProof/>
                <w:webHidden/>
              </w:rPr>
              <w:tab/>
            </w:r>
            <w:r>
              <w:rPr>
                <w:noProof/>
                <w:webHidden/>
              </w:rPr>
              <w:fldChar w:fldCharType="begin"/>
            </w:r>
            <w:r>
              <w:rPr>
                <w:noProof/>
                <w:webHidden/>
              </w:rPr>
              <w:instrText xml:space="preserve"> PAGEREF _Toc227760369 \h </w:instrText>
            </w:r>
            <w:r>
              <w:rPr>
                <w:noProof/>
                <w:webHidden/>
              </w:rPr>
            </w:r>
            <w:r>
              <w:rPr>
                <w:noProof/>
                <w:webHidden/>
              </w:rPr>
              <w:fldChar w:fldCharType="separate"/>
            </w:r>
            <w:r>
              <w:rPr>
                <w:noProof/>
                <w:webHidden/>
              </w:rPr>
              <w:t>3</w:t>
            </w:r>
            <w:r>
              <w:rPr>
                <w:noProof/>
                <w:webHidden/>
              </w:rPr>
              <w:fldChar w:fldCharType="end"/>
            </w:r>
          </w:hyperlink>
        </w:p>
        <w:p w:rsidR="00F23E2B" w:rsidRDefault="00F23E2B" w14:paraId="7E6C7CDD" w14:textId="00583D9C">
          <w:pPr>
            <w:pStyle w:val="TOC2"/>
            <w:tabs>
              <w:tab w:val="right" w:leader="dot" w:pos="9396"/>
            </w:tabs>
            <w:rPr>
              <w:noProof/>
            </w:rPr>
          </w:pPr>
          <w:hyperlink w:history="1" w:anchor="_Toc227760370">
            <w:r w:rsidRPr="00607676">
              <w:rPr>
                <w:rStyle w:val="Hyperlink"/>
                <w:noProof/>
              </w:rPr>
              <w:t>3.1 Verify 1 GB hugepages</w:t>
            </w:r>
            <w:r>
              <w:rPr>
                <w:noProof/>
                <w:webHidden/>
              </w:rPr>
              <w:tab/>
            </w:r>
            <w:r>
              <w:rPr>
                <w:noProof/>
                <w:webHidden/>
              </w:rPr>
              <w:fldChar w:fldCharType="begin"/>
            </w:r>
            <w:r>
              <w:rPr>
                <w:noProof/>
                <w:webHidden/>
              </w:rPr>
              <w:instrText xml:space="preserve"> PAGEREF _Toc227760370 \h </w:instrText>
            </w:r>
            <w:r>
              <w:rPr>
                <w:noProof/>
                <w:webHidden/>
              </w:rPr>
            </w:r>
            <w:r>
              <w:rPr>
                <w:noProof/>
                <w:webHidden/>
              </w:rPr>
              <w:fldChar w:fldCharType="separate"/>
            </w:r>
            <w:r>
              <w:rPr>
                <w:noProof/>
                <w:webHidden/>
              </w:rPr>
              <w:t>3</w:t>
            </w:r>
            <w:r>
              <w:rPr>
                <w:noProof/>
                <w:webHidden/>
              </w:rPr>
              <w:fldChar w:fldCharType="end"/>
            </w:r>
          </w:hyperlink>
        </w:p>
        <w:p w:rsidR="00F23E2B" w:rsidRDefault="00F23E2B" w14:paraId="22FF150F" w14:textId="418D546C">
          <w:pPr>
            <w:pStyle w:val="TOC2"/>
            <w:tabs>
              <w:tab w:val="right" w:leader="dot" w:pos="9396"/>
            </w:tabs>
            <w:rPr>
              <w:noProof/>
            </w:rPr>
          </w:pPr>
          <w:hyperlink w:history="1" w:anchor="_Toc227760371">
            <w:r w:rsidRPr="00607676">
              <w:rPr>
                <w:rStyle w:val="Hyperlink"/>
                <w:noProof/>
              </w:rPr>
              <w:t>3.2 Verify DPRC bound to vfio-fsl-mc</w:t>
            </w:r>
            <w:r>
              <w:rPr>
                <w:noProof/>
                <w:webHidden/>
              </w:rPr>
              <w:tab/>
            </w:r>
            <w:r>
              <w:rPr>
                <w:noProof/>
                <w:webHidden/>
              </w:rPr>
              <w:fldChar w:fldCharType="begin"/>
            </w:r>
            <w:r>
              <w:rPr>
                <w:noProof/>
                <w:webHidden/>
              </w:rPr>
              <w:instrText xml:space="preserve"> PAGEREF _Toc227760371 \h </w:instrText>
            </w:r>
            <w:r>
              <w:rPr>
                <w:noProof/>
                <w:webHidden/>
              </w:rPr>
            </w:r>
            <w:r>
              <w:rPr>
                <w:noProof/>
                <w:webHidden/>
              </w:rPr>
              <w:fldChar w:fldCharType="separate"/>
            </w:r>
            <w:r>
              <w:rPr>
                <w:noProof/>
                <w:webHidden/>
              </w:rPr>
              <w:t>3</w:t>
            </w:r>
            <w:r>
              <w:rPr>
                <w:noProof/>
                <w:webHidden/>
              </w:rPr>
              <w:fldChar w:fldCharType="end"/>
            </w:r>
          </w:hyperlink>
        </w:p>
        <w:p w:rsidR="00F23E2B" w:rsidRDefault="00F23E2B" w14:paraId="2ED7B425" w14:textId="41204A3A">
          <w:pPr>
            <w:pStyle w:val="TOC2"/>
            <w:tabs>
              <w:tab w:val="right" w:leader="dot" w:pos="9396"/>
            </w:tabs>
            <w:rPr>
              <w:noProof/>
            </w:rPr>
          </w:pPr>
          <w:hyperlink w:history="1" w:anchor="_Toc227760372">
            <w:r w:rsidRPr="00607676">
              <w:rPr>
                <w:rStyle w:val="Hyperlink"/>
                <w:noProof/>
              </w:rPr>
              <w:t>3.3 Run testpmd probe-only</w:t>
            </w:r>
            <w:r>
              <w:rPr>
                <w:noProof/>
                <w:webHidden/>
              </w:rPr>
              <w:tab/>
            </w:r>
            <w:r>
              <w:rPr>
                <w:noProof/>
                <w:webHidden/>
              </w:rPr>
              <w:fldChar w:fldCharType="begin"/>
            </w:r>
            <w:r>
              <w:rPr>
                <w:noProof/>
                <w:webHidden/>
              </w:rPr>
              <w:instrText xml:space="preserve"> PAGEREF _Toc227760372 \h </w:instrText>
            </w:r>
            <w:r>
              <w:rPr>
                <w:noProof/>
                <w:webHidden/>
              </w:rPr>
            </w:r>
            <w:r>
              <w:rPr>
                <w:noProof/>
                <w:webHidden/>
              </w:rPr>
              <w:fldChar w:fldCharType="separate"/>
            </w:r>
            <w:r>
              <w:rPr>
                <w:noProof/>
                <w:webHidden/>
              </w:rPr>
              <w:t>4</w:t>
            </w:r>
            <w:r>
              <w:rPr>
                <w:noProof/>
                <w:webHidden/>
              </w:rPr>
              <w:fldChar w:fldCharType="end"/>
            </w:r>
          </w:hyperlink>
        </w:p>
        <w:p w:rsidR="00F23E2B" w:rsidRDefault="00F23E2B" w14:paraId="2426C529" w14:textId="53193CB6">
          <w:pPr>
            <w:pStyle w:val="TOC2"/>
            <w:tabs>
              <w:tab w:val="right" w:leader="dot" w:pos="9396"/>
            </w:tabs>
            <w:rPr>
              <w:noProof/>
            </w:rPr>
          </w:pPr>
          <w:hyperlink w:history="1" w:anchor="_Toc227760373">
            <w:r w:rsidRPr="00607676">
              <w:rPr>
                <w:rStyle w:val="Hyperlink"/>
                <w:noProof/>
              </w:rPr>
              <w:t>3.4 Run testpmd TX sanity check</w:t>
            </w:r>
            <w:r>
              <w:rPr>
                <w:noProof/>
                <w:webHidden/>
              </w:rPr>
              <w:tab/>
            </w:r>
            <w:r>
              <w:rPr>
                <w:noProof/>
                <w:webHidden/>
              </w:rPr>
              <w:fldChar w:fldCharType="begin"/>
            </w:r>
            <w:r>
              <w:rPr>
                <w:noProof/>
                <w:webHidden/>
              </w:rPr>
              <w:instrText xml:space="preserve"> PAGEREF _Toc227760373 \h </w:instrText>
            </w:r>
            <w:r>
              <w:rPr>
                <w:noProof/>
                <w:webHidden/>
              </w:rPr>
            </w:r>
            <w:r>
              <w:rPr>
                <w:noProof/>
                <w:webHidden/>
              </w:rPr>
              <w:fldChar w:fldCharType="separate"/>
            </w:r>
            <w:r>
              <w:rPr>
                <w:noProof/>
                <w:webHidden/>
              </w:rPr>
              <w:t>4</w:t>
            </w:r>
            <w:r>
              <w:rPr>
                <w:noProof/>
                <w:webHidden/>
              </w:rPr>
              <w:fldChar w:fldCharType="end"/>
            </w:r>
          </w:hyperlink>
        </w:p>
        <w:p w:rsidR="00F23E2B" w:rsidRDefault="00F23E2B" w14:paraId="7E6687F0" w14:textId="1529BD43">
          <w:pPr>
            <w:pStyle w:val="TOC1"/>
            <w:tabs>
              <w:tab w:val="right" w:leader="dot" w:pos="9396"/>
            </w:tabs>
            <w:rPr>
              <w:noProof/>
            </w:rPr>
          </w:pPr>
          <w:hyperlink w:history="1" w:anchor="_Toc227760374">
            <w:r w:rsidRPr="00607676">
              <w:rPr>
                <w:rStyle w:val="Hyperlink"/>
                <w:noProof/>
              </w:rPr>
              <w:t>4. Task 3: EAL and Port Init Application</w:t>
            </w:r>
            <w:r>
              <w:rPr>
                <w:noProof/>
                <w:webHidden/>
              </w:rPr>
              <w:tab/>
            </w:r>
            <w:r>
              <w:rPr>
                <w:noProof/>
                <w:webHidden/>
              </w:rPr>
              <w:fldChar w:fldCharType="begin"/>
            </w:r>
            <w:r>
              <w:rPr>
                <w:noProof/>
                <w:webHidden/>
              </w:rPr>
              <w:instrText xml:space="preserve"> PAGEREF _Toc227760374 \h </w:instrText>
            </w:r>
            <w:r>
              <w:rPr>
                <w:noProof/>
                <w:webHidden/>
              </w:rPr>
            </w:r>
            <w:r>
              <w:rPr>
                <w:noProof/>
                <w:webHidden/>
              </w:rPr>
              <w:fldChar w:fldCharType="separate"/>
            </w:r>
            <w:r>
              <w:rPr>
                <w:noProof/>
                <w:webHidden/>
              </w:rPr>
              <w:t>5</w:t>
            </w:r>
            <w:r>
              <w:rPr>
                <w:noProof/>
                <w:webHidden/>
              </w:rPr>
              <w:fldChar w:fldCharType="end"/>
            </w:r>
          </w:hyperlink>
        </w:p>
        <w:p w:rsidR="00F23E2B" w:rsidRDefault="00F23E2B" w14:paraId="3E79FE6B" w14:textId="426101E5">
          <w:pPr>
            <w:pStyle w:val="TOC2"/>
            <w:tabs>
              <w:tab w:val="right" w:leader="dot" w:pos="9396"/>
            </w:tabs>
            <w:rPr>
              <w:noProof/>
            </w:rPr>
          </w:pPr>
          <w:hyperlink w:history="1" w:anchor="_Toc227760375">
            <w:r w:rsidRPr="00607676">
              <w:rPr>
                <w:rStyle w:val="Hyperlink"/>
                <w:noProof/>
              </w:rPr>
              <w:t>4.1 Application structure</w:t>
            </w:r>
            <w:r>
              <w:rPr>
                <w:noProof/>
                <w:webHidden/>
              </w:rPr>
              <w:tab/>
            </w:r>
            <w:r>
              <w:rPr>
                <w:noProof/>
                <w:webHidden/>
              </w:rPr>
              <w:fldChar w:fldCharType="begin"/>
            </w:r>
            <w:r>
              <w:rPr>
                <w:noProof/>
                <w:webHidden/>
              </w:rPr>
              <w:instrText xml:space="preserve"> PAGEREF _Toc227760375 \h </w:instrText>
            </w:r>
            <w:r>
              <w:rPr>
                <w:noProof/>
                <w:webHidden/>
              </w:rPr>
            </w:r>
            <w:r>
              <w:rPr>
                <w:noProof/>
                <w:webHidden/>
              </w:rPr>
              <w:fldChar w:fldCharType="separate"/>
            </w:r>
            <w:r>
              <w:rPr>
                <w:noProof/>
                <w:webHidden/>
              </w:rPr>
              <w:t>5</w:t>
            </w:r>
            <w:r>
              <w:rPr>
                <w:noProof/>
                <w:webHidden/>
              </w:rPr>
              <w:fldChar w:fldCharType="end"/>
            </w:r>
          </w:hyperlink>
        </w:p>
        <w:p w:rsidR="00F23E2B" w:rsidRDefault="00F23E2B" w14:paraId="69222EDA" w14:textId="73BC0C21">
          <w:pPr>
            <w:pStyle w:val="TOC2"/>
            <w:tabs>
              <w:tab w:val="right" w:leader="dot" w:pos="9396"/>
            </w:tabs>
            <w:rPr>
              <w:noProof/>
            </w:rPr>
          </w:pPr>
          <w:hyperlink w:history="1" w:anchor="_Toc227760376">
            <w:r w:rsidRPr="00607676">
              <w:rPr>
                <w:rStyle w:val="Hyperlink"/>
                <w:noProof/>
              </w:rPr>
              <w:t>4.2 Build the application</w:t>
            </w:r>
            <w:r>
              <w:rPr>
                <w:noProof/>
                <w:webHidden/>
              </w:rPr>
              <w:tab/>
            </w:r>
            <w:r>
              <w:rPr>
                <w:noProof/>
                <w:webHidden/>
              </w:rPr>
              <w:fldChar w:fldCharType="begin"/>
            </w:r>
            <w:r>
              <w:rPr>
                <w:noProof/>
                <w:webHidden/>
              </w:rPr>
              <w:instrText xml:space="preserve"> PAGEREF _Toc227760376 \h </w:instrText>
            </w:r>
            <w:r>
              <w:rPr>
                <w:noProof/>
                <w:webHidden/>
              </w:rPr>
            </w:r>
            <w:r>
              <w:rPr>
                <w:noProof/>
                <w:webHidden/>
              </w:rPr>
              <w:fldChar w:fldCharType="separate"/>
            </w:r>
            <w:r>
              <w:rPr>
                <w:noProof/>
                <w:webHidden/>
              </w:rPr>
              <w:t>5</w:t>
            </w:r>
            <w:r>
              <w:rPr>
                <w:noProof/>
                <w:webHidden/>
              </w:rPr>
              <w:fldChar w:fldCharType="end"/>
            </w:r>
          </w:hyperlink>
        </w:p>
        <w:p w:rsidR="00F23E2B" w:rsidRDefault="00F23E2B" w14:paraId="5F6C552F" w14:textId="432BB25B">
          <w:pPr>
            <w:pStyle w:val="TOC2"/>
            <w:tabs>
              <w:tab w:val="right" w:leader="dot" w:pos="9396"/>
            </w:tabs>
            <w:rPr>
              <w:noProof/>
            </w:rPr>
          </w:pPr>
          <w:hyperlink w:history="1" w:anchor="_Toc227760377">
            <w:r w:rsidRPr="00607676">
              <w:rPr>
                <w:rStyle w:val="Hyperlink"/>
                <w:noProof/>
              </w:rPr>
              <w:t>4.3 Run the application</w:t>
            </w:r>
            <w:r>
              <w:rPr>
                <w:noProof/>
                <w:webHidden/>
              </w:rPr>
              <w:tab/>
            </w:r>
            <w:r>
              <w:rPr>
                <w:noProof/>
                <w:webHidden/>
              </w:rPr>
              <w:fldChar w:fldCharType="begin"/>
            </w:r>
            <w:r>
              <w:rPr>
                <w:noProof/>
                <w:webHidden/>
              </w:rPr>
              <w:instrText xml:space="preserve"> PAGEREF _Toc227760377 \h </w:instrText>
            </w:r>
            <w:r>
              <w:rPr>
                <w:noProof/>
                <w:webHidden/>
              </w:rPr>
            </w:r>
            <w:r>
              <w:rPr>
                <w:noProof/>
                <w:webHidden/>
              </w:rPr>
              <w:fldChar w:fldCharType="separate"/>
            </w:r>
            <w:r>
              <w:rPr>
                <w:noProof/>
                <w:webHidden/>
              </w:rPr>
              <w:t>5</w:t>
            </w:r>
            <w:r>
              <w:rPr>
                <w:noProof/>
                <w:webHidden/>
              </w:rPr>
              <w:fldChar w:fldCharType="end"/>
            </w:r>
          </w:hyperlink>
        </w:p>
        <w:p w:rsidR="00F23E2B" w:rsidRDefault="00F23E2B" w14:paraId="5A0CCCCE" w14:textId="31286922">
          <w:pPr>
            <w:pStyle w:val="TOC1"/>
            <w:tabs>
              <w:tab w:val="right" w:leader="dot" w:pos="9396"/>
            </w:tabs>
            <w:rPr>
              <w:noProof/>
            </w:rPr>
          </w:pPr>
          <w:hyperlink w:history="1" w:anchor="_Toc227760378">
            <w:r w:rsidRPr="00607676">
              <w:rPr>
                <w:rStyle w:val="Hyperlink"/>
                <w:noProof/>
              </w:rPr>
              <w:t>5. Issues Encountered and Resolutions</w:t>
            </w:r>
            <w:r>
              <w:rPr>
                <w:noProof/>
                <w:webHidden/>
              </w:rPr>
              <w:tab/>
            </w:r>
            <w:r>
              <w:rPr>
                <w:noProof/>
                <w:webHidden/>
              </w:rPr>
              <w:fldChar w:fldCharType="begin"/>
            </w:r>
            <w:r>
              <w:rPr>
                <w:noProof/>
                <w:webHidden/>
              </w:rPr>
              <w:instrText xml:space="preserve"> PAGEREF _Toc227760378 \h </w:instrText>
            </w:r>
            <w:r>
              <w:rPr>
                <w:noProof/>
                <w:webHidden/>
              </w:rPr>
            </w:r>
            <w:r>
              <w:rPr>
                <w:noProof/>
                <w:webHidden/>
              </w:rPr>
              <w:fldChar w:fldCharType="separate"/>
            </w:r>
            <w:r>
              <w:rPr>
                <w:noProof/>
                <w:webHidden/>
              </w:rPr>
              <w:t>7</w:t>
            </w:r>
            <w:r>
              <w:rPr>
                <w:noProof/>
                <w:webHidden/>
              </w:rPr>
              <w:fldChar w:fldCharType="end"/>
            </w:r>
          </w:hyperlink>
        </w:p>
        <w:p w:rsidR="00F23E2B" w:rsidRDefault="00F23E2B" w14:paraId="3819E7C8" w14:textId="5BA2B410">
          <w:pPr>
            <w:pStyle w:val="TOC2"/>
            <w:tabs>
              <w:tab w:val="right" w:leader="dot" w:pos="9396"/>
            </w:tabs>
            <w:rPr>
              <w:noProof/>
            </w:rPr>
          </w:pPr>
          <w:hyperlink w:history="1" w:anchor="_Toc227760379">
            <w:r w:rsidRPr="00607676">
              <w:rPr>
                <w:rStyle w:val="Hyperlink"/>
                <w:noProof/>
              </w:rPr>
              <w:t>Issue 1: pkg-config cannot find libdpdk</w:t>
            </w:r>
            <w:r>
              <w:rPr>
                <w:noProof/>
                <w:webHidden/>
              </w:rPr>
              <w:tab/>
            </w:r>
            <w:r>
              <w:rPr>
                <w:noProof/>
                <w:webHidden/>
              </w:rPr>
              <w:fldChar w:fldCharType="begin"/>
            </w:r>
            <w:r>
              <w:rPr>
                <w:noProof/>
                <w:webHidden/>
              </w:rPr>
              <w:instrText xml:space="preserve"> PAGEREF _Toc227760379 \h </w:instrText>
            </w:r>
            <w:r>
              <w:rPr>
                <w:noProof/>
                <w:webHidden/>
              </w:rPr>
            </w:r>
            <w:r>
              <w:rPr>
                <w:noProof/>
                <w:webHidden/>
              </w:rPr>
              <w:fldChar w:fldCharType="separate"/>
            </w:r>
            <w:r>
              <w:rPr>
                <w:noProof/>
                <w:webHidden/>
              </w:rPr>
              <w:t>7</w:t>
            </w:r>
            <w:r>
              <w:rPr>
                <w:noProof/>
                <w:webHidden/>
              </w:rPr>
              <w:fldChar w:fldCharType="end"/>
            </w:r>
          </w:hyperlink>
        </w:p>
        <w:p w:rsidR="00F23E2B" w:rsidRDefault="00F23E2B" w14:paraId="54DDC18A" w14:textId="13A9ACF1">
          <w:pPr>
            <w:pStyle w:val="TOC2"/>
            <w:tabs>
              <w:tab w:val="right" w:leader="dot" w:pos="9396"/>
            </w:tabs>
            <w:rPr>
              <w:noProof/>
            </w:rPr>
          </w:pPr>
          <w:hyperlink w:history="1" w:anchor="_Toc227760380">
            <w:r w:rsidRPr="00607676">
              <w:rPr>
                <w:rStyle w:val="Hyperlink"/>
                <w:noProof/>
              </w:rPr>
              <w:t>Issue 2: OpenSSL symbol errors when linking libdpdk.a</w:t>
            </w:r>
            <w:r>
              <w:rPr>
                <w:noProof/>
                <w:webHidden/>
              </w:rPr>
              <w:tab/>
            </w:r>
            <w:r>
              <w:rPr>
                <w:noProof/>
                <w:webHidden/>
              </w:rPr>
              <w:fldChar w:fldCharType="begin"/>
            </w:r>
            <w:r>
              <w:rPr>
                <w:noProof/>
                <w:webHidden/>
              </w:rPr>
              <w:instrText xml:space="preserve"> PAGEREF _Toc227760380 \h </w:instrText>
            </w:r>
            <w:r>
              <w:rPr>
                <w:noProof/>
                <w:webHidden/>
              </w:rPr>
            </w:r>
            <w:r>
              <w:rPr>
                <w:noProof/>
                <w:webHidden/>
              </w:rPr>
              <w:fldChar w:fldCharType="separate"/>
            </w:r>
            <w:r>
              <w:rPr>
                <w:noProof/>
                <w:webHidden/>
              </w:rPr>
              <w:t>7</w:t>
            </w:r>
            <w:r>
              <w:rPr>
                <w:noProof/>
                <w:webHidden/>
              </w:rPr>
              <w:fldChar w:fldCharType="end"/>
            </w:r>
          </w:hyperlink>
        </w:p>
        <w:p w:rsidR="00F23E2B" w:rsidRDefault="00F23E2B" w14:paraId="5A56BBD3" w14:textId="45653BCC">
          <w:pPr>
            <w:pStyle w:val="TOC2"/>
            <w:tabs>
              <w:tab w:val="right" w:leader="dot" w:pos="9396"/>
            </w:tabs>
            <w:rPr>
              <w:noProof/>
            </w:rPr>
          </w:pPr>
          <w:hyperlink w:history="1" w:anchor="_Toc227760381">
            <w:r w:rsidRPr="00607676">
              <w:rPr>
                <w:rStyle w:val="Hyperlink"/>
                <w:noProof/>
              </w:rPr>
              <w:t>Issue 3: Missing dpaax_iova_table symbols</w:t>
            </w:r>
            <w:r>
              <w:rPr>
                <w:noProof/>
                <w:webHidden/>
              </w:rPr>
              <w:tab/>
            </w:r>
            <w:r>
              <w:rPr>
                <w:noProof/>
                <w:webHidden/>
              </w:rPr>
              <w:fldChar w:fldCharType="begin"/>
            </w:r>
            <w:r>
              <w:rPr>
                <w:noProof/>
                <w:webHidden/>
              </w:rPr>
              <w:instrText xml:space="preserve"> PAGEREF _Toc227760381 \h </w:instrText>
            </w:r>
            <w:r>
              <w:rPr>
                <w:noProof/>
                <w:webHidden/>
              </w:rPr>
            </w:r>
            <w:r>
              <w:rPr>
                <w:noProof/>
                <w:webHidden/>
              </w:rPr>
              <w:fldChar w:fldCharType="separate"/>
            </w:r>
            <w:r>
              <w:rPr>
                <w:noProof/>
                <w:webHidden/>
              </w:rPr>
              <w:t>8</w:t>
            </w:r>
            <w:r>
              <w:rPr>
                <w:noProof/>
                <w:webHidden/>
              </w:rPr>
              <w:fldChar w:fldCharType="end"/>
            </w:r>
          </w:hyperlink>
        </w:p>
        <w:p w:rsidR="00F23E2B" w:rsidRDefault="00F23E2B" w14:paraId="4C706EAF" w14:textId="2B1F9FBA">
          <w:pPr>
            <w:pStyle w:val="TOC2"/>
            <w:tabs>
              <w:tab w:val="right" w:leader="dot" w:pos="9396"/>
            </w:tabs>
            <w:rPr>
              <w:noProof/>
            </w:rPr>
          </w:pPr>
          <w:hyperlink w:history="1" w:anchor="_Toc227760382">
            <w:r w:rsidRPr="00607676">
              <w:rPr>
                <w:rStyle w:val="Hyperlink"/>
                <w:noProof/>
              </w:rPr>
              <w:t>Issue 4: Makefile empty variable name error</w:t>
            </w:r>
            <w:r>
              <w:rPr>
                <w:noProof/>
                <w:webHidden/>
              </w:rPr>
              <w:tab/>
            </w:r>
            <w:r>
              <w:rPr>
                <w:noProof/>
                <w:webHidden/>
              </w:rPr>
              <w:fldChar w:fldCharType="begin"/>
            </w:r>
            <w:r>
              <w:rPr>
                <w:noProof/>
                <w:webHidden/>
              </w:rPr>
              <w:instrText xml:space="preserve"> PAGEREF _Toc227760382 \h </w:instrText>
            </w:r>
            <w:r>
              <w:rPr>
                <w:noProof/>
                <w:webHidden/>
              </w:rPr>
            </w:r>
            <w:r>
              <w:rPr>
                <w:noProof/>
                <w:webHidden/>
              </w:rPr>
              <w:fldChar w:fldCharType="separate"/>
            </w:r>
            <w:r>
              <w:rPr>
                <w:noProof/>
                <w:webHidden/>
              </w:rPr>
              <w:t>8</w:t>
            </w:r>
            <w:r>
              <w:rPr>
                <w:noProof/>
                <w:webHidden/>
              </w:rPr>
              <w:fldChar w:fldCharType="end"/>
            </w:r>
          </w:hyperlink>
        </w:p>
        <w:p w:rsidR="00F23E2B" w:rsidRDefault="00F23E2B" w14:paraId="10531209" w14:textId="54D1D0A6">
          <w:pPr>
            <w:pStyle w:val="TOC1"/>
            <w:tabs>
              <w:tab w:val="right" w:leader="dot" w:pos="9396"/>
            </w:tabs>
            <w:rPr>
              <w:noProof/>
            </w:rPr>
          </w:pPr>
          <w:hyperlink w:history="1" w:anchor="_Toc227760383">
            <w:r w:rsidRPr="00607676">
              <w:rPr>
                <w:rStyle w:val="Hyperlink"/>
                <w:noProof/>
              </w:rPr>
              <w:t>6. Final Result</w:t>
            </w:r>
            <w:r>
              <w:rPr>
                <w:noProof/>
                <w:webHidden/>
              </w:rPr>
              <w:tab/>
            </w:r>
            <w:r>
              <w:rPr>
                <w:noProof/>
                <w:webHidden/>
              </w:rPr>
              <w:fldChar w:fldCharType="begin"/>
            </w:r>
            <w:r>
              <w:rPr>
                <w:noProof/>
                <w:webHidden/>
              </w:rPr>
              <w:instrText xml:space="preserve"> PAGEREF _Toc227760383 \h </w:instrText>
            </w:r>
            <w:r>
              <w:rPr>
                <w:noProof/>
                <w:webHidden/>
              </w:rPr>
            </w:r>
            <w:r>
              <w:rPr>
                <w:noProof/>
                <w:webHidden/>
              </w:rPr>
              <w:fldChar w:fldCharType="separate"/>
            </w:r>
            <w:r>
              <w:rPr>
                <w:noProof/>
                <w:webHidden/>
              </w:rPr>
              <w:t>9</w:t>
            </w:r>
            <w:r>
              <w:rPr>
                <w:noProof/>
                <w:webHidden/>
              </w:rPr>
              <w:fldChar w:fldCharType="end"/>
            </w:r>
          </w:hyperlink>
        </w:p>
        <w:p w:rsidR="00F23E2B" w:rsidRDefault="00F23E2B" w14:paraId="5DE78A4E" w14:textId="43C2DBAE">
          <w:pPr>
            <w:pStyle w:val="TOC1"/>
            <w:tabs>
              <w:tab w:val="right" w:leader="dot" w:pos="9396"/>
            </w:tabs>
            <w:rPr>
              <w:noProof/>
            </w:rPr>
          </w:pPr>
          <w:hyperlink w:history="1" w:anchor="_Toc227760384">
            <w:r w:rsidRPr="00607676">
              <w:rPr>
                <w:rStyle w:val="Hyperlink"/>
                <w:noProof/>
              </w:rPr>
              <w:t>7. Summary</w:t>
            </w:r>
            <w:r>
              <w:rPr>
                <w:noProof/>
                <w:webHidden/>
              </w:rPr>
              <w:tab/>
            </w:r>
            <w:r>
              <w:rPr>
                <w:noProof/>
                <w:webHidden/>
              </w:rPr>
              <w:fldChar w:fldCharType="begin"/>
            </w:r>
            <w:r>
              <w:rPr>
                <w:noProof/>
                <w:webHidden/>
              </w:rPr>
              <w:instrText xml:space="preserve"> PAGEREF _Toc227760384 \h </w:instrText>
            </w:r>
            <w:r>
              <w:rPr>
                <w:noProof/>
                <w:webHidden/>
              </w:rPr>
            </w:r>
            <w:r>
              <w:rPr>
                <w:noProof/>
                <w:webHidden/>
              </w:rPr>
              <w:fldChar w:fldCharType="separate"/>
            </w:r>
            <w:r>
              <w:rPr>
                <w:noProof/>
                <w:webHidden/>
              </w:rPr>
              <w:t>9</w:t>
            </w:r>
            <w:r>
              <w:rPr>
                <w:noProof/>
                <w:webHidden/>
              </w:rPr>
              <w:fldChar w:fldCharType="end"/>
            </w:r>
          </w:hyperlink>
        </w:p>
        <w:p w:rsidR="00F23E2B" w:rsidRDefault="00F23E2B" w14:paraId="7A2B34AC" w14:textId="25726AF8">
          <w:r>
            <w:rPr>
              <w:b/>
              <w:bCs/>
              <w:noProof/>
            </w:rPr>
            <w:fldChar w:fldCharType="end"/>
          </w:r>
        </w:p>
      </w:sdtContent>
    </w:sdt>
    <w:p w:rsidR="00710E2B" w:rsidRDefault="00000000" w14:paraId="59E6E0A8" w14:textId="77777777">
      <w:r>
        <w:br w:type="page"/>
      </w:r>
    </w:p>
    <w:p w:rsidR="00710E2B" w:rsidRDefault="00000000" w14:paraId="094561C7" w14:textId="77777777">
      <w:pPr>
        <w:pStyle w:val="Heading1"/>
      </w:pPr>
      <w:bookmarkStart w:name="_Toc227760367" w:id="0"/>
      <w:r>
        <w:t>1. Overview</w:t>
      </w:r>
      <w:bookmarkEnd w:id="0"/>
    </w:p>
    <w:p w:rsidR="00710E2B" w:rsidRDefault="00000000" w14:paraId="45C4D37A" w14:textId="77777777">
      <w:r>
        <w:t>This document records the Week 04 execution on the NXP LA1224-RDB platform. The goal was to prepare the DPDK build environment on the LX2160A host and develop the first skeleton application that initializes DPDK EAL, configures the DPAA2 10G Ethernet port, creates a hugepage-backed mempool, sets up RX and TX queues, and runs a 30-second RX poll loop to confirm the datapath is live.</w:t>
      </w:r>
    </w:p>
    <w:p w:rsidR="00710E2B" w:rsidRDefault="00000000" w14:paraId="2AF1D466" w14:textId="77777777">
      <w:r>
        <w:t>This work forms the foundation for the full DPDK driver application that will bridge the 10G Ethernet interface and the LA1224 baseband accelerator over PCIe via the bbdev framework.</w:t>
      </w:r>
    </w:p>
    <w:p w:rsidR="00710E2B" w:rsidRDefault="00000000" w14:paraId="1A6E282C" w14:textId="77777777">
      <w:pPr>
        <w:pStyle w:val="Heading1"/>
      </w:pPr>
      <w:bookmarkStart w:name="_Toc227760368" w:id="1"/>
      <w:r>
        <w:t>2. Environment</w:t>
      </w:r>
      <w:bookmarkEnd w:id="1"/>
    </w:p>
    <w:tbl>
      <w:tblPr>
        <w:tblStyle w:val="LightGrid-Accent1"/>
        <w:tblW w:w="0" w:type="auto"/>
        <w:tblLook w:val="04A0" w:firstRow="1" w:lastRow="0" w:firstColumn="1" w:lastColumn="0" w:noHBand="0" w:noVBand="1"/>
      </w:tblPr>
      <w:tblGrid>
        <w:gridCol w:w="4703"/>
        <w:gridCol w:w="4703"/>
      </w:tblGrid>
      <w:tr w:rsidR="00710E2B" w:rsidTr="00710E2B" w14:paraId="6B8739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0F07CEAB" w14:textId="77777777">
            <w:r>
              <w:t>Component</w:t>
            </w:r>
          </w:p>
        </w:tc>
        <w:tc>
          <w:tcPr>
            <w:tcW w:w="4703" w:type="dxa"/>
          </w:tcPr>
          <w:p w:rsidR="00710E2B" w:rsidRDefault="00000000" w14:paraId="39902FD1" w14:textId="77777777">
            <w:pPr>
              <w:cnfStyle w:val="100000000000" w:firstRow="1" w:lastRow="0" w:firstColumn="0" w:lastColumn="0" w:oddVBand="0" w:evenVBand="0" w:oddHBand="0" w:evenHBand="0" w:firstRowFirstColumn="0" w:firstRowLastColumn="0" w:lastRowFirstColumn="0" w:lastRowLastColumn="0"/>
            </w:pPr>
            <w:r>
              <w:t>Detail</w:t>
            </w:r>
          </w:p>
        </w:tc>
      </w:tr>
      <w:tr w:rsidR="00710E2B" w:rsidTr="00710E2B" w14:paraId="1D88A7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3DB67FEE" w14:textId="77777777">
            <w:r>
              <w:t>Target</w:t>
            </w:r>
          </w:p>
        </w:tc>
        <w:tc>
          <w:tcPr>
            <w:tcW w:w="4703" w:type="dxa"/>
          </w:tcPr>
          <w:p w:rsidR="00710E2B" w:rsidRDefault="00000000" w14:paraId="1D56946C" w14:textId="77777777">
            <w:pPr>
              <w:cnfStyle w:val="000000100000" w:firstRow="0" w:lastRow="0" w:firstColumn="0" w:lastColumn="0" w:oddVBand="0" w:evenVBand="0" w:oddHBand="1" w:evenHBand="0" w:firstRowFirstColumn="0" w:firstRowLastColumn="0" w:lastRowFirstColumn="0" w:lastRowLastColumn="0"/>
            </w:pPr>
            <w:r>
              <w:t>NXP LX2160A host, LA1224-RDB Rev-C board</w:t>
            </w:r>
          </w:p>
        </w:tc>
      </w:tr>
      <w:tr w:rsidR="00710E2B" w:rsidTr="00710E2B" w14:paraId="332EDE9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1E8484E3" w14:textId="77777777">
            <w:r>
              <w:t>OS</w:t>
            </w:r>
          </w:p>
        </w:tc>
        <w:tc>
          <w:tcPr>
            <w:tcW w:w="4703" w:type="dxa"/>
          </w:tcPr>
          <w:p w:rsidR="00710E2B" w:rsidRDefault="00000000" w14:paraId="5CEAB501" w14:textId="77777777">
            <w:pPr>
              <w:cnfStyle w:val="000000010000" w:firstRow="0" w:lastRow="0" w:firstColumn="0" w:lastColumn="0" w:oddVBand="0" w:evenVBand="0" w:oddHBand="0" w:evenHBand="1" w:firstRowFirstColumn="0" w:firstRowLastColumn="0" w:lastRowFirstColumn="0" w:lastRowLastColumn="0"/>
            </w:pPr>
            <w:r>
              <w:t>Linux 5.15.71 RT (NXP LSDK 2004 rootfs)</w:t>
            </w:r>
          </w:p>
        </w:tc>
      </w:tr>
      <w:tr w:rsidR="00710E2B" w:rsidTr="00710E2B" w14:paraId="17BE71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281D86DE" w14:textId="77777777">
            <w:r>
              <w:t>DPDK Version</w:t>
            </w:r>
          </w:p>
        </w:tc>
        <w:tc>
          <w:tcPr>
            <w:tcW w:w="4703" w:type="dxa"/>
          </w:tcPr>
          <w:p w:rsidR="00710E2B" w:rsidRDefault="00000000" w14:paraId="0FCBC7D8" w14:textId="77777777">
            <w:pPr>
              <w:cnfStyle w:val="000000100000" w:firstRow="0" w:lastRow="0" w:firstColumn="0" w:lastColumn="0" w:oddVBand="0" w:evenVBand="0" w:oddHBand="1" w:evenHBand="0" w:firstRowFirstColumn="0" w:firstRowLastColumn="0" w:lastRowFirstColumn="0" w:lastRowLastColumn="0"/>
            </w:pPr>
            <w:r>
              <w:t>19.11-qoriq (NXP fork)</w:t>
            </w:r>
          </w:p>
        </w:tc>
      </w:tr>
      <w:tr w:rsidR="00710E2B" w:rsidTr="00710E2B" w14:paraId="702862D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0005BECD" w14:textId="77777777">
            <w:r>
              <w:t>DPDK Location</w:t>
            </w:r>
          </w:p>
        </w:tc>
        <w:tc>
          <w:tcPr>
            <w:tcW w:w="4703" w:type="dxa"/>
          </w:tcPr>
          <w:p w:rsidR="00710E2B" w:rsidRDefault="00000000" w14:paraId="77757578" w14:textId="77777777">
            <w:pPr>
              <w:cnfStyle w:val="000000010000" w:firstRow="0" w:lastRow="0" w:firstColumn="0" w:lastColumn="0" w:oddVBand="0" w:evenVBand="0" w:oddHBand="0" w:evenHBand="1" w:firstRowFirstColumn="0" w:firstRowLastColumn="0" w:lastRowFirstColumn="0" w:lastRowLastColumn="0"/>
            </w:pPr>
            <w:r>
              <w:t>/usr/local/include/dpdk, /usr/local/lib/librte_*.a</w:t>
            </w:r>
          </w:p>
        </w:tc>
      </w:tr>
      <w:tr w:rsidR="00710E2B" w:rsidTr="00710E2B" w14:paraId="505C0B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5865EA63" w14:textId="77777777">
            <w:r>
              <w:t>Workspace</w:t>
            </w:r>
          </w:p>
        </w:tc>
        <w:tc>
          <w:tcPr>
            <w:tcW w:w="4703" w:type="dxa"/>
          </w:tcPr>
          <w:p w:rsidR="00710E2B" w:rsidRDefault="00000000" w14:paraId="58DDCF06" w14:textId="77777777">
            <w:pPr>
              <w:cnfStyle w:val="000000100000" w:firstRow="0" w:lastRow="0" w:firstColumn="0" w:lastColumn="0" w:oddVBand="0" w:evenVBand="0" w:oddHBand="1" w:evenHBand="0" w:firstRowFirstColumn="0" w:firstRowLastColumn="0" w:lastRowFirstColumn="0" w:lastRowLastColumn="0"/>
            </w:pPr>
            <w:r>
              <w:t>/root/dpdk_workspace/Task_3_EAL_Port_Init/</w:t>
            </w:r>
          </w:p>
        </w:tc>
      </w:tr>
      <w:tr w:rsidR="00710E2B" w:rsidTr="00710E2B" w14:paraId="69A473C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Pr>
          <w:p w:rsidR="00710E2B" w:rsidRDefault="00000000" w14:paraId="76218EF9" w14:textId="77777777">
            <w:r>
              <w:t>Peer</w:t>
            </w:r>
          </w:p>
        </w:tc>
        <w:tc>
          <w:tcPr>
            <w:tcW w:w="4703" w:type="dxa"/>
          </w:tcPr>
          <w:p w:rsidR="00710E2B" w:rsidRDefault="00000000" w14:paraId="0076D3B5" w14:textId="77777777">
            <w:pPr>
              <w:cnfStyle w:val="000000010000" w:firstRow="0" w:lastRow="0" w:firstColumn="0" w:lastColumn="0" w:oddVBand="0" w:evenVBand="0" w:oddHBand="0" w:evenHBand="1" w:firstRowFirstColumn="0" w:firstRowLastColumn="0" w:lastRowFirstColumn="0" w:lastRowLastColumn="0"/>
            </w:pPr>
            <w:r>
              <w:t>Mac Studio over 10G Ethernet for traffic generation</w:t>
            </w:r>
          </w:p>
        </w:tc>
      </w:tr>
    </w:tbl>
    <w:p w:rsidR="00710E2B" w:rsidRDefault="00000000" w14:paraId="64FAC63A" w14:textId="77777777">
      <w:pPr>
        <w:pStyle w:val="Heading1"/>
      </w:pPr>
      <w:bookmarkStart w:name="_Toc227760369" w:id="2"/>
      <w:r>
        <w:t>3. Task 2: Build Environment Setup</w:t>
      </w:r>
      <w:bookmarkEnd w:id="2"/>
    </w:p>
    <w:p w:rsidR="00710E2B" w:rsidRDefault="00000000" w14:paraId="03938D12" w14:textId="77777777">
      <w:pPr>
        <w:pStyle w:val="Heading2"/>
      </w:pPr>
      <w:bookmarkStart w:name="_Toc227760370" w:id="3"/>
      <w:r>
        <w:t>3.1 Verify 1 GB hugepages</w:t>
      </w:r>
      <w:bookmarkEnd w:id="3"/>
    </w:p>
    <w:p w:rsidR="00710E2B" w:rsidRDefault="00000000" w14:paraId="4E979187" w14:textId="77777777">
      <w:r>
        <w:t>Command:</w:t>
      </w:r>
    </w:p>
    <w:p w:rsidR="00710E2B" w:rsidRDefault="00000000" w14:paraId="27B6C568" w14:textId="77777777">
      <w:pPr>
        <w:ind w:left="283"/>
      </w:pPr>
      <w:r>
        <w:rPr>
          <w:rFonts w:ascii="Consolas" w:hAnsi="Consolas"/>
          <w:sz w:val="18"/>
        </w:rPr>
        <w:t>grep Huge /proc/meminfo</w:t>
      </w:r>
    </w:p>
    <w:p w:rsidR="00710E2B" w:rsidRDefault="00000000" w14:paraId="29BFE6B2" w14:textId="77777777">
      <w:r>
        <w:t>Output:</w:t>
      </w:r>
    </w:p>
    <w:p w:rsidR="00710E2B" w:rsidRDefault="00000000" w14:paraId="4202122E" w14:textId="77777777">
      <w:pPr>
        <w:ind w:left="283"/>
      </w:pPr>
      <w:r>
        <w:rPr>
          <w:rFonts w:ascii="Consolas" w:hAnsi="Consolas"/>
          <w:sz w:val="18"/>
        </w:rPr>
        <w:t>HugePages_Total:       2</w:t>
      </w:r>
      <w:r>
        <w:rPr>
          <w:rFonts w:ascii="Consolas" w:hAnsi="Consolas"/>
          <w:sz w:val="18"/>
        </w:rPr>
        <w:br/>
      </w:r>
      <w:r>
        <w:rPr>
          <w:rFonts w:ascii="Consolas" w:hAnsi="Consolas"/>
          <w:sz w:val="18"/>
        </w:rPr>
        <w:t>HugePages_Free:        2</w:t>
      </w:r>
      <w:r>
        <w:rPr>
          <w:rFonts w:ascii="Consolas" w:hAnsi="Consolas"/>
          <w:sz w:val="18"/>
        </w:rPr>
        <w:br/>
      </w:r>
      <w:r>
        <w:rPr>
          <w:rFonts w:ascii="Consolas" w:hAnsi="Consolas"/>
          <w:sz w:val="18"/>
        </w:rPr>
        <w:t>HugePages_Rsvd:        0</w:t>
      </w:r>
      <w:r>
        <w:rPr>
          <w:rFonts w:ascii="Consolas" w:hAnsi="Consolas"/>
          <w:sz w:val="18"/>
        </w:rPr>
        <w:br/>
      </w:r>
      <w:r>
        <w:rPr>
          <w:rFonts w:ascii="Consolas" w:hAnsi="Consolas"/>
          <w:sz w:val="18"/>
        </w:rPr>
        <w:t>Hugepagesize:    1048576 kB</w:t>
      </w:r>
      <w:r>
        <w:rPr>
          <w:rFonts w:ascii="Consolas" w:hAnsi="Consolas"/>
          <w:sz w:val="18"/>
        </w:rPr>
        <w:br/>
      </w:r>
      <w:r>
        <w:rPr>
          <w:rFonts w:ascii="Consolas" w:hAnsi="Consolas"/>
          <w:sz w:val="18"/>
        </w:rPr>
        <w:t>Hugetlb:         2097152 kB</w:t>
      </w:r>
    </w:p>
    <w:p w:rsidR="00710E2B" w:rsidRDefault="00000000" w14:paraId="64804E8B" w14:textId="77777777">
      <w:r>
        <w:t>Result: PASSED. 2 x 1 GB hugepages available.</w:t>
      </w:r>
    </w:p>
    <w:p w:rsidR="00710E2B" w:rsidRDefault="00000000" w14:paraId="2952108D" w14:textId="77777777">
      <w:pPr>
        <w:pStyle w:val="Heading2"/>
      </w:pPr>
      <w:bookmarkStart w:name="_Toc227760371" w:id="4"/>
      <w:r>
        <w:t>3.2 Verify DPRC bound to vfio-fsl-mc</w:t>
      </w:r>
      <w:bookmarkEnd w:id="4"/>
    </w:p>
    <w:p w:rsidR="00710E2B" w:rsidRDefault="00000000" w14:paraId="4C51B3D5" w14:textId="77777777">
      <w:r>
        <w:t>Command:</w:t>
      </w:r>
    </w:p>
    <w:p w:rsidR="00710E2B" w:rsidRDefault="00000000" w14:paraId="756CDE93" w14:textId="77777777">
      <w:pPr>
        <w:ind w:left="283"/>
      </w:pPr>
      <w:r>
        <w:rPr>
          <w:rFonts w:ascii="Consolas" w:hAnsi="Consolas"/>
          <w:sz w:val="18"/>
        </w:rPr>
        <w:t>readlink /sys/bus/fsl-mc/devices/dprc.2/driver | xargs basename</w:t>
      </w:r>
    </w:p>
    <w:p w:rsidR="00710E2B" w:rsidRDefault="00000000" w14:paraId="6CA39254" w14:textId="77777777">
      <w:r>
        <w:t>Output:</w:t>
      </w:r>
    </w:p>
    <w:p w:rsidR="00710E2B" w:rsidRDefault="00000000" w14:paraId="5A319421" w14:textId="77777777">
      <w:pPr>
        <w:ind w:left="283"/>
      </w:pPr>
      <w:r>
        <w:rPr>
          <w:rFonts w:ascii="Consolas" w:hAnsi="Consolas"/>
          <w:sz w:val="18"/>
        </w:rPr>
        <w:t>vfio-fsl-mc</w:t>
      </w:r>
    </w:p>
    <w:p w:rsidR="00710E2B" w:rsidRDefault="00000000" w14:paraId="3B0C9A51" w14:textId="77777777">
      <w:r>
        <w:t>Result: PASSED. DPRC is correctly bound to the VFIO driver.</w:t>
      </w:r>
    </w:p>
    <w:p w:rsidR="00710E2B" w:rsidRDefault="00000000" w14:paraId="6D88F794" w14:textId="77777777">
      <w:pPr>
        <w:pStyle w:val="Heading2"/>
      </w:pPr>
      <w:bookmarkStart w:name="_Toc227760372" w:id="5"/>
      <w:r>
        <w:t>3.3 Run testpmd probe-only</w:t>
      </w:r>
      <w:bookmarkEnd w:id="5"/>
    </w:p>
    <w:p w:rsidR="00710E2B" w:rsidRDefault="00000000" w14:paraId="3A8EE705" w14:textId="77777777">
      <w:r>
        <w:t>Command:</w:t>
      </w:r>
    </w:p>
    <w:p w:rsidR="00710E2B" w:rsidRDefault="00000000" w14:paraId="17418735" w14:textId="77777777">
      <w:pPr>
        <w:ind w:left="283"/>
      </w:pPr>
      <w:r>
        <w:rPr>
          <w:rFonts w:ascii="Consolas" w:hAnsi="Consolas"/>
          <w:sz w:val="18"/>
        </w:rPr>
        <w:t>testpmd -c 0xf -n 1 -- -i --nb-cores=3 --txd=2048</w:t>
      </w:r>
    </w:p>
    <w:p w:rsidR="00710E2B" w:rsidRDefault="00000000" w14:paraId="47ECAE4E" w14:textId="77777777">
      <w:r>
        <w:t>At the testpmd&gt; prompt:</w:t>
      </w:r>
    </w:p>
    <w:p w:rsidR="00710E2B" w:rsidRDefault="00000000" w14:paraId="5DE7CD10" w14:textId="77777777">
      <w:pPr>
        <w:ind w:left="283"/>
      </w:pPr>
      <w:r>
        <w:rPr>
          <w:rFonts w:ascii="Consolas" w:hAnsi="Consolas"/>
          <w:sz w:val="18"/>
        </w:rPr>
        <w:t>testpmd&gt; show port info 0</w:t>
      </w:r>
    </w:p>
    <w:p w:rsidR="00710E2B" w:rsidRDefault="00000000" w14:paraId="20B2B9C7" w14:textId="77777777">
      <w:r>
        <w:t>Output (abbreviated):</w:t>
      </w:r>
    </w:p>
    <w:p w:rsidR="00710E2B" w:rsidRDefault="00000000" w14:paraId="038DCE67" w14:textId="77777777">
      <w:pPr>
        <w:ind w:left="283"/>
      </w:pPr>
      <w:r>
        <w:rPr>
          <w:rFonts w:ascii="Consolas" w:hAnsi="Consolas"/>
          <w:sz w:val="18"/>
        </w:rPr>
        <w:t>Infos for port 0</w:t>
      </w:r>
      <w:r>
        <w:rPr>
          <w:rFonts w:ascii="Consolas" w:hAnsi="Consolas"/>
          <w:sz w:val="18"/>
        </w:rPr>
        <w:br/>
      </w:r>
      <w:r>
        <w:rPr>
          <w:rFonts w:ascii="Consolas" w:hAnsi="Consolas"/>
          <w:sz w:val="18"/>
        </w:rPr>
        <w:t>MAC address: 00:04:9F:08:02:78</w:t>
      </w:r>
      <w:r>
        <w:rPr>
          <w:rFonts w:ascii="Consolas" w:hAnsi="Consolas"/>
          <w:sz w:val="18"/>
        </w:rPr>
        <w:br/>
      </w:r>
      <w:r>
        <w:rPr>
          <w:rFonts w:ascii="Consolas" w:hAnsi="Consolas"/>
          <w:sz w:val="18"/>
        </w:rPr>
        <w:t>Device name: dpni.2</w:t>
      </w:r>
      <w:r>
        <w:rPr>
          <w:rFonts w:ascii="Consolas" w:hAnsi="Consolas"/>
          <w:sz w:val="18"/>
        </w:rPr>
        <w:br/>
      </w:r>
      <w:r>
        <w:rPr>
          <w:rFonts w:ascii="Consolas" w:hAnsi="Consolas"/>
          <w:sz w:val="18"/>
        </w:rPr>
        <w:t>Driver name: net_dpaa2</w:t>
      </w:r>
      <w:r>
        <w:rPr>
          <w:rFonts w:ascii="Consolas" w:hAnsi="Consolas"/>
          <w:sz w:val="18"/>
        </w:rPr>
        <w:br/>
      </w:r>
      <w:r>
        <w:rPr>
          <w:rFonts w:ascii="Consolas" w:hAnsi="Consolas"/>
          <w:sz w:val="18"/>
        </w:rPr>
        <w:t>Link status: up</w:t>
      </w:r>
      <w:r>
        <w:rPr>
          <w:rFonts w:ascii="Consolas" w:hAnsi="Consolas"/>
          <w:sz w:val="18"/>
        </w:rPr>
        <w:br/>
      </w:r>
      <w:r>
        <w:rPr>
          <w:rFonts w:ascii="Consolas" w:hAnsi="Consolas"/>
          <w:sz w:val="18"/>
        </w:rPr>
        <w:t>Link speed: 10000 Mbps</w:t>
      </w:r>
      <w:r>
        <w:rPr>
          <w:rFonts w:ascii="Consolas" w:hAnsi="Consolas"/>
          <w:sz w:val="18"/>
        </w:rPr>
        <w:br/>
      </w:r>
      <w:r>
        <w:rPr>
          <w:rFonts w:ascii="Consolas" w:hAnsi="Consolas"/>
          <w:sz w:val="18"/>
        </w:rPr>
        <w:t>Link duplex: full-duplex</w:t>
      </w:r>
      <w:r>
        <w:rPr>
          <w:rFonts w:ascii="Consolas" w:hAnsi="Consolas"/>
          <w:sz w:val="18"/>
        </w:rPr>
        <w:br/>
      </w:r>
      <w:r>
        <w:rPr>
          <w:rFonts w:ascii="Consolas" w:hAnsi="Consolas"/>
          <w:sz w:val="18"/>
        </w:rPr>
        <w:t>Max possible RX queues: 128</w:t>
      </w:r>
      <w:r>
        <w:rPr>
          <w:rFonts w:ascii="Consolas" w:hAnsi="Consolas"/>
          <w:sz w:val="18"/>
        </w:rPr>
        <w:br/>
      </w:r>
      <w:r>
        <w:rPr>
          <w:rFonts w:ascii="Consolas" w:hAnsi="Consolas"/>
          <w:sz w:val="18"/>
        </w:rPr>
        <w:t>Max possible TX queues: 16</w:t>
      </w:r>
    </w:p>
    <w:p w:rsidR="00710E2B" w:rsidRDefault="00000000" w14:paraId="7234075A" w14:textId="77777777">
      <w:r>
        <w:t>Result: PASSED. DPDK successfully probed the DPAA2 10G port at full 10 Gbps link.</w:t>
      </w:r>
    </w:p>
    <w:p w:rsidR="00710E2B" w:rsidRDefault="00000000" w14:paraId="510B01E7" w14:textId="77777777">
      <w:pPr>
        <w:pStyle w:val="Heading2"/>
      </w:pPr>
      <w:bookmarkStart w:name="_Toc227760373" w:id="6"/>
      <w:r>
        <w:t>3.4 Run testpmd TX sanity check</w:t>
      </w:r>
      <w:bookmarkEnd w:id="6"/>
    </w:p>
    <w:p w:rsidR="00710E2B" w:rsidRDefault="00000000" w14:paraId="2E54DEA6" w14:textId="77777777">
      <w:r>
        <w:t>At the testpmd&gt; prompt:</w:t>
      </w:r>
    </w:p>
    <w:p w:rsidR="00710E2B" w:rsidRDefault="00000000" w14:paraId="08EE5715" w14:textId="77777777">
      <w:pPr>
        <w:ind w:left="283"/>
      </w:pPr>
      <w:r>
        <w:rPr>
          <w:rFonts w:ascii="Consolas" w:hAnsi="Consolas"/>
          <w:sz w:val="18"/>
        </w:rPr>
        <w:t>testpmd&gt; set fwd txonly</w:t>
      </w:r>
      <w:r>
        <w:rPr>
          <w:rFonts w:ascii="Consolas" w:hAnsi="Consolas"/>
          <w:sz w:val="18"/>
        </w:rPr>
        <w:br/>
      </w:r>
      <w:r>
        <w:rPr>
          <w:rFonts w:ascii="Consolas" w:hAnsi="Consolas"/>
          <w:sz w:val="18"/>
        </w:rPr>
        <w:t>testpmd&gt; start</w:t>
      </w:r>
    </w:p>
    <w:p w:rsidR="00710E2B" w:rsidRDefault="00000000" w14:paraId="3A8F6CC3" w14:textId="77777777">
      <w:r>
        <w:t>After one minute, check stats:</w:t>
      </w:r>
    </w:p>
    <w:p w:rsidR="00710E2B" w:rsidRDefault="00000000" w14:paraId="2B4C4E28" w14:textId="77777777">
      <w:pPr>
        <w:ind w:left="283"/>
      </w:pPr>
      <w:r>
        <w:rPr>
          <w:rFonts w:ascii="Consolas" w:hAnsi="Consolas"/>
          <w:sz w:val="18"/>
        </w:rPr>
        <w:t>testpmd&gt; show port stats all</w:t>
      </w:r>
    </w:p>
    <w:p w:rsidR="00710E2B" w:rsidRDefault="00000000" w14:paraId="295F1BCA" w14:textId="77777777">
      <w:r>
        <w:t>Output:</w:t>
      </w:r>
    </w:p>
    <w:p w:rsidR="00710E2B" w:rsidRDefault="00000000" w14:paraId="40B9E442" w14:textId="77777777">
      <w:pPr>
        <w:ind w:left="283"/>
      </w:pPr>
      <w:r>
        <w:rPr>
          <w:rFonts w:ascii="Consolas" w:hAnsi="Consolas"/>
          <w:sz w:val="18"/>
        </w:rPr>
        <w:t>RX-packets: 8          RX-missed: 0          RX-bytes:  1232</w:t>
      </w:r>
      <w:r>
        <w:rPr>
          <w:rFonts w:ascii="Consolas" w:hAnsi="Consolas"/>
          <w:sz w:val="18"/>
        </w:rPr>
        <w:br/>
      </w:r>
      <w:r>
        <w:rPr>
          <w:rFonts w:ascii="Consolas" w:hAnsi="Consolas"/>
          <w:sz w:val="18"/>
        </w:rPr>
        <w:t>RX-errors:  0</w:t>
      </w:r>
      <w:r>
        <w:rPr>
          <w:rFonts w:ascii="Consolas" w:hAnsi="Consolas"/>
          <w:sz w:val="18"/>
        </w:rPr>
        <w:br/>
      </w:r>
      <w:r>
        <w:rPr>
          <w:rFonts w:ascii="Consolas" w:hAnsi="Consolas"/>
          <w:sz w:val="18"/>
        </w:rPr>
        <w:t>RX-nombuf:  0</w:t>
      </w:r>
      <w:r>
        <w:rPr>
          <w:rFonts w:ascii="Consolas" w:hAnsi="Consolas"/>
          <w:sz w:val="18"/>
        </w:rPr>
        <w:br/>
      </w:r>
      <w:r>
        <w:rPr>
          <w:rFonts w:ascii="Consolas" w:hAnsi="Consolas"/>
          <w:sz w:val="18"/>
        </w:rPr>
        <w:t>TX-packets: 825,333,936  TX-errors: 0          TX-bytes: 52,821,373,376</w:t>
      </w:r>
      <w:r>
        <w:rPr>
          <w:rFonts w:ascii="Consolas" w:hAnsi="Consolas"/>
          <w:sz w:val="18"/>
        </w:rPr>
        <w:br/>
      </w:r>
      <w:r>
        <w:rPr>
          <w:rFonts w:ascii="Consolas" w:hAnsi="Consolas"/>
          <w:sz w:val="18"/>
        </w:rPr>
        <w:t>Throughput (since last show):</w:t>
      </w:r>
      <w:r>
        <w:rPr>
          <w:rFonts w:ascii="Consolas" w:hAnsi="Consolas"/>
          <w:sz w:val="18"/>
        </w:rPr>
        <w:br/>
      </w:r>
      <w:r>
        <w:rPr>
          <w:rFonts w:ascii="Consolas" w:hAnsi="Consolas"/>
          <w:sz w:val="18"/>
        </w:rPr>
        <w:t>Rx-pps:            0       Rx-bps:            0</w:t>
      </w:r>
      <w:r>
        <w:rPr>
          <w:rFonts w:ascii="Consolas" w:hAnsi="Consolas"/>
          <w:sz w:val="18"/>
        </w:rPr>
        <w:br/>
      </w:r>
      <w:r>
        <w:rPr>
          <w:rFonts w:ascii="Consolas" w:hAnsi="Consolas"/>
          <w:sz w:val="18"/>
        </w:rPr>
        <w:t>Tx-pps:    1,349,622       Tx-bps:    691,006,488</w:t>
      </w:r>
    </w:p>
    <w:p w:rsidR="00710E2B" w:rsidRDefault="00000000" w14:paraId="36768395" w14:textId="77777777">
      <w:r>
        <w:t>Result: PASSED. 825 million packets transmitted with zero errors over 1 minute. DPDK owns the NIC and can drive it at high packet rate.</w:t>
      </w:r>
    </w:p>
    <w:p w:rsidR="00710E2B" w:rsidRDefault="00000000" w14:paraId="7BA2A92B" w14:textId="77777777">
      <w:r>
        <w:br w:type="page"/>
      </w:r>
    </w:p>
    <w:p w:rsidR="00710E2B" w:rsidRDefault="00000000" w14:paraId="2A40BFBF" w14:textId="77777777">
      <w:pPr>
        <w:pStyle w:val="Heading1"/>
      </w:pPr>
      <w:bookmarkStart w:name="_Toc227760374" w:id="7"/>
      <w:r>
        <w:t>4. Task 3: EAL and Port Init Application</w:t>
      </w:r>
      <w:bookmarkEnd w:id="7"/>
    </w:p>
    <w:p w:rsidR="00710E2B" w:rsidRDefault="00000000" w14:paraId="1108D63C" w14:textId="77777777">
      <w:pPr>
        <w:pStyle w:val="Heading2"/>
      </w:pPr>
      <w:bookmarkStart w:name="_Toc227760375" w:id="8"/>
      <w:r>
        <w:t>4.1 Application structure</w:t>
      </w:r>
      <w:bookmarkEnd w:id="8"/>
    </w:p>
    <w:p w:rsidR="00710E2B" w:rsidRDefault="00000000" w14:paraId="1B0F7917" w14:textId="77777777">
      <w:r>
        <w:t>Source file: src/main.c. The application performs the following steps:</w:t>
      </w:r>
    </w:p>
    <w:p w:rsidR="00710E2B" w:rsidRDefault="00000000" w14:paraId="3BA53129" w14:textId="77777777">
      <w:pPr>
        <w:pStyle w:val="ListBullet"/>
      </w:pPr>
      <w:r>
        <w:t>Initialize EAL (rte_eal_init)</w:t>
      </w:r>
    </w:p>
    <w:p w:rsidR="00710E2B" w:rsidRDefault="00000000" w14:paraId="4B5BC883" w14:textId="77777777">
      <w:pPr>
        <w:pStyle w:val="ListBullet"/>
      </w:pPr>
      <w:r>
        <w:t>Enumerate DPAA2 Ethernet ports (rte_eth_dev_count_avail)</w:t>
      </w:r>
    </w:p>
    <w:p w:rsidR="00710E2B" w:rsidRDefault="00000000" w14:paraId="1B282288" w14:textId="77777777">
      <w:pPr>
        <w:pStyle w:val="ListBullet"/>
      </w:pPr>
      <w:r>
        <w:t>Create hugepage-backed mbuf mempool (rte_pktmbuf_pool_create)</w:t>
      </w:r>
    </w:p>
    <w:p w:rsidR="00710E2B" w:rsidRDefault="00000000" w14:paraId="6DC1862F" w14:textId="77777777">
      <w:pPr>
        <w:pStyle w:val="ListBullet"/>
      </w:pPr>
      <w:r>
        <w:t>Configure port (rte_eth_dev_configure, rte_eth_rx_queue_setup, rte_eth_tx_queue_setup)</w:t>
      </w:r>
    </w:p>
    <w:p w:rsidR="00710E2B" w:rsidRDefault="00000000" w14:paraId="34459D8E" w14:textId="77777777">
      <w:pPr>
        <w:pStyle w:val="ListBullet"/>
      </w:pPr>
      <w:r>
        <w:t>Start port and enable promiscuous mode</w:t>
      </w:r>
    </w:p>
    <w:p w:rsidR="00710E2B" w:rsidRDefault="00000000" w14:paraId="6DBA1A63" w14:textId="77777777">
      <w:pPr>
        <w:pStyle w:val="ListBullet"/>
      </w:pPr>
      <w:r>
        <w:t>Run 30-second RX poll loop (rte_eth_rx_burst)</w:t>
      </w:r>
    </w:p>
    <w:p w:rsidR="00710E2B" w:rsidRDefault="00000000" w14:paraId="179344F3" w14:textId="77777777">
      <w:pPr>
        <w:pStyle w:val="ListBullet"/>
      </w:pPr>
      <w:r>
        <w:t>Print RX statistics and clean up</w:t>
      </w:r>
    </w:p>
    <w:p w:rsidR="00710E2B" w:rsidRDefault="00000000" w14:paraId="07C8D0DC" w14:textId="77777777">
      <w:pPr>
        <w:pStyle w:val="Heading2"/>
      </w:pPr>
      <w:bookmarkStart w:name="_Toc227760376" w:id="9"/>
      <w:r>
        <w:t>4.2 Build the application</w:t>
      </w:r>
      <w:bookmarkEnd w:id="9"/>
    </w:p>
    <w:p w:rsidR="00710E2B" w:rsidRDefault="00000000" w14:paraId="3E012C56" w14:textId="77777777">
      <w:r>
        <w:t>Command:</w:t>
      </w:r>
    </w:p>
    <w:p w:rsidR="00710E2B" w:rsidRDefault="00000000" w14:paraId="4E0EC3B8" w14:textId="77777777">
      <w:pPr>
        <w:ind w:left="283"/>
      </w:pPr>
      <w:r>
        <w:rPr>
          <w:rFonts w:ascii="Consolas" w:hAnsi="Consolas"/>
          <w:sz w:val="18"/>
        </w:rPr>
        <w:t>cd /root/dpdk_workspace/Task_3_EAL_Port_Init/</w:t>
      </w:r>
      <w:r>
        <w:rPr>
          <w:rFonts w:ascii="Consolas" w:hAnsi="Consolas"/>
          <w:sz w:val="18"/>
        </w:rPr>
        <w:br/>
      </w:r>
      <w:r>
        <w:rPr>
          <w:rFonts w:ascii="Consolas" w:hAnsi="Consolas"/>
          <w:sz w:val="18"/>
        </w:rPr>
        <w:t>chmod +x scripts/*.sh</w:t>
      </w:r>
      <w:r>
        <w:rPr>
          <w:rFonts w:ascii="Consolas" w:hAnsi="Consolas"/>
          <w:sz w:val="18"/>
        </w:rPr>
        <w:br/>
      </w:r>
      <w:r>
        <w:rPr>
          <w:rFonts w:ascii="Consolas" w:hAnsi="Consolas"/>
          <w:sz w:val="18"/>
        </w:rPr>
        <w:t>./scripts/build.sh</w:t>
      </w:r>
    </w:p>
    <w:p w:rsidR="00710E2B" w:rsidRDefault="00000000" w14:paraId="277759F0" w14:textId="77777777">
      <w:r>
        <w:t>Output:</w:t>
      </w:r>
    </w:p>
    <w:p w:rsidR="00710E2B" w:rsidRDefault="00000000" w14:paraId="28C21BD7" w14:textId="77777777">
      <w:pPr>
        <w:ind w:left="283"/>
      </w:pPr>
      <w:r>
        <w:rPr>
          <w:rFonts w:ascii="Consolas" w:hAnsi="Consolas"/>
          <w:sz w:val="18"/>
        </w:rPr>
        <w:t>DPDK headers: /usr/local/include/dpdk/</w:t>
      </w:r>
      <w:r>
        <w:rPr>
          <w:rFonts w:ascii="Consolas" w:hAnsi="Consolas"/>
          <w:sz w:val="18"/>
        </w:rPr>
        <w:br/>
      </w:r>
      <w:r>
        <w:rPr>
          <w:rFonts w:ascii="Consolas" w:hAnsi="Consolas"/>
          <w:sz w:val="18"/>
        </w:rPr>
        <w:t>DPDK libs:    /usr/local/lib/</w:t>
      </w:r>
      <w:r>
        <w:rPr>
          <w:rFonts w:ascii="Consolas" w:hAnsi="Consolas"/>
          <w:sz w:val="18"/>
        </w:rPr>
        <w:br/>
      </w:r>
      <w:r>
        <w:rPr>
          <w:rFonts w:ascii="Consolas" w:hAnsi="Consolas"/>
          <w:sz w:val="18"/>
        </w:rPr>
        <w:t>rm -f kyocera_pmd_init *.o</w:t>
      </w:r>
      <w:r>
        <w:rPr>
          <w:rFonts w:ascii="Consolas" w:hAnsi="Consolas"/>
          <w:sz w:val="18"/>
        </w:rPr>
        <w:br/>
      </w:r>
      <w:r>
        <w:rPr>
          <w:rFonts w:ascii="Consolas" w:hAnsi="Consolas"/>
          <w:sz w:val="18"/>
        </w:rPr>
        <w:t>cc -O3 -g -Wall -Wextra ... -o kyocera_pmd_init ...</w:t>
      </w:r>
      <w:r>
        <w:rPr>
          <w:rFonts w:ascii="Consolas" w:hAnsi="Consolas"/>
          <w:sz w:val="18"/>
        </w:rPr>
        <w:br/>
      </w:r>
      <w:r>
        <w:rPr>
          <w:rFonts w:ascii="Consolas" w:hAnsi="Consolas"/>
          <w:sz w:val="18"/>
        </w:rPr>
        <w:br/>
      </w:r>
      <w:r>
        <w:rPr>
          <w:rFonts w:ascii="Consolas" w:hAnsi="Consolas"/>
          <w:sz w:val="18"/>
        </w:rPr>
        <w:t>Built: /root/dpdk_workspace/Task_3_EAL_Port_Init/src/kyocera_pmd_init</w:t>
      </w:r>
    </w:p>
    <w:p w:rsidR="00710E2B" w:rsidRDefault="00000000" w14:paraId="39B2BDCE" w14:textId="77777777">
      <w:r>
        <w:t>Result: PASSED. Binary kyocera_pmd_init produced successfully.</w:t>
      </w:r>
    </w:p>
    <w:p w:rsidR="00710E2B" w:rsidRDefault="00000000" w14:paraId="1928523E" w14:textId="77777777">
      <w:pPr>
        <w:pStyle w:val="Heading2"/>
      </w:pPr>
      <w:bookmarkStart w:name="_Toc227760377" w:id="10"/>
      <w:r>
        <w:t>4.3 Run the application</w:t>
      </w:r>
      <w:bookmarkEnd w:id="10"/>
    </w:p>
    <w:p w:rsidR="00710E2B" w:rsidRDefault="00000000" w14:paraId="3AE7D629" w14:textId="77777777">
      <w:r>
        <w:t>Command:</w:t>
      </w:r>
    </w:p>
    <w:p w:rsidR="00710E2B" w:rsidRDefault="00000000" w14:paraId="6B0FC13A" w14:textId="77777777">
      <w:pPr>
        <w:ind w:left="283"/>
      </w:pPr>
      <w:r w:rsidRPr="5518E7B0">
        <w:rPr>
          <w:rFonts w:ascii="Consolas" w:hAnsi="Consolas"/>
          <w:sz w:val="18"/>
          <w:szCs w:val="18"/>
        </w:rPr>
        <w:t>export DPRC=dprc.2</w:t>
      </w:r>
      <w:r>
        <w:br/>
      </w:r>
      <w:r w:rsidRPr="5518E7B0">
        <w:rPr>
          <w:rFonts w:ascii="Consolas" w:hAnsi="Consolas"/>
          <w:sz w:val="18"/>
          <w:szCs w:val="18"/>
        </w:rPr>
        <w:t>./</w:t>
      </w:r>
      <w:r w:rsidRPr="5518E7B0">
        <w:rPr>
          <w:rFonts w:ascii="Consolas" w:hAnsi="Consolas"/>
          <w:sz w:val="18"/>
          <w:szCs w:val="18"/>
        </w:rPr>
        <w:t>src</w:t>
      </w:r>
      <w:r w:rsidRPr="5518E7B0">
        <w:rPr>
          <w:rFonts w:ascii="Consolas" w:hAnsi="Consolas"/>
          <w:sz w:val="18"/>
          <w:szCs w:val="18"/>
        </w:rPr>
        <w:t>/</w:t>
      </w:r>
      <w:r w:rsidRPr="5518E7B0">
        <w:rPr>
          <w:rFonts w:ascii="Consolas" w:hAnsi="Consolas"/>
          <w:sz w:val="18"/>
          <w:szCs w:val="18"/>
        </w:rPr>
        <w:t>kyocera_pmd_init</w:t>
      </w:r>
      <w:r w:rsidRPr="5518E7B0">
        <w:rPr>
          <w:rFonts w:ascii="Consolas" w:hAnsi="Consolas"/>
          <w:sz w:val="18"/>
          <w:szCs w:val="18"/>
        </w:rPr>
        <w:t xml:space="preserve"> -l 0-3 -n 1 --file-prefix=</w:t>
      </w:r>
      <w:r w:rsidRPr="5518E7B0">
        <w:rPr>
          <w:rFonts w:ascii="Consolas" w:hAnsi="Consolas"/>
          <w:sz w:val="18"/>
          <w:szCs w:val="18"/>
        </w:rPr>
        <w:t>kpmd</w:t>
      </w:r>
    </w:p>
    <w:p w:rsidR="5518E7B0" w:rsidP="5518E7B0" w:rsidRDefault="5518E7B0" w14:paraId="271CFCBB" w14:textId="5C6AEFC5">
      <w:pPr>
        <w:ind w:left="283"/>
        <w:rPr>
          <w:rFonts w:ascii="Consolas" w:hAnsi="Consolas"/>
          <w:sz w:val="18"/>
          <w:szCs w:val="18"/>
        </w:rPr>
      </w:pPr>
    </w:p>
    <w:p w:rsidR="299719F7" w:rsidP="032FC66E" w:rsidRDefault="299719F7" w14:paraId="4C0AB6DF" w14:textId="75EB6193">
      <w:pPr>
        <w:pStyle w:val="Normal"/>
        <w:ind w:left="0"/>
        <w:rPr>
          <w:rFonts w:ascii="Consolas" w:hAnsi="Consolas"/>
          <w:sz w:val="18"/>
          <w:szCs w:val="18"/>
        </w:rPr>
      </w:pPr>
      <w:r w:rsidRPr="256F6B5B" w:rsidR="20376828">
        <w:rPr>
          <w:rFonts w:ascii="Calibri" w:hAnsi="Calibri" w:eastAsia="ＭＳ 明朝" w:cs="" w:asciiTheme="minorAscii" w:hAnsiTheme="minorAscii" w:eastAsiaTheme="minorEastAsia" w:cstheme="minorBidi"/>
          <w:color w:val="auto"/>
          <w:sz w:val="22"/>
          <w:szCs w:val="22"/>
          <w:lang w:eastAsia="en-US" w:bidi="ar-SA"/>
        </w:rPr>
        <w:t>MAC:</w:t>
      </w:r>
      <w:r>
        <w:br/>
      </w:r>
      <w:r w:rsidRPr="256F6B5B" w:rsidR="1792646A">
        <w:rPr>
          <w:rFonts w:ascii="Consolas" w:hAnsi="Consolas" w:eastAsia="Consolas" w:cs="Consolas"/>
          <w:noProof w:val="0"/>
          <w:sz w:val="18"/>
          <w:szCs w:val="18"/>
          <w:lang w:val="en-US"/>
        </w:rPr>
        <w:t xml:space="preserve"> </w:t>
      </w:r>
      <w:r>
        <w:br/>
      </w:r>
      <w:r w:rsidRPr="256F6B5B" w:rsidR="1792646A">
        <w:rPr>
          <w:rFonts w:ascii="Consolas" w:hAnsi="Consolas" w:eastAsia="Consolas" w:cs="Consolas"/>
          <w:noProof w:val="0"/>
          <w:sz w:val="18"/>
          <w:szCs w:val="18"/>
          <w:lang w:val="en-US"/>
        </w:rPr>
        <w:t xml:space="preserve">   iperf3 -c </w:t>
      </w:r>
      <w:r w:rsidRPr="256F6B5B" w:rsidR="1792646A">
        <w:rPr>
          <w:rFonts w:ascii="Consolas" w:hAnsi="Consolas" w:eastAsia="Consolas" w:cs="Consolas"/>
          <w:noProof w:val="0"/>
          <w:color w:val="37797B"/>
          <w:sz w:val="18"/>
          <w:szCs w:val="18"/>
          <w:lang w:val="en-US"/>
        </w:rPr>
        <w:t>192.168</w:t>
      </w:r>
      <w:r w:rsidRPr="256F6B5B" w:rsidR="1792646A">
        <w:rPr>
          <w:rFonts w:ascii="Consolas" w:hAnsi="Consolas" w:eastAsia="Consolas" w:cs="Consolas"/>
          <w:noProof w:val="0"/>
          <w:sz w:val="18"/>
          <w:szCs w:val="18"/>
          <w:lang w:val="en-US"/>
        </w:rPr>
        <w:t xml:space="preserve">.10.11 -u -b 1G -t </w:t>
      </w:r>
      <w:r w:rsidRPr="256F6B5B" w:rsidR="1792646A">
        <w:rPr>
          <w:rFonts w:ascii="Consolas" w:hAnsi="Consolas" w:eastAsia="Consolas" w:cs="Consolas"/>
          <w:noProof w:val="0"/>
          <w:color w:val="37797B"/>
          <w:sz w:val="18"/>
          <w:szCs w:val="18"/>
          <w:lang w:val="en-US"/>
        </w:rPr>
        <w:t>20</w:t>
      </w:r>
      <w:r w:rsidRPr="256F6B5B" w:rsidR="1792646A">
        <w:rPr>
          <w:rFonts w:ascii="Consolas" w:hAnsi="Consolas" w:eastAsia="Consolas" w:cs="Consolas"/>
          <w:noProof w:val="0"/>
          <w:sz w:val="18"/>
          <w:szCs w:val="18"/>
          <w:lang w:val="en-US"/>
        </w:rPr>
        <w:t xml:space="preserve"> </w:t>
      </w:r>
      <w:r w:rsidRPr="256F6B5B" w:rsidR="1792646A">
        <w:rPr>
          <w:rFonts w:ascii="Consolas" w:hAnsi="Consolas" w:eastAsia="Consolas" w:cs="Consolas"/>
          <w:b w:val="1"/>
          <w:bCs w:val="1"/>
          <w:noProof w:val="0"/>
          <w:color w:val="B6424C"/>
          <w:sz w:val="18"/>
          <w:szCs w:val="18"/>
          <w:lang w:val="en-US"/>
        </w:rPr>
        <w:t>2</w:t>
      </w:r>
      <w:r w:rsidRPr="256F6B5B" w:rsidR="1792646A">
        <w:rPr>
          <w:rFonts w:ascii="Consolas" w:hAnsi="Consolas" w:eastAsia="Consolas" w:cs="Consolas"/>
          <w:noProof w:val="0"/>
          <w:sz w:val="18"/>
          <w:szCs w:val="18"/>
          <w:lang w:val="en-US"/>
        </w:rPr>
        <w:t>&gt;/dev/null &amp;</w:t>
      </w:r>
    </w:p>
    <w:p w:rsidR="032FC66E" w:rsidP="032FC66E" w:rsidRDefault="032FC66E" w14:paraId="69C57239" w14:textId="7BB53CD2">
      <w:pPr>
        <w:pStyle w:val="Normal"/>
        <w:ind w:left="0"/>
        <w:rPr>
          <w:rFonts w:ascii="Consolas" w:hAnsi="Consolas" w:eastAsia="Consolas" w:cs="Consolas"/>
          <w:noProof w:val="0"/>
          <w:sz w:val="18"/>
          <w:szCs w:val="18"/>
          <w:lang w:val="en-US"/>
        </w:rPr>
      </w:pPr>
    </w:p>
    <w:p w:rsidR="00710E2B" w:rsidRDefault="00000000" w14:paraId="5674C235" w14:textId="77777777">
      <w:r>
        <w:rPr/>
        <w:t>Output:</w:t>
      </w:r>
    </w:p>
    <w:p w:rsidR="00710E2B" w:rsidP="256F6B5B" w:rsidRDefault="00000000" w14:paraId="1C54D5A2" w14:textId="11D363F7">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EAL: Detected 16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lcore</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(s)</w:t>
      </w:r>
    </w:p>
    <w:p w:rsidR="00710E2B" w:rsidP="256F6B5B" w:rsidRDefault="00000000" w14:paraId="539769FC" w14:textId="1F55BED7">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EAL: Detected 1 NUMA nodes</w:t>
      </w:r>
    </w:p>
    <w:p w:rsidR="00710E2B" w:rsidP="256F6B5B" w:rsidRDefault="00000000" w14:paraId="10BD3339" w14:textId="1927E9FB">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EAL: Multi-process socket /var/run/</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dpdk</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kpmd</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mp_socket</w:t>
      </w:r>
    </w:p>
    <w:p w:rsidR="00710E2B" w:rsidP="256F6B5B" w:rsidRDefault="00000000" w14:paraId="4A48A715" w14:textId="52316810">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fslmc</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Skipping invalid device (power)</w:t>
      </w:r>
    </w:p>
    <w:p w:rsidR="00710E2B" w:rsidP="256F6B5B" w:rsidRDefault="00000000" w14:paraId="64A9E669" w14:textId="564EDCF9">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EAL: Selected IOVA mode 'VA'</w:t>
      </w:r>
    </w:p>
    <w:p w:rsidR="00710E2B" w:rsidP="256F6B5B" w:rsidRDefault="00000000" w14:paraId="1CA48A9E" w14:textId="5F7E2976">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EAL: Probing VFIO support...</w:t>
      </w:r>
    </w:p>
    <w:p w:rsidR="00710E2B" w:rsidP="256F6B5B" w:rsidRDefault="00000000" w14:paraId="71D74771" w14:textId="65E19437">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EAL: VFIO support initialized</w:t>
      </w:r>
    </w:p>
    <w:p w:rsidR="00710E2B" w:rsidP="256F6B5B" w:rsidRDefault="00000000" w14:paraId="44EA48E2" w14:textId="25CA566C">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PMD: dpni.3: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netdev</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 created, connected to dpmac.4</w:t>
      </w:r>
    </w:p>
    <w:p w:rsidR="00710E2B" w:rsidP="256F6B5B" w:rsidRDefault="00000000" w14:paraId="442BAB09" w14:textId="39E455FD">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KPMD: Found 1 Ethernet port(s).</w:t>
      </w:r>
    </w:p>
    <w:p w:rsidR="00710E2B" w:rsidP="256F6B5B" w:rsidRDefault="00000000" w14:paraId="2B2C11D0" w14:textId="3EE0E196">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KPMD: Port 0: driver=net_dpaa2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max_rxq</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=128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max_txq</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=16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rx_offload_capa</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=0xe6a4f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tf</w:t>
      </w:r>
    </w:p>
    <w:p w:rsidR="00710E2B" w:rsidP="256F6B5B" w:rsidRDefault="00000000" w14:paraId="30B1E84D" w14:textId="77DFFF86">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KPMD: Port 0 MAC 00:04:9</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f:08:02:78</w:t>
      </w:r>
    </w:p>
    <w:p w:rsidR="00710E2B" w:rsidP="256F6B5B" w:rsidRDefault="00000000" w14:paraId="7A6D8E3E" w14:textId="4BD61181">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KPMD: Port 0 link DOWN speed 10000 Mbps duplex full</w:t>
      </w:r>
    </w:p>
    <w:p w:rsidR="00710E2B" w:rsidP="256F6B5B" w:rsidRDefault="00000000" w14:paraId="65F72EC9" w14:textId="4A44E46E">
      <w:pPr>
        <w:pStyle w:val="Normal"/>
        <w:rPr>
          <w:rFonts w:ascii="Consolas" w:hAnsi="Consolas"/>
          <w:noProof w:val="0"/>
          <w:sz w:val="18"/>
          <w:szCs w:val="18"/>
          <w:lang w:val="en-US"/>
        </w:rPr>
      </w:pP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KPMD: Polling port=0 q=0 for 30 s on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lcore</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 xml:space="preserve"> 0 (Ctrl-C to exit </w:t>
      </w:r>
      <w:r w:rsidRPr="256F6B5B" w:rsidR="4D356DBA">
        <w:rPr>
          <w:rFonts w:ascii="Consolas" w:hAnsi="Consolas" w:eastAsia="ＭＳ 明朝" w:cs="" w:asciiTheme="minorAscii" w:hAnsiTheme="minorAscii" w:eastAsiaTheme="minorEastAsia" w:cstheme="minorBidi"/>
          <w:noProof w:val="0"/>
          <w:color w:val="auto"/>
          <w:sz w:val="18"/>
          <w:szCs w:val="18"/>
          <w:lang w:val="en-US" w:eastAsia="en-US" w:bidi="ar-SA"/>
        </w:rPr>
        <w:t>early)...</w:t>
      </w:r>
    </w:p>
    <w:p w:rsidR="00710E2B" w:rsidP="256F6B5B" w:rsidRDefault="00000000" w14:paraId="5D6130CF" w14:textId="7010F0AE">
      <w:pPr>
        <w:pStyle w:val="Normal"/>
        <w:rPr>
          <w:rFonts w:ascii="Consolas" w:hAnsi="Consolas"/>
          <w:b w:val="1"/>
          <w:bCs w:val="1"/>
          <w:noProof w:val="0"/>
          <w:sz w:val="18"/>
          <w:szCs w:val="18"/>
          <w:lang w:val="en-US"/>
        </w:rPr>
      </w:pP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 xml:space="preserve">KPMD: Done. RX </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mbufs</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 xml:space="preserve">=86 | </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ipackets</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 xml:space="preserve"> delta=86 </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ibytes</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 xml:space="preserve"> delta=36025 </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imissed</w:t>
      </w:r>
      <w:r w:rsidRPr="256F6B5B" w:rsidR="4D356DBA">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 xml:space="preserve"> delta=0 </w:t>
      </w:r>
      <w:r w:rsidRPr="256F6B5B" w:rsidR="37A0B785">
        <w:rPr>
          <w:rFonts w:ascii="Consolas" w:hAnsi="Consolas" w:eastAsia="ＭＳ 明朝" w:cs="" w:asciiTheme="minorAscii" w:hAnsiTheme="minorAscii" w:eastAsiaTheme="minorEastAsia" w:cstheme="minorBidi"/>
          <w:b w:val="1"/>
          <w:bCs w:val="1"/>
          <w:noProof w:val="0"/>
          <w:color w:val="auto"/>
          <w:sz w:val="18"/>
          <w:szCs w:val="18"/>
          <w:lang w:val="en-US" w:eastAsia="en-US" w:bidi="ar-SA"/>
        </w:rPr>
        <w:t>0</w:t>
      </w:r>
    </w:p>
    <w:p w:rsidR="00710E2B" w:rsidP="5518E7B0" w:rsidRDefault="00000000" w14:paraId="0CE1427E" w14:textId="42CC7EE0">
      <w:pPr>
        <w:pStyle w:val="NoSpacing"/>
        <w:bidi w:val="0"/>
        <w:rPr>
          <w:noProof w:val="0"/>
          <w:lang w:val="en-US"/>
        </w:rPr>
      </w:pPr>
    </w:p>
    <w:p w:rsidR="12EE8741" w:rsidRDefault="12EE8741" w14:paraId="084947DB" w14:textId="33AFCCE1"/>
    <w:p w:rsidR="12EE8741" w:rsidRDefault="12EE8741" w14:paraId="5901A938" w14:textId="6ACD4AE3"/>
    <w:p w:rsidR="00710E2B" w:rsidRDefault="00000000" w14:paraId="5DC59770" w14:textId="16761B33">
      <w:r>
        <w:rPr/>
        <w:t xml:space="preserve">Result: PASSED. Application initialized DPDK EAL, configured the DPAA2 port, created the </w:t>
      </w:r>
      <w:r>
        <w:rPr/>
        <w:t>mbuf</w:t>
      </w:r>
      <w:r>
        <w:rPr/>
        <w:t xml:space="preserve"> </w:t>
      </w:r>
      <w:r>
        <w:rPr/>
        <w:t>mempool</w:t>
      </w:r>
      <w:r>
        <w:rPr/>
        <w:t xml:space="preserve">, set up RX and TX queues, and received </w:t>
      </w:r>
      <w:r w:rsidR="6590DC60">
        <w:rPr/>
        <w:t>86</w:t>
      </w:r>
      <w:r>
        <w:rPr/>
        <w:t xml:space="preserve"> packets (</w:t>
      </w:r>
      <w:r w:rsidR="0EA72F3C">
        <w:rPr/>
        <w:t>36,025</w:t>
      </w:r>
      <w:r>
        <w:rPr/>
        <w:t xml:space="preserve"> bytes) over the 30-second polling window with zero errors and zero drops.</w:t>
      </w:r>
    </w:p>
    <w:p w:rsidR="00710E2B" w:rsidRDefault="00000000" w14:paraId="004F8253" w14:textId="77777777">
      <w:r>
        <w:br w:type="page"/>
      </w:r>
    </w:p>
    <w:p w:rsidR="00710E2B" w:rsidRDefault="00000000" w14:paraId="05476D71" w14:textId="77777777">
      <w:pPr>
        <w:pStyle w:val="Heading1"/>
      </w:pPr>
      <w:bookmarkStart w:name="_Toc227760378" w:id="11"/>
      <w:r>
        <w:t>5. Issues Encountered and Resolutions</w:t>
      </w:r>
      <w:bookmarkEnd w:id="11"/>
    </w:p>
    <w:p w:rsidR="00710E2B" w:rsidRDefault="00000000" w14:paraId="203E3FE0" w14:textId="77777777">
      <w:pPr>
        <w:pStyle w:val="Heading2"/>
      </w:pPr>
      <w:bookmarkStart w:name="_Toc227760379" w:id="12"/>
      <w:r>
        <w:t>Issue 1: pkg-config cannot find libdpdk</w:t>
      </w:r>
      <w:bookmarkEnd w:id="12"/>
    </w:p>
    <w:p w:rsidR="00710E2B" w:rsidRDefault="00000000" w14:paraId="0F254297" w14:textId="77777777">
      <w:r>
        <w:t>Error:</w:t>
      </w:r>
    </w:p>
    <w:p w:rsidR="00710E2B" w:rsidRDefault="00000000" w14:paraId="23784FB8" w14:textId="77777777">
      <w:pPr>
        <w:ind w:left="283"/>
      </w:pPr>
      <w:r>
        <w:rPr>
          <w:rFonts w:ascii="Consolas" w:hAnsi="Consolas"/>
          <w:sz w:val="18"/>
        </w:rPr>
        <w:t>Package libdpdk was not found in the pkg-config search path.</w:t>
      </w:r>
      <w:r>
        <w:rPr>
          <w:rFonts w:ascii="Consolas" w:hAnsi="Consolas"/>
          <w:sz w:val="18"/>
        </w:rPr>
        <w:br/>
      </w:r>
      <w:r>
        <w:rPr>
          <w:rFonts w:ascii="Consolas" w:hAnsi="Consolas"/>
          <w:sz w:val="18"/>
        </w:rPr>
        <w:t>No package libdpdk found</w:t>
      </w:r>
    </w:p>
    <w:p w:rsidR="00710E2B" w:rsidRDefault="00000000" w14:paraId="59971228" w14:textId="77777777">
      <w:r>
        <w:t>Root cause: The NXP LSDK 2004 DPDK build does not install a libdpdk.pc file. The DPDK headers are at /usr/local/include/dpdk/ and libraries are at /usr/local/lib/librte_*.a.</w:t>
      </w:r>
    </w:p>
    <w:p w:rsidR="00710E2B" w:rsidRDefault="00000000" w14:paraId="13A07598" w14:textId="77777777">
      <w:r>
        <w:t>Resolution: Updated the Makefile to use explicit include and library paths instead of pkg-config.</w:t>
      </w:r>
    </w:p>
    <w:p w:rsidR="00710E2B" w:rsidRDefault="00000000" w14:paraId="0DCBF70D" w14:textId="77777777">
      <w:r>
        <w:t>Fix applied in Makefile:</w:t>
      </w:r>
    </w:p>
    <w:p w:rsidR="00710E2B" w:rsidRDefault="00000000" w14:paraId="64D1755A" w14:textId="77777777">
      <w:pPr>
        <w:ind w:left="283"/>
      </w:pPr>
      <w:r>
        <w:rPr>
          <w:rFonts w:ascii="Consolas" w:hAnsi="Consolas"/>
          <w:sz w:val="18"/>
        </w:rPr>
        <w:t>DPDK_INC := /usr/local/include/dpdk</w:t>
      </w:r>
      <w:r>
        <w:rPr>
          <w:rFonts w:ascii="Consolas" w:hAnsi="Consolas"/>
          <w:sz w:val="18"/>
        </w:rPr>
        <w:br/>
      </w:r>
      <w:r>
        <w:rPr>
          <w:rFonts w:ascii="Consolas" w:hAnsi="Consolas"/>
          <w:sz w:val="18"/>
        </w:rPr>
        <w:t>DPDK_LIB := /usr/local/lib</w:t>
      </w:r>
      <w:r>
        <w:rPr>
          <w:rFonts w:ascii="Consolas" w:hAnsi="Consolas"/>
          <w:sz w:val="18"/>
        </w:rPr>
        <w:br/>
      </w:r>
      <w:r>
        <w:rPr>
          <w:rFonts w:ascii="Consolas" w:hAnsi="Consolas"/>
          <w:sz w:val="18"/>
        </w:rPr>
        <w:t>CFLAGS += -I$(DPDK_INC)</w:t>
      </w:r>
      <w:r>
        <w:rPr>
          <w:rFonts w:ascii="Consolas" w:hAnsi="Consolas"/>
          <w:sz w:val="18"/>
        </w:rPr>
        <w:br/>
      </w:r>
      <w:r>
        <w:rPr>
          <w:rFonts w:ascii="Consolas" w:hAnsi="Consolas"/>
          <w:sz w:val="18"/>
        </w:rPr>
        <w:t>LDFLAGS += -L$(DPDK_LIB)</w:t>
      </w:r>
    </w:p>
    <w:p w:rsidR="00710E2B" w:rsidRDefault="00000000" w14:paraId="528FF069" w14:textId="77777777">
      <w:pPr>
        <w:pStyle w:val="Heading2"/>
      </w:pPr>
      <w:bookmarkStart w:name="_Toc227760380" w:id="13"/>
      <w:r>
        <w:t>Issue 2: OpenSSL symbol errors when linking libdpdk.a</w:t>
      </w:r>
      <w:bookmarkEnd w:id="13"/>
    </w:p>
    <w:p w:rsidR="00710E2B" w:rsidRDefault="00000000" w14:paraId="7706C981" w14:textId="77777777">
      <w:r>
        <w:t>Error (abbreviated):</w:t>
      </w:r>
    </w:p>
    <w:p w:rsidR="00710E2B" w:rsidRDefault="00000000" w14:paraId="5A6D4024" w14:textId="77777777">
      <w:pPr>
        <w:ind w:left="283"/>
      </w:pPr>
      <w:r>
        <w:rPr>
          <w:rFonts w:ascii="Consolas" w:hAnsi="Consolas"/>
          <w:sz w:val="18"/>
        </w:rPr>
        <w:t>librte_pmd_openssl.a(rte_openssl_pmd.o): undefined reference to EVP_CIPHER_CTX_new</w:t>
      </w:r>
      <w:r>
        <w:rPr>
          <w:rFonts w:ascii="Consolas" w:hAnsi="Consolas"/>
          <w:sz w:val="18"/>
        </w:rPr>
        <w:br/>
      </w:r>
      <w:r>
        <w:rPr>
          <w:rFonts w:ascii="Consolas" w:hAnsi="Consolas"/>
          <w:sz w:val="18"/>
        </w:rPr>
        <w:t>librte_pmd_openssl.a: undefined reference to EVP_aes_128_gcm</w:t>
      </w:r>
      <w:r>
        <w:rPr>
          <w:rFonts w:ascii="Consolas" w:hAnsi="Consolas"/>
          <w:sz w:val="18"/>
        </w:rPr>
        <w:br/>
      </w:r>
      <w:r>
        <w:rPr>
          <w:rFonts w:ascii="Consolas" w:hAnsi="Consolas"/>
          <w:sz w:val="18"/>
        </w:rPr>
        <w:t>librte_pmd_openssl.a: undefined reference to HMAC_CTX_new</w:t>
      </w:r>
      <w:r>
        <w:rPr>
          <w:rFonts w:ascii="Consolas" w:hAnsi="Consolas"/>
          <w:sz w:val="18"/>
        </w:rPr>
        <w:br/>
      </w:r>
      <w:r>
        <w:rPr>
          <w:rFonts w:ascii="Consolas" w:hAnsi="Consolas"/>
          <w:sz w:val="18"/>
        </w:rPr>
        <w:t>librte_pmd_openssl.a: undefined reference to RSA_new, DH_new, DSA_SIG_new</w:t>
      </w:r>
      <w:r>
        <w:rPr>
          <w:rFonts w:ascii="Consolas" w:hAnsi="Consolas"/>
          <w:sz w:val="18"/>
        </w:rPr>
        <w:br/>
      </w:r>
      <w:r>
        <w:rPr>
          <w:rFonts w:ascii="Consolas" w:hAnsi="Consolas"/>
          <w:sz w:val="18"/>
        </w:rPr>
        <w:t>(hundreds of similar errors)</w:t>
      </w:r>
      <w:r>
        <w:rPr>
          <w:rFonts w:ascii="Consolas" w:hAnsi="Consolas"/>
          <w:sz w:val="18"/>
        </w:rPr>
        <w:br/>
      </w:r>
      <w:r>
        <w:rPr>
          <w:rFonts w:ascii="Consolas" w:hAnsi="Consolas"/>
          <w:sz w:val="18"/>
        </w:rPr>
        <w:t>collect2: error: ld returned 1 exit status</w:t>
      </w:r>
    </w:p>
    <w:p w:rsidR="00710E2B" w:rsidRDefault="00000000" w14:paraId="2C427CAC" w14:textId="77777777">
      <w:r>
        <w:t>Root cause: The initial Makefile used --whole-archive -ldpdk --no-whole-archive, which forced the linker to include every static library in the DPDK bundle. This pulled in librte_pmd_openssl.a, which requires libssl and libcrypto symbols that are not linked.</w:t>
      </w:r>
    </w:p>
    <w:p w:rsidR="00710E2B" w:rsidRDefault="00000000" w14:paraId="0DB592ED" w14:textId="77777777">
      <w:r>
        <w:t>Resolution: Replaced the bulk libdpdk link with selective linking. Only the PMDs that require constructor registration (dpaa2, fslmc bus, mempool_dpaa2) are wrapped in --whole-archive. All other DPDK libraries are linked normally so the linker resolves only the symbols actually referenced by main.c.</w:t>
      </w:r>
    </w:p>
    <w:p w:rsidR="00710E2B" w:rsidRDefault="00000000" w14:paraId="09D249AB" w14:textId="77777777">
      <w:r>
        <w:t>Fix applied in Makefile:</w:t>
      </w:r>
    </w:p>
    <w:p w:rsidR="00710E2B" w:rsidRDefault="00000000" w14:paraId="6360E81B" w14:textId="77777777">
      <w:pPr>
        <w:ind w:left="283"/>
      </w:pPr>
      <w:r>
        <w:rPr>
          <w:rFonts w:ascii="Consolas" w:hAnsi="Consolas"/>
          <w:sz w:val="18"/>
        </w:rPr>
        <w:t>PMD_LIBS := \</w:t>
      </w:r>
      <w:r>
        <w:rPr>
          <w:rFonts w:ascii="Consolas" w:hAnsi="Consolas"/>
          <w:sz w:val="18"/>
        </w:rPr>
        <w:br/>
      </w:r>
      <w:r>
        <w:rPr>
          <w:rFonts w:ascii="Consolas" w:hAnsi="Consolas"/>
          <w:sz w:val="18"/>
        </w:rPr>
        <w:t xml:space="preserve">  -Wl,--whole-archive \</w:t>
      </w:r>
      <w:r>
        <w:rPr>
          <w:rFonts w:ascii="Consolas" w:hAnsi="Consolas"/>
          <w:sz w:val="18"/>
        </w:rPr>
        <w:br/>
      </w:r>
      <w:r>
        <w:rPr>
          <w:rFonts w:ascii="Consolas" w:hAnsi="Consolas"/>
          <w:sz w:val="18"/>
        </w:rPr>
        <w:t xml:space="preserve">  -lrte_pmd_dpaa2 \</w:t>
      </w:r>
      <w:r>
        <w:rPr>
          <w:rFonts w:ascii="Consolas" w:hAnsi="Consolas"/>
          <w:sz w:val="18"/>
        </w:rPr>
        <w:br/>
      </w:r>
      <w:r>
        <w:rPr>
          <w:rFonts w:ascii="Consolas" w:hAnsi="Consolas"/>
          <w:sz w:val="18"/>
        </w:rPr>
        <w:t xml:space="preserve">  -lrte_bus_fslmc \</w:t>
      </w:r>
      <w:r>
        <w:rPr>
          <w:rFonts w:ascii="Consolas" w:hAnsi="Consolas"/>
          <w:sz w:val="18"/>
        </w:rPr>
        <w:br/>
      </w:r>
      <w:r>
        <w:rPr>
          <w:rFonts w:ascii="Consolas" w:hAnsi="Consolas"/>
          <w:sz w:val="18"/>
        </w:rPr>
        <w:t xml:space="preserve">  -lrte_mempool_dpaa2 \</w:t>
      </w:r>
      <w:r>
        <w:rPr>
          <w:rFonts w:ascii="Consolas" w:hAnsi="Consolas"/>
          <w:sz w:val="18"/>
        </w:rPr>
        <w:br/>
      </w:r>
      <w:r>
        <w:rPr>
          <w:rFonts w:ascii="Consolas" w:hAnsi="Consolas"/>
          <w:sz w:val="18"/>
        </w:rPr>
        <w:t xml:space="preserve">  -Wl,--no-whole-archive</w:t>
      </w:r>
      <w:r>
        <w:rPr>
          <w:rFonts w:ascii="Consolas" w:hAnsi="Consolas"/>
          <w:sz w:val="18"/>
        </w:rPr>
        <w:br/>
      </w:r>
      <w:r>
        <w:rPr>
          <w:rFonts w:ascii="Consolas" w:hAnsi="Consolas"/>
          <w:sz w:val="18"/>
        </w:rPr>
        <w:br/>
      </w:r>
      <w:r>
        <w:rPr>
          <w:rFonts w:ascii="Consolas" w:hAnsi="Consolas"/>
          <w:sz w:val="18"/>
        </w:rPr>
        <w:t>CORE_LIBS := -lrte_ethdev -lrte_mbuf -lrte_mempool -lrte_mempool_ring \</w:t>
      </w:r>
      <w:r>
        <w:rPr>
          <w:rFonts w:ascii="Consolas" w:hAnsi="Consolas"/>
          <w:sz w:val="18"/>
        </w:rPr>
        <w:br/>
      </w:r>
      <w:r>
        <w:rPr>
          <w:rFonts w:ascii="Consolas" w:hAnsi="Consolas"/>
          <w:sz w:val="18"/>
        </w:rPr>
        <w:t xml:space="preserve">  -lrte_ring -lrte_net -lrte_pci -lrte_bus_pci -lrte_bus_vdev \</w:t>
      </w:r>
      <w:r>
        <w:rPr>
          <w:rFonts w:ascii="Consolas" w:hAnsi="Consolas"/>
          <w:sz w:val="18"/>
        </w:rPr>
        <w:br/>
      </w:r>
      <w:r>
        <w:rPr>
          <w:rFonts w:ascii="Consolas" w:hAnsi="Consolas"/>
          <w:sz w:val="18"/>
        </w:rPr>
        <w:t xml:space="preserve">  -lrte_kvargs -lrte_cmdline -lrte_timer -lrte_hash -lrte_eal</w:t>
      </w:r>
    </w:p>
    <w:p w:rsidR="00710E2B" w:rsidRDefault="00000000" w14:paraId="17B53C7C" w14:textId="77777777">
      <w:pPr>
        <w:pStyle w:val="Heading2"/>
      </w:pPr>
      <w:bookmarkStart w:name="_Toc227760381" w:id="14"/>
      <w:r>
        <w:t>Issue 3: Missing dpaax_iova_table symbols</w:t>
      </w:r>
      <w:bookmarkEnd w:id="14"/>
    </w:p>
    <w:p w:rsidR="00710E2B" w:rsidRDefault="00000000" w14:paraId="1EDE315F" w14:textId="77777777">
      <w:r>
        <w:t>Error:</w:t>
      </w:r>
    </w:p>
    <w:p w:rsidR="00710E2B" w:rsidRDefault="00000000" w14:paraId="4D18D890" w14:textId="77777777">
      <w:pPr>
        <w:ind w:left="283"/>
      </w:pPr>
      <w:r>
        <w:rPr>
          <w:rFonts w:ascii="Consolas" w:hAnsi="Consolas"/>
          <w:sz w:val="18"/>
        </w:rPr>
        <w:t>librte_bus_fslmc.a: undefined reference to dpaax_iova_table_populate</w:t>
      </w:r>
      <w:r>
        <w:rPr>
          <w:rFonts w:ascii="Consolas" w:hAnsi="Consolas"/>
          <w:sz w:val="18"/>
        </w:rPr>
        <w:br/>
      </w:r>
      <w:r>
        <w:rPr>
          <w:rFonts w:ascii="Consolas" w:hAnsi="Consolas"/>
          <w:sz w:val="18"/>
        </w:rPr>
        <w:t>librte_bus_fslmc.a: undefined reference to dpaax_iova_table_depopulate</w:t>
      </w:r>
      <w:r>
        <w:rPr>
          <w:rFonts w:ascii="Consolas" w:hAnsi="Consolas"/>
          <w:sz w:val="18"/>
        </w:rPr>
        <w:br/>
      </w:r>
      <w:r>
        <w:rPr>
          <w:rFonts w:ascii="Consolas" w:hAnsi="Consolas"/>
          <w:sz w:val="18"/>
        </w:rPr>
        <w:t>librte_mempool_dpaa2.a: undefined reference to dpaax_iova_table_update</w:t>
      </w:r>
      <w:r>
        <w:rPr>
          <w:rFonts w:ascii="Consolas" w:hAnsi="Consolas"/>
          <w:sz w:val="18"/>
        </w:rPr>
        <w:br/>
      </w:r>
      <w:r>
        <w:rPr>
          <w:rFonts w:ascii="Consolas" w:hAnsi="Consolas"/>
          <w:sz w:val="18"/>
        </w:rPr>
        <w:t>collect2: error: ld returned 1 exit status</w:t>
      </w:r>
    </w:p>
    <w:p w:rsidR="00710E2B" w:rsidRDefault="00000000" w14:paraId="4D38D7FD" w14:textId="77777777">
      <w:r>
        <w:t>Root cause: librte_bus_fslmc and librte_mempool_dpaa2 depend on librte_common_dpaax, which was not in the link list.</w:t>
      </w:r>
    </w:p>
    <w:p w:rsidR="00710E2B" w:rsidRDefault="00000000" w14:paraId="18C2F049" w14:textId="77777777">
      <w:r>
        <w:t>Resolution: Added -lrte_common_dpaax to CORE_LIBS in the Makefile.</w:t>
      </w:r>
    </w:p>
    <w:p w:rsidR="00710E2B" w:rsidRDefault="00000000" w14:paraId="0988DF2A" w14:textId="77777777">
      <w:r>
        <w:t>Fix applied:</w:t>
      </w:r>
    </w:p>
    <w:p w:rsidR="00710E2B" w:rsidRDefault="00000000" w14:paraId="62E5FC0A" w14:textId="77777777">
      <w:pPr>
        <w:ind w:left="283"/>
      </w:pPr>
      <w:r>
        <w:rPr>
          <w:rFonts w:ascii="Consolas" w:hAnsi="Consolas"/>
          <w:sz w:val="18"/>
        </w:rPr>
        <w:t>CORE_LIBS := ... -lrte_hash -lrte_common_dpaax -lrte_eal</w:t>
      </w:r>
    </w:p>
    <w:p w:rsidR="00710E2B" w:rsidRDefault="00000000" w14:paraId="2C02E4CD" w14:textId="77777777">
      <w:pPr>
        <w:pStyle w:val="Heading2"/>
      </w:pPr>
      <w:bookmarkStart w:name="_Toc227760382" w:id="15"/>
      <w:r>
        <w:t>Issue 4: Makefile empty variable name error</w:t>
      </w:r>
      <w:bookmarkEnd w:id="15"/>
    </w:p>
    <w:p w:rsidR="00710E2B" w:rsidRDefault="00000000" w14:paraId="061045CC" w14:textId="77777777">
      <w:r>
        <w:t>Error:</w:t>
      </w:r>
    </w:p>
    <w:p w:rsidR="00710E2B" w:rsidRDefault="00000000" w14:paraId="395254DD" w14:textId="77777777">
      <w:pPr>
        <w:ind w:left="283"/>
      </w:pPr>
      <w:r>
        <w:rPr>
          <w:rFonts w:ascii="Consolas" w:hAnsi="Consolas"/>
          <w:sz w:val="18"/>
        </w:rPr>
        <w:t>Makefile:6: *** empty variable name.  Stop.</w:t>
      </w:r>
    </w:p>
    <w:p w:rsidR="00710E2B" w:rsidRDefault="00000000" w14:paraId="268E6D24" w14:textId="77777777">
      <w:r>
        <w:t>Root cause: While editing the Makefile in nano, leading spaces were inadvertently added to variable assignment lines (for example "  SRCS := main.c" instead of "SRCS := main.c"). Make requires variable assignments to start at column 1 with no leading whitespace.</w:t>
      </w:r>
    </w:p>
    <w:p w:rsidR="00710E2B" w:rsidRDefault="00000000" w14:paraId="40FDC32A" w14:textId="77777777">
      <w:r>
        <w:t>Resolution: Recreated the Makefile with proper formatting (no leading whitespace on variable lines, single TAB character on rule body lines) and copied it to the target.</w:t>
      </w:r>
    </w:p>
    <w:p w:rsidR="00710E2B" w:rsidRDefault="00000000" w14:paraId="6234E7DD" w14:textId="77777777">
      <w:r>
        <w:br w:type="page"/>
      </w:r>
    </w:p>
    <w:p w:rsidR="00710E2B" w:rsidRDefault="00000000" w14:paraId="22AFFFAD" w14:textId="77777777">
      <w:pPr>
        <w:pStyle w:val="Heading1"/>
      </w:pPr>
      <w:bookmarkStart w:name="_Toc227760383" w:id="16"/>
      <w:r>
        <w:t>6. Final Result</w:t>
      </w:r>
      <w:bookmarkEnd w:id="16"/>
    </w:p>
    <w:tbl>
      <w:tblPr>
        <w:tblStyle w:val="LightGrid-Accent1"/>
        <w:tblW w:w="0" w:type="auto"/>
        <w:tblLook w:val="04A0" w:firstRow="1" w:lastRow="0" w:firstColumn="1" w:lastColumn="0" w:noHBand="0" w:noVBand="1"/>
      </w:tblPr>
      <w:tblGrid>
        <w:gridCol w:w="4703"/>
        <w:gridCol w:w="4703"/>
      </w:tblGrid>
      <w:tr w:rsidR="00710E2B" w:rsidTr="794AE7D0" w14:paraId="0901087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54F04306" w14:textId="77777777">
            <w:r>
              <w:t>Check</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20481958" w14:textId="77777777">
            <w:pPr>
              <w:cnfStyle w:val="100000000000" w:firstRow="1" w:lastRow="0" w:firstColumn="0" w:lastColumn="0" w:oddVBand="0" w:evenVBand="0" w:oddHBand="0" w:evenHBand="0" w:firstRowFirstColumn="0" w:firstRowLastColumn="0" w:lastRowFirstColumn="0" w:lastRowLastColumn="0"/>
            </w:pPr>
            <w:r>
              <w:t>Result</w:t>
            </w:r>
          </w:p>
        </w:tc>
      </w:tr>
      <w:tr w:rsidR="00710E2B" w:rsidTr="794AE7D0" w14:paraId="250C31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07AF236A" w14:textId="77777777">
            <w:r>
              <w:t>1 GB hugepages configured</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64EE4CFB" w14:textId="77777777">
            <w:pPr>
              <w:cnfStyle w:val="000000100000" w:firstRow="0" w:lastRow="0" w:firstColumn="0" w:lastColumn="0" w:oddVBand="0" w:evenVBand="0" w:oddHBand="1" w:evenHBand="0" w:firstRowFirstColumn="0" w:firstRowLastColumn="0" w:lastRowFirstColumn="0" w:lastRowLastColumn="0"/>
            </w:pPr>
            <w:r>
              <w:rPr>
                <w:b/>
                <w:color w:val="008000"/>
              </w:rPr>
              <w:t>PASSED</w:t>
            </w:r>
          </w:p>
        </w:tc>
      </w:tr>
      <w:tr w:rsidR="00710E2B" w:rsidTr="794AE7D0" w14:paraId="255A8C6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5FC90ABB" w14:textId="77777777">
            <w:r>
              <w:t>DPRC bound to vfio-fsl-mc</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3EAD9C86" w14:textId="77777777">
            <w:pPr>
              <w:cnfStyle w:val="000000010000" w:firstRow="0" w:lastRow="0" w:firstColumn="0" w:lastColumn="0" w:oddVBand="0" w:evenVBand="0" w:oddHBand="0" w:evenHBand="1" w:firstRowFirstColumn="0" w:firstRowLastColumn="0" w:lastRowFirstColumn="0" w:lastRowLastColumn="0"/>
            </w:pPr>
            <w:r>
              <w:rPr>
                <w:b/>
                <w:color w:val="008000"/>
              </w:rPr>
              <w:t>PASSED</w:t>
            </w:r>
          </w:p>
        </w:tc>
      </w:tr>
      <w:tr w:rsidR="00710E2B" w:rsidTr="794AE7D0" w14:paraId="053E42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1DCA4A4E" w14:textId="77777777">
            <w:r>
              <w:t>testpmd probe (10G link UP)</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74914CDA" w14:textId="77777777">
            <w:pPr>
              <w:cnfStyle w:val="000000100000" w:firstRow="0" w:lastRow="0" w:firstColumn="0" w:lastColumn="0" w:oddVBand="0" w:evenVBand="0" w:oddHBand="1" w:evenHBand="0" w:firstRowFirstColumn="0" w:firstRowLastColumn="0" w:lastRowFirstColumn="0" w:lastRowLastColumn="0"/>
            </w:pPr>
            <w:r>
              <w:rPr>
                <w:b/>
                <w:color w:val="008000"/>
              </w:rPr>
              <w:t>PASSED</w:t>
            </w:r>
          </w:p>
        </w:tc>
      </w:tr>
      <w:tr w:rsidR="00710E2B" w:rsidTr="794AE7D0" w14:paraId="4F14123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4079CEE9" w14:textId="77777777">
            <w:r>
              <w:t>testpmd TX sanity (825M packets, 0 errors)</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1C038BBA" w14:textId="77777777">
            <w:pPr>
              <w:cnfStyle w:val="000000010000" w:firstRow="0" w:lastRow="0" w:firstColumn="0" w:lastColumn="0" w:oddVBand="0" w:evenVBand="0" w:oddHBand="0" w:evenHBand="1" w:firstRowFirstColumn="0" w:firstRowLastColumn="0" w:lastRowFirstColumn="0" w:lastRowLastColumn="0"/>
            </w:pPr>
            <w:r>
              <w:rPr>
                <w:b/>
                <w:color w:val="008000"/>
              </w:rPr>
              <w:t>PASSED</w:t>
            </w:r>
          </w:p>
        </w:tc>
      </w:tr>
      <w:tr w:rsidR="00710E2B" w:rsidTr="794AE7D0" w14:paraId="062796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500AE7C6" w14:textId="77777777">
            <w:r>
              <w:t>kyocera_pmd_init builds cleanly</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4D6A6814" w14:textId="77777777">
            <w:pPr>
              <w:cnfStyle w:val="000000100000" w:firstRow="0" w:lastRow="0" w:firstColumn="0" w:lastColumn="0" w:oddVBand="0" w:evenVBand="0" w:oddHBand="1" w:evenHBand="0" w:firstRowFirstColumn="0" w:firstRowLastColumn="0" w:lastRowFirstColumn="0" w:lastRowLastColumn="0"/>
            </w:pPr>
            <w:r>
              <w:rPr>
                <w:b/>
                <w:color w:val="008000"/>
              </w:rPr>
              <w:t>PASSED</w:t>
            </w:r>
          </w:p>
        </w:tc>
      </w:tr>
      <w:tr w:rsidR="00710E2B" w:rsidTr="794AE7D0" w14:paraId="19D80BB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37BB8D3C" w14:textId="77777777">
            <w:r>
              <w:t>kyocera_pmd_init runs and configures port</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3125FFEE" w14:textId="77777777">
            <w:pPr>
              <w:cnfStyle w:val="000000010000" w:firstRow="0" w:lastRow="0" w:firstColumn="0" w:lastColumn="0" w:oddVBand="0" w:evenVBand="0" w:oddHBand="0" w:evenHBand="1" w:firstRowFirstColumn="0" w:firstRowLastColumn="0" w:lastRowFirstColumn="0" w:lastRowLastColumn="0"/>
            </w:pPr>
            <w:r>
              <w:rPr>
                <w:b/>
                <w:color w:val="008000"/>
              </w:rPr>
              <w:t>PASSED</w:t>
            </w:r>
          </w:p>
        </w:tc>
      </w:tr>
      <w:tr w:rsidR="00710E2B" w:rsidTr="794AE7D0" w14:paraId="78DDDD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3" w:type="dxa"/>
            <w:tcMar/>
          </w:tcPr>
          <w:p w:rsidR="00710E2B" w:rsidRDefault="00000000" w14:paraId="1046B63D" w14:textId="6436AEC3">
            <w:r>
              <w:rPr/>
              <w:t xml:space="preserve">RX poll loop captures </w:t>
            </w:r>
            <w:r w:rsidR="55B066D4">
              <w:rPr/>
              <w:t>86</w:t>
            </w:r>
            <w:r>
              <w:rPr/>
              <w:t xml:space="preserve"> packets, 0 errors, 0 drops</w:t>
            </w:r>
          </w:p>
        </w:tc>
        <w:tc>
          <w:tcPr>
            <w:cnfStyle w:val="000000000000" w:firstRow="0" w:lastRow="0" w:firstColumn="0" w:lastColumn="0" w:oddVBand="0" w:evenVBand="0" w:oddHBand="0" w:evenHBand="0" w:firstRowFirstColumn="0" w:firstRowLastColumn="0" w:lastRowFirstColumn="0" w:lastRowLastColumn="0"/>
            <w:tcW w:w="4703" w:type="dxa"/>
            <w:tcMar/>
          </w:tcPr>
          <w:p w:rsidR="00710E2B" w:rsidRDefault="00000000" w14:paraId="03CA0992" w14:textId="77777777">
            <w:pPr>
              <w:cnfStyle w:val="000000100000" w:firstRow="0" w:lastRow="0" w:firstColumn="0" w:lastColumn="0" w:oddVBand="0" w:evenVBand="0" w:oddHBand="1" w:evenHBand="0" w:firstRowFirstColumn="0" w:firstRowLastColumn="0" w:lastRowFirstColumn="0" w:lastRowLastColumn="0"/>
            </w:pPr>
            <w:r>
              <w:rPr>
                <w:b/>
                <w:color w:val="008000"/>
              </w:rPr>
              <w:t>PASSED</w:t>
            </w:r>
          </w:p>
        </w:tc>
      </w:tr>
    </w:tbl>
    <w:p w:rsidR="00710E2B" w:rsidRDefault="00710E2B" w14:paraId="7286C7C5" w14:textId="77777777"/>
    <w:p w:rsidR="00710E2B" w:rsidRDefault="00000000" w14:paraId="37AAB5CC" w14:textId="5932B92A">
      <w:r w:rsidR="627873E6">
        <w:rPr/>
        <w:t>Week</w:t>
      </w:r>
      <w:r>
        <w:rPr/>
        <w:t xml:space="preserve"> 04 </w:t>
      </w:r>
      <w:r>
        <w:rPr/>
        <w:t>objectives</w:t>
      </w:r>
      <w:r>
        <w:rPr/>
        <w:t xml:space="preserve"> are fully met. The LX2160A build environment is ready for DPDK application development, and the first skeleton application is in place and </w:t>
      </w:r>
      <w:r>
        <w:rPr/>
        <w:t>validated</w:t>
      </w:r>
      <w:r>
        <w:rPr/>
        <w:t xml:space="preserve">. The foundation is complete for the Week 05 </w:t>
      </w:r>
      <w:r>
        <w:rPr/>
        <w:t>bbdev</w:t>
      </w:r>
      <w:r>
        <w:rPr/>
        <w:t xml:space="preserve"> integration work.</w:t>
      </w:r>
    </w:p>
    <w:p w:rsidR="00710E2B" w:rsidRDefault="00000000" w14:paraId="2B0D15DF" w14:textId="77777777">
      <w:pPr>
        <w:pStyle w:val="Heading1"/>
      </w:pPr>
      <w:bookmarkStart w:name="_Toc227760384" w:id="17"/>
      <w:r>
        <w:t>7. Summary</w:t>
      </w:r>
      <w:bookmarkEnd w:id="17"/>
    </w:p>
    <w:p w:rsidR="00710E2B" w:rsidRDefault="00000000" w14:paraId="300CDFC8" w14:textId="77777777">
      <w:r>
        <w:t>Commands that were used successfully:</w:t>
      </w:r>
    </w:p>
    <w:p w:rsidR="00710E2B" w:rsidRDefault="00000000" w14:paraId="78F1D857" w14:textId="77777777">
      <w:pPr>
        <w:ind w:left="283"/>
      </w:pPr>
      <w:r w:rsidRPr="12EE8741">
        <w:rPr>
          <w:rFonts w:ascii="Consolas" w:hAnsi="Consolas"/>
          <w:sz w:val="18"/>
          <w:szCs w:val="18"/>
        </w:rPr>
        <w:t># Verify hugepages</w:t>
      </w:r>
      <w:r>
        <w:br/>
      </w:r>
      <w:r w:rsidRPr="12EE8741">
        <w:rPr>
          <w:rFonts w:ascii="Consolas" w:hAnsi="Consolas"/>
          <w:sz w:val="18"/>
          <w:szCs w:val="18"/>
        </w:rPr>
        <w:t>grep Huge /proc/meminfo</w:t>
      </w:r>
      <w:r>
        <w:br/>
      </w:r>
      <w:r>
        <w:br/>
      </w:r>
      <w:r w:rsidRPr="12EE8741">
        <w:rPr>
          <w:rFonts w:ascii="Consolas" w:hAnsi="Consolas"/>
          <w:sz w:val="18"/>
          <w:szCs w:val="18"/>
        </w:rPr>
        <w:t># Verify DPRC binding</w:t>
      </w:r>
      <w:r>
        <w:br/>
      </w:r>
      <w:r w:rsidRPr="12EE8741">
        <w:rPr>
          <w:rFonts w:ascii="Consolas" w:hAnsi="Consolas"/>
          <w:sz w:val="18"/>
          <w:szCs w:val="18"/>
        </w:rPr>
        <w:t>readlink /sys/bus/</w:t>
      </w:r>
      <w:r w:rsidRPr="12EE8741">
        <w:rPr>
          <w:rFonts w:ascii="Consolas" w:hAnsi="Consolas"/>
          <w:sz w:val="18"/>
          <w:szCs w:val="18"/>
        </w:rPr>
        <w:t>fsl</w:t>
      </w:r>
      <w:r w:rsidRPr="12EE8741">
        <w:rPr>
          <w:rFonts w:ascii="Consolas" w:hAnsi="Consolas"/>
          <w:sz w:val="18"/>
          <w:szCs w:val="18"/>
        </w:rPr>
        <w:t xml:space="preserve">-mc/devices/dprc.2/driver | </w:t>
      </w:r>
      <w:r w:rsidRPr="12EE8741">
        <w:rPr>
          <w:rFonts w:ascii="Consolas" w:hAnsi="Consolas"/>
          <w:sz w:val="18"/>
          <w:szCs w:val="18"/>
        </w:rPr>
        <w:t>xargs</w:t>
      </w:r>
      <w:r w:rsidRPr="12EE8741">
        <w:rPr>
          <w:rFonts w:ascii="Consolas" w:hAnsi="Consolas"/>
          <w:sz w:val="18"/>
          <w:szCs w:val="18"/>
        </w:rPr>
        <w:t xml:space="preserve"> basename</w:t>
      </w:r>
      <w:r>
        <w:br/>
      </w:r>
      <w:r>
        <w:br/>
      </w:r>
      <w:r w:rsidRPr="12EE8741">
        <w:rPr>
          <w:rFonts w:ascii="Consolas" w:hAnsi="Consolas"/>
          <w:sz w:val="18"/>
          <w:szCs w:val="18"/>
        </w:rPr>
        <w:t># Run testpmd</w:t>
      </w:r>
      <w:r>
        <w:br/>
      </w:r>
      <w:r w:rsidRPr="12EE8741">
        <w:rPr>
          <w:rFonts w:ascii="Consolas" w:hAnsi="Consolas"/>
          <w:sz w:val="18"/>
          <w:szCs w:val="18"/>
        </w:rPr>
        <w:t>testpmd -c 0xf -n 1 -- -</w:t>
      </w:r>
      <w:r w:rsidRPr="12EE8741">
        <w:rPr>
          <w:rFonts w:ascii="Consolas" w:hAnsi="Consolas"/>
          <w:sz w:val="18"/>
          <w:szCs w:val="18"/>
        </w:rPr>
        <w:t>i</w:t>
      </w:r>
      <w:r w:rsidRPr="12EE8741">
        <w:rPr>
          <w:rFonts w:ascii="Consolas" w:hAnsi="Consolas"/>
          <w:sz w:val="18"/>
          <w:szCs w:val="18"/>
        </w:rPr>
        <w:t xml:space="preserve"> --</w:t>
      </w:r>
      <w:r w:rsidRPr="12EE8741">
        <w:rPr>
          <w:rFonts w:ascii="Consolas" w:hAnsi="Consolas"/>
          <w:sz w:val="18"/>
          <w:szCs w:val="18"/>
        </w:rPr>
        <w:t>nb</w:t>
      </w:r>
      <w:r w:rsidRPr="12EE8741">
        <w:rPr>
          <w:rFonts w:ascii="Consolas" w:hAnsi="Consolas"/>
          <w:sz w:val="18"/>
          <w:szCs w:val="18"/>
        </w:rPr>
        <w:t>-cores=3 --</w:t>
      </w:r>
      <w:r w:rsidRPr="12EE8741">
        <w:rPr>
          <w:rFonts w:ascii="Consolas" w:hAnsi="Consolas"/>
          <w:sz w:val="18"/>
          <w:szCs w:val="18"/>
        </w:rPr>
        <w:t>txd</w:t>
      </w:r>
      <w:r w:rsidRPr="12EE8741">
        <w:rPr>
          <w:rFonts w:ascii="Consolas" w:hAnsi="Consolas"/>
          <w:sz w:val="18"/>
          <w:szCs w:val="18"/>
        </w:rPr>
        <w:t>=2048</w:t>
      </w:r>
      <w:r>
        <w:br/>
      </w:r>
      <w:r w:rsidRPr="12EE8741">
        <w:rPr>
          <w:rFonts w:ascii="Consolas" w:hAnsi="Consolas"/>
          <w:sz w:val="18"/>
          <w:szCs w:val="18"/>
        </w:rPr>
        <w:t># at prompt:</w:t>
      </w:r>
      <w:r>
        <w:br/>
      </w:r>
      <w:r w:rsidRPr="12EE8741">
        <w:rPr>
          <w:rFonts w:ascii="Consolas" w:hAnsi="Consolas"/>
          <w:sz w:val="18"/>
          <w:szCs w:val="18"/>
        </w:rPr>
        <w:t>#   show port info 0</w:t>
      </w:r>
      <w:r>
        <w:br/>
      </w:r>
      <w:r w:rsidRPr="12EE8741">
        <w:rPr>
          <w:rFonts w:ascii="Consolas" w:hAnsi="Consolas"/>
          <w:sz w:val="18"/>
          <w:szCs w:val="18"/>
        </w:rPr>
        <w:t xml:space="preserve">#   set </w:t>
      </w:r>
      <w:r w:rsidRPr="12EE8741">
        <w:rPr>
          <w:rFonts w:ascii="Consolas" w:hAnsi="Consolas"/>
          <w:sz w:val="18"/>
          <w:szCs w:val="18"/>
        </w:rPr>
        <w:t>fwd</w:t>
      </w:r>
      <w:r w:rsidRPr="12EE8741">
        <w:rPr>
          <w:rFonts w:ascii="Consolas" w:hAnsi="Consolas"/>
          <w:sz w:val="18"/>
          <w:szCs w:val="18"/>
        </w:rPr>
        <w:t xml:space="preserve"> txonly</w:t>
      </w:r>
      <w:r>
        <w:br/>
      </w:r>
      <w:r w:rsidRPr="12EE8741">
        <w:rPr>
          <w:rFonts w:ascii="Consolas" w:hAnsi="Consolas"/>
          <w:sz w:val="18"/>
          <w:szCs w:val="18"/>
        </w:rPr>
        <w:t>#   start</w:t>
      </w:r>
      <w:r>
        <w:br/>
      </w:r>
      <w:r w:rsidRPr="12EE8741">
        <w:rPr>
          <w:rFonts w:ascii="Consolas" w:hAnsi="Consolas"/>
          <w:sz w:val="18"/>
          <w:szCs w:val="18"/>
        </w:rPr>
        <w:t>#   show port stats all</w:t>
      </w:r>
      <w:r>
        <w:br/>
      </w:r>
      <w:r w:rsidRPr="12EE8741">
        <w:rPr>
          <w:rFonts w:ascii="Consolas" w:hAnsi="Consolas"/>
          <w:sz w:val="18"/>
          <w:szCs w:val="18"/>
        </w:rPr>
        <w:t>#   quit</w:t>
      </w:r>
      <w:r>
        <w:br/>
      </w:r>
      <w:r>
        <w:br/>
      </w:r>
      <w:r w:rsidRPr="12EE8741">
        <w:rPr>
          <w:rFonts w:ascii="Consolas" w:hAnsi="Consolas"/>
          <w:sz w:val="18"/>
          <w:szCs w:val="18"/>
        </w:rPr>
        <w:t># Build the custom application</w:t>
      </w:r>
      <w:r>
        <w:br/>
      </w:r>
      <w:r w:rsidRPr="12EE8741">
        <w:rPr>
          <w:rFonts w:ascii="Consolas" w:hAnsi="Consolas"/>
          <w:sz w:val="18"/>
          <w:szCs w:val="18"/>
        </w:rPr>
        <w:t>cd /root/</w:t>
      </w:r>
      <w:r w:rsidRPr="12EE8741">
        <w:rPr>
          <w:rFonts w:ascii="Consolas" w:hAnsi="Consolas"/>
          <w:sz w:val="18"/>
          <w:szCs w:val="18"/>
        </w:rPr>
        <w:t>dpdk_workspace</w:t>
      </w:r>
      <w:r w:rsidRPr="12EE8741">
        <w:rPr>
          <w:rFonts w:ascii="Consolas" w:hAnsi="Consolas"/>
          <w:sz w:val="18"/>
          <w:szCs w:val="18"/>
        </w:rPr>
        <w:t>/Task_3_EAL_Port_Init/</w:t>
      </w:r>
      <w:r>
        <w:br/>
      </w:r>
      <w:r w:rsidRPr="12EE8741">
        <w:rPr>
          <w:rFonts w:ascii="Consolas" w:hAnsi="Consolas"/>
          <w:sz w:val="18"/>
          <w:szCs w:val="18"/>
        </w:rPr>
        <w:t>chmod +x scripts/*.sh</w:t>
      </w:r>
      <w:r>
        <w:br/>
      </w:r>
      <w:r w:rsidRPr="12EE8741">
        <w:rPr>
          <w:rFonts w:ascii="Consolas" w:hAnsi="Consolas"/>
          <w:sz w:val="18"/>
          <w:szCs w:val="18"/>
        </w:rPr>
        <w:t>./scripts/build.sh</w:t>
      </w:r>
      <w:r>
        <w:br/>
      </w:r>
      <w:r>
        <w:br/>
      </w:r>
      <w:r w:rsidRPr="12EE8741">
        <w:rPr>
          <w:rFonts w:ascii="Consolas" w:hAnsi="Consolas"/>
          <w:sz w:val="18"/>
          <w:szCs w:val="18"/>
        </w:rPr>
        <w:t># Run the custom application</w:t>
      </w:r>
      <w:r>
        <w:br/>
      </w:r>
      <w:r w:rsidRPr="12EE8741">
        <w:rPr>
          <w:rFonts w:ascii="Consolas" w:hAnsi="Consolas"/>
          <w:sz w:val="18"/>
          <w:szCs w:val="18"/>
        </w:rPr>
        <w:t>export DPRC=dprc.2</w:t>
      </w:r>
      <w:r>
        <w:br/>
      </w:r>
      <w:r w:rsidRPr="12EE8741">
        <w:rPr>
          <w:rFonts w:ascii="Consolas" w:hAnsi="Consolas"/>
          <w:sz w:val="18"/>
          <w:szCs w:val="18"/>
        </w:rPr>
        <w:t>./</w:t>
      </w:r>
      <w:r w:rsidRPr="12EE8741">
        <w:rPr>
          <w:rFonts w:ascii="Consolas" w:hAnsi="Consolas"/>
          <w:sz w:val="18"/>
          <w:szCs w:val="18"/>
        </w:rPr>
        <w:t>src</w:t>
      </w:r>
      <w:r w:rsidRPr="12EE8741">
        <w:rPr>
          <w:rFonts w:ascii="Consolas" w:hAnsi="Consolas"/>
          <w:sz w:val="18"/>
          <w:szCs w:val="18"/>
        </w:rPr>
        <w:t>/</w:t>
      </w:r>
      <w:r w:rsidRPr="12EE8741">
        <w:rPr>
          <w:rFonts w:ascii="Consolas" w:hAnsi="Consolas"/>
          <w:sz w:val="18"/>
          <w:szCs w:val="18"/>
        </w:rPr>
        <w:t>kyocera_pmd_init</w:t>
      </w:r>
      <w:r w:rsidRPr="12EE8741">
        <w:rPr>
          <w:rFonts w:ascii="Consolas" w:hAnsi="Consolas"/>
          <w:sz w:val="18"/>
          <w:szCs w:val="18"/>
        </w:rPr>
        <w:t xml:space="preserve"> -l 0-3 -n 1 --file-prefix=</w:t>
      </w:r>
      <w:r w:rsidRPr="12EE8741">
        <w:rPr>
          <w:rFonts w:ascii="Consolas" w:hAnsi="Consolas"/>
          <w:sz w:val="18"/>
          <w:szCs w:val="18"/>
        </w:rPr>
        <w:t>kpmd</w:t>
      </w:r>
    </w:p>
    <w:p w:rsidR="12EE8741" w:rsidP="12EE8741" w:rsidRDefault="12EE8741" w14:paraId="159612D8" w14:textId="1F64F823">
      <w:pPr>
        <w:ind w:left="283"/>
        <w:rPr>
          <w:rFonts w:ascii="Consolas" w:hAnsi="Consolas"/>
          <w:sz w:val="18"/>
          <w:szCs w:val="18"/>
        </w:rPr>
      </w:pPr>
    </w:p>
    <w:p w:rsidR="12EE8741" w:rsidP="12EE8741" w:rsidRDefault="12EE8741" w14:paraId="56DF77BE" w14:textId="222EC813">
      <w:pPr>
        <w:ind w:left="283"/>
        <w:rPr>
          <w:rFonts w:ascii="Consolas" w:hAnsi="Consolas"/>
          <w:sz w:val="18"/>
          <w:szCs w:val="18"/>
        </w:rPr>
      </w:pPr>
    </w:p>
    <w:p w:rsidR="16E3D40A" w:rsidP="12EE8741" w:rsidRDefault="16E3D40A" w14:paraId="033C55E1" w14:textId="2ADE7E42">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365F91" w:themeColor="accent1" w:themeTint="FF" w:themeShade="BF"/>
          <w:sz w:val="28"/>
          <w:szCs w:val="28"/>
          <w:lang w:val="en-US"/>
        </w:rPr>
      </w:pPr>
      <w:r w:rsidRPr="12EE8741" w:rsidR="16E3D40A">
        <w:rPr>
          <w:rFonts w:ascii="Calibri" w:hAnsi="Calibri" w:eastAsia="Calibri" w:cs="Calibri"/>
          <w:b w:val="1"/>
          <w:bCs w:val="1"/>
          <w:i w:val="0"/>
          <w:iCs w:val="0"/>
          <w:caps w:val="0"/>
          <w:smallCaps w:val="0"/>
          <w:noProof w:val="0"/>
          <w:color w:val="365F91" w:themeColor="accent1" w:themeTint="FF" w:themeShade="BF"/>
          <w:sz w:val="28"/>
          <w:szCs w:val="28"/>
          <w:lang w:val="en-US"/>
        </w:rPr>
        <w:t>Document Approval</w:t>
      </w:r>
      <w:r>
        <w:br/>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00"/>
        <w:gridCol w:w="3000"/>
        <w:gridCol w:w="3000"/>
      </w:tblGrid>
      <w:tr xmlns:wp14="http://schemas.microsoft.com/office/word/2010/wordml" w:rsidR="12EE8741" w:rsidTr="12EE8741" w14:paraId="37D16EB4" wp14:textId="77777777">
        <w:trPr>
          <w:trHeight w:val="300"/>
        </w:trPr>
        <w:tc>
          <w:tcPr>
            <w:tcW w:w="3000" w:type="dxa"/>
            <w:tcMar>
              <w:left w:w="105" w:type="dxa"/>
              <w:right w:w="105" w:type="dxa"/>
            </w:tcMar>
            <w:vAlign w:val="top"/>
          </w:tcPr>
          <w:p w:rsidR="12EE8741" w:rsidP="12EE8741" w:rsidRDefault="12EE8741" w14:paraId="74AD2CB8" w14:textId="228BEC90">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1"/>
                <w:bCs w:val="1"/>
                <w:i w:val="0"/>
                <w:iCs w:val="0"/>
                <w:sz w:val="22"/>
                <w:szCs w:val="22"/>
                <w:lang w:val="en-US"/>
              </w:rPr>
              <w:t>Role</w:t>
            </w:r>
          </w:p>
        </w:tc>
        <w:tc>
          <w:tcPr>
            <w:tcW w:w="3000" w:type="dxa"/>
            <w:tcMar>
              <w:left w:w="105" w:type="dxa"/>
              <w:right w:w="105" w:type="dxa"/>
            </w:tcMar>
            <w:vAlign w:val="top"/>
          </w:tcPr>
          <w:p w:rsidR="12EE8741" w:rsidP="12EE8741" w:rsidRDefault="12EE8741" w14:paraId="1D51C3BF" w14:textId="67C42725">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1"/>
                <w:bCs w:val="1"/>
                <w:i w:val="0"/>
                <w:iCs w:val="0"/>
                <w:sz w:val="22"/>
                <w:szCs w:val="22"/>
                <w:lang w:val="en-US"/>
              </w:rPr>
              <w:t>Name</w:t>
            </w:r>
          </w:p>
        </w:tc>
        <w:tc>
          <w:tcPr>
            <w:tcW w:w="3000" w:type="dxa"/>
            <w:tcMar>
              <w:left w:w="105" w:type="dxa"/>
              <w:right w:w="105" w:type="dxa"/>
            </w:tcMar>
            <w:vAlign w:val="top"/>
          </w:tcPr>
          <w:p w:rsidR="12EE8741" w:rsidP="12EE8741" w:rsidRDefault="12EE8741" w14:paraId="702A4B49" w14:textId="06976216">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1"/>
                <w:bCs w:val="1"/>
                <w:i w:val="0"/>
                <w:iCs w:val="0"/>
                <w:sz w:val="22"/>
                <w:szCs w:val="22"/>
                <w:lang w:val="en-US"/>
              </w:rPr>
              <w:t>Date</w:t>
            </w:r>
          </w:p>
        </w:tc>
      </w:tr>
      <w:tr xmlns:wp14="http://schemas.microsoft.com/office/word/2010/wordml" w:rsidR="12EE8741" w:rsidTr="12EE8741" w14:paraId="367B3009" wp14:textId="77777777">
        <w:trPr>
          <w:trHeight w:val="300"/>
        </w:trPr>
        <w:tc>
          <w:tcPr>
            <w:tcW w:w="3000" w:type="dxa"/>
            <w:shd w:val="clear" w:color="auto" w:fill="DAE8F8"/>
            <w:tcMar>
              <w:left w:w="105" w:type="dxa"/>
              <w:right w:w="105" w:type="dxa"/>
            </w:tcMar>
            <w:vAlign w:val="top"/>
          </w:tcPr>
          <w:p w:rsidR="12EE8741" w:rsidP="12EE8741" w:rsidRDefault="12EE8741" w14:paraId="5BF732F0" w14:textId="7D5109CF">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Created By</w:t>
            </w:r>
          </w:p>
        </w:tc>
        <w:tc>
          <w:tcPr>
            <w:tcW w:w="3000" w:type="dxa"/>
            <w:shd w:val="clear" w:color="auto" w:fill="DAE8F8"/>
            <w:tcMar>
              <w:left w:w="105" w:type="dxa"/>
              <w:right w:w="105" w:type="dxa"/>
            </w:tcMar>
            <w:vAlign w:val="top"/>
          </w:tcPr>
          <w:p w:rsidR="12EE8741" w:rsidP="12EE8741" w:rsidRDefault="12EE8741" w14:paraId="299BBEF6" w14:textId="0AA19B19">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Nandini &amp; Mary</w:t>
            </w:r>
          </w:p>
        </w:tc>
        <w:tc>
          <w:tcPr>
            <w:tcW w:w="3000" w:type="dxa"/>
            <w:shd w:val="clear" w:color="auto" w:fill="DAE8F8"/>
            <w:tcMar>
              <w:left w:w="105" w:type="dxa"/>
              <w:right w:w="105" w:type="dxa"/>
            </w:tcMar>
            <w:vAlign w:val="top"/>
          </w:tcPr>
          <w:p w:rsidR="12EE8741" w:rsidP="12EE8741" w:rsidRDefault="12EE8741" w14:paraId="728D0E2F" w14:textId="6303D1E8">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13-04-2026</w:t>
            </w:r>
          </w:p>
        </w:tc>
      </w:tr>
      <w:tr xmlns:wp14="http://schemas.microsoft.com/office/word/2010/wordml" w:rsidR="12EE8741" w:rsidTr="12EE8741" w14:paraId="37AC9472" wp14:textId="77777777">
        <w:trPr>
          <w:trHeight w:val="300"/>
        </w:trPr>
        <w:tc>
          <w:tcPr>
            <w:tcW w:w="3000" w:type="dxa"/>
            <w:tcMar>
              <w:left w:w="105" w:type="dxa"/>
              <w:right w:w="105" w:type="dxa"/>
            </w:tcMar>
            <w:vAlign w:val="top"/>
          </w:tcPr>
          <w:p w:rsidR="12EE8741" w:rsidP="12EE8741" w:rsidRDefault="12EE8741" w14:paraId="6A458EBC" w14:textId="7E7A1274">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Reviewed By</w:t>
            </w:r>
          </w:p>
        </w:tc>
        <w:tc>
          <w:tcPr>
            <w:tcW w:w="3000" w:type="dxa"/>
            <w:tcMar>
              <w:left w:w="105" w:type="dxa"/>
              <w:right w:w="105" w:type="dxa"/>
            </w:tcMar>
            <w:vAlign w:val="top"/>
          </w:tcPr>
          <w:p w:rsidR="12EE8741" w:rsidP="12EE8741" w:rsidRDefault="12EE8741" w14:paraId="0CF0E146" w14:textId="384B03E0">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Aswanth</w:t>
            </w:r>
          </w:p>
        </w:tc>
        <w:tc>
          <w:tcPr>
            <w:tcW w:w="3000" w:type="dxa"/>
            <w:tcMar>
              <w:left w:w="105" w:type="dxa"/>
              <w:right w:w="105" w:type="dxa"/>
            </w:tcMar>
            <w:vAlign w:val="top"/>
          </w:tcPr>
          <w:p w:rsidR="12EE8741" w:rsidP="12EE8741" w:rsidRDefault="12EE8741" w14:paraId="08AA924A" w14:textId="269B2536">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14-04-2026</w:t>
            </w:r>
          </w:p>
        </w:tc>
      </w:tr>
      <w:tr xmlns:wp14="http://schemas.microsoft.com/office/word/2010/wordml" w:rsidR="12EE8741" w:rsidTr="12EE8741" w14:paraId="237BFE99" wp14:textId="77777777">
        <w:trPr>
          <w:trHeight w:val="300"/>
        </w:trPr>
        <w:tc>
          <w:tcPr>
            <w:tcW w:w="3000" w:type="dxa"/>
            <w:shd w:val="clear" w:color="auto" w:fill="DAE8F8"/>
            <w:tcMar>
              <w:left w:w="105" w:type="dxa"/>
              <w:right w:w="105" w:type="dxa"/>
            </w:tcMar>
            <w:vAlign w:val="top"/>
          </w:tcPr>
          <w:p w:rsidR="12EE8741" w:rsidP="12EE8741" w:rsidRDefault="12EE8741" w14:paraId="7A68813C" w14:textId="34F7FA19">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Approved By</w:t>
            </w:r>
          </w:p>
        </w:tc>
        <w:tc>
          <w:tcPr>
            <w:tcW w:w="3000" w:type="dxa"/>
            <w:shd w:val="clear" w:color="auto" w:fill="DAE8F8"/>
            <w:tcMar>
              <w:left w:w="105" w:type="dxa"/>
              <w:right w:w="105" w:type="dxa"/>
            </w:tcMar>
            <w:vAlign w:val="top"/>
          </w:tcPr>
          <w:p w:rsidR="12EE8741" w:rsidP="12EE8741" w:rsidRDefault="12EE8741" w14:paraId="2D103827" w14:textId="07D66C80">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Deepak</w:t>
            </w:r>
          </w:p>
        </w:tc>
        <w:tc>
          <w:tcPr>
            <w:tcW w:w="3000" w:type="dxa"/>
            <w:shd w:val="clear" w:color="auto" w:fill="DAE8F8"/>
            <w:tcMar>
              <w:left w:w="105" w:type="dxa"/>
              <w:right w:w="105" w:type="dxa"/>
            </w:tcMar>
            <w:vAlign w:val="top"/>
          </w:tcPr>
          <w:p w:rsidR="12EE8741" w:rsidP="12EE8741" w:rsidRDefault="12EE8741" w14:paraId="43DF186C" w14:textId="296878CA">
            <w:pPr>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12EE8741" w:rsidR="12EE8741">
              <w:rPr>
                <w:rFonts w:ascii="Calibri" w:hAnsi="Calibri" w:eastAsia="Calibri" w:cs="Calibri"/>
                <w:b w:val="0"/>
                <w:bCs w:val="0"/>
                <w:i w:val="0"/>
                <w:iCs w:val="0"/>
                <w:sz w:val="22"/>
                <w:szCs w:val="22"/>
                <w:lang w:val="en-US"/>
              </w:rPr>
              <w:t>15-04-2026</w:t>
            </w:r>
          </w:p>
        </w:tc>
      </w:tr>
    </w:tbl>
    <w:p w:rsidR="12EE8741" w:rsidP="12EE8741" w:rsidRDefault="12EE8741" w14:paraId="6EB9E151" w14:textId="0E5BE2AF">
      <w:pPr>
        <w:ind w:left="283"/>
        <w:rPr>
          <w:rFonts w:ascii="Consolas" w:hAnsi="Consolas"/>
          <w:sz w:val="18"/>
          <w:szCs w:val="18"/>
        </w:rPr>
      </w:pPr>
    </w:p>
    <w:p w:rsidR="00710E2B" w:rsidRDefault="00710E2B" w14:paraId="710575E4" w14:textId="77777777"/>
    <w:p w:rsidR="00710E2B" w:rsidP="12EE8741" w:rsidRDefault="00000000" w14:paraId="24F9963B" w14:textId="4152AF55">
      <w:pPr>
        <w:jc w:val="center"/>
        <w:rPr>
          <w:i w:val="1"/>
          <w:iCs w:val="1"/>
          <w:color w:val="808080" w:themeColor="background1" w:themeTint="FF" w:themeShade="80"/>
          <w:sz w:val="16"/>
          <w:szCs w:val="16"/>
        </w:rPr>
      </w:pPr>
    </w:p>
    <w:p w:rsidR="00710E2B" w:rsidP="12EE8741" w:rsidRDefault="00000000" w14:paraId="5EE32B53" w14:textId="30AA2027">
      <w:pPr>
        <w:jc w:val="center"/>
        <w:rPr>
          <w:i w:val="1"/>
          <w:iCs w:val="1"/>
          <w:color w:val="808080" w:themeColor="background1" w:themeTint="FF" w:themeShade="80"/>
          <w:sz w:val="16"/>
          <w:szCs w:val="16"/>
        </w:rPr>
      </w:pPr>
    </w:p>
    <w:p w:rsidR="00710E2B" w:rsidP="12EE8741" w:rsidRDefault="00000000" w14:paraId="6B6550A9" w14:textId="5C513FF0">
      <w:pPr>
        <w:jc w:val="center"/>
        <w:rPr>
          <w:i w:val="1"/>
          <w:iCs w:val="1"/>
          <w:color w:val="808080" w:themeColor="background1" w:themeTint="FF" w:themeShade="80"/>
          <w:sz w:val="16"/>
          <w:szCs w:val="16"/>
        </w:rPr>
      </w:pPr>
    </w:p>
    <w:p w:rsidR="00710E2B" w:rsidP="12EE8741" w:rsidRDefault="00000000" w14:paraId="2C8E4EE3" w14:textId="57C49019">
      <w:pPr>
        <w:jc w:val="center"/>
        <w:rPr>
          <w:i w:val="1"/>
          <w:iCs w:val="1"/>
          <w:color w:val="808080" w:themeColor="background1" w:themeTint="FF" w:themeShade="80"/>
          <w:sz w:val="16"/>
          <w:szCs w:val="16"/>
        </w:rPr>
      </w:pPr>
    </w:p>
    <w:p w:rsidR="00710E2B" w:rsidP="12EE8741" w:rsidRDefault="00000000" w14:paraId="6C3A2579" w14:textId="0C729CF5">
      <w:pPr>
        <w:jc w:val="center"/>
        <w:rPr>
          <w:i w:val="1"/>
          <w:iCs w:val="1"/>
          <w:color w:val="808080" w:themeColor="background1" w:themeTint="FF" w:themeShade="80"/>
          <w:sz w:val="16"/>
          <w:szCs w:val="16"/>
        </w:rPr>
      </w:pPr>
    </w:p>
    <w:p w:rsidR="00710E2B" w:rsidP="12EE8741" w:rsidRDefault="00000000" w14:paraId="7D2FDDD8" w14:textId="60744FE6">
      <w:pPr>
        <w:jc w:val="center"/>
        <w:rPr>
          <w:i w:val="1"/>
          <w:iCs w:val="1"/>
          <w:color w:val="808080" w:themeColor="background1" w:themeTint="FF" w:themeShade="80"/>
          <w:sz w:val="16"/>
          <w:szCs w:val="16"/>
        </w:rPr>
      </w:pPr>
    </w:p>
    <w:p w:rsidR="00710E2B" w:rsidP="12EE8741" w:rsidRDefault="00000000" w14:paraId="0D88342A" w14:textId="20236C4D">
      <w:pPr>
        <w:jc w:val="center"/>
        <w:rPr>
          <w:i w:val="1"/>
          <w:iCs w:val="1"/>
          <w:color w:val="808080" w:themeColor="background1" w:themeTint="FF" w:themeShade="80"/>
          <w:sz w:val="16"/>
          <w:szCs w:val="16"/>
        </w:rPr>
      </w:pPr>
    </w:p>
    <w:p w:rsidR="00710E2B" w:rsidP="12EE8741" w:rsidRDefault="00000000" w14:paraId="27D1CFA5" w14:textId="346AAB41">
      <w:pPr>
        <w:jc w:val="center"/>
        <w:rPr>
          <w:i w:val="1"/>
          <w:iCs w:val="1"/>
          <w:color w:val="808080" w:themeColor="background1" w:themeTint="FF" w:themeShade="80"/>
          <w:sz w:val="16"/>
          <w:szCs w:val="16"/>
        </w:rPr>
      </w:pPr>
    </w:p>
    <w:p w:rsidR="00710E2B" w:rsidP="12EE8741" w:rsidRDefault="00000000" w14:paraId="2D109ADA" w14:textId="0AFBB55D">
      <w:pPr>
        <w:jc w:val="center"/>
        <w:rPr>
          <w:i w:val="1"/>
          <w:iCs w:val="1"/>
          <w:color w:val="808080" w:themeColor="background1" w:themeTint="FF" w:themeShade="80"/>
          <w:sz w:val="16"/>
          <w:szCs w:val="16"/>
        </w:rPr>
      </w:pPr>
    </w:p>
    <w:p w:rsidR="00710E2B" w:rsidP="12EE8741" w:rsidRDefault="00000000" w14:paraId="6AD8EA24" w14:textId="6A8015A9">
      <w:pPr>
        <w:jc w:val="center"/>
        <w:rPr>
          <w:i w:val="1"/>
          <w:iCs w:val="1"/>
          <w:color w:val="808080" w:themeColor="background1" w:themeTint="FF" w:themeShade="80"/>
          <w:sz w:val="16"/>
          <w:szCs w:val="16"/>
        </w:rPr>
      </w:pPr>
    </w:p>
    <w:p w:rsidR="00710E2B" w:rsidP="12EE8741" w:rsidRDefault="00000000" w14:paraId="73AC742C" w14:textId="74FCCDCD">
      <w:pPr>
        <w:jc w:val="center"/>
        <w:rPr>
          <w:i w:val="1"/>
          <w:iCs w:val="1"/>
          <w:color w:val="808080" w:themeColor="background1" w:themeTint="FF" w:themeShade="80"/>
          <w:sz w:val="16"/>
          <w:szCs w:val="16"/>
        </w:rPr>
      </w:pPr>
    </w:p>
    <w:p w:rsidR="00710E2B" w:rsidP="12EE8741" w:rsidRDefault="00000000" w14:paraId="7B931077" w14:textId="12FDF816">
      <w:pPr>
        <w:jc w:val="center"/>
        <w:rPr>
          <w:i w:val="1"/>
          <w:iCs w:val="1"/>
          <w:color w:val="808080" w:themeColor="background1" w:themeTint="FF" w:themeShade="80"/>
          <w:sz w:val="16"/>
          <w:szCs w:val="16"/>
        </w:rPr>
      </w:pPr>
    </w:p>
    <w:p w:rsidR="00710E2B" w:rsidP="12EE8741" w:rsidRDefault="00000000" w14:paraId="4E9C0F01" w14:textId="23B18BC7">
      <w:pPr>
        <w:jc w:val="center"/>
        <w:rPr>
          <w:i w:val="1"/>
          <w:iCs w:val="1"/>
          <w:color w:val="808080" w:themeColor="background1" w:themeTint="FF" w:themeShade="80"/>
          <w:sz w:val="16"/>
          <w:szCs w:val="16"/>
        </w:rPr>
      </w:pPr>
    </w:p>
    <w:p w:rsidR="00710E2B" w:rsidP="12EE8741" w:rsidRDefault="00000000" w14:paraId="4DC7AF68" w14:textId="5F255957">
      <w:pPr>
        <w:jc w:val="center"/>
        <w:rPr>
          <w:i w:val="1"/>
          <w:iCs w:val="1"/>
          <w:color w:val="808080" w:themeColor="background1" w:themeTint="FF" w:themeShade="80"/>
          <w:sz w:val="16"/>
          <w:szCs w:val="16"/>
        </w:rPr>
      </w:pPr>
    </w:p>
    <w:p w:rsidR="00710E2B" w:rsidP="12EE8741" w:rsidRDefault="00000000" w14:paraId="51C12F83" w14:textId="5240278B">
      <w:pPr>
        <w:jc w:val="center"/>
        <w:rPr>
          <w:i w:val="1"/>
          <w:iCs w:val="1"/>
          <w:color w:val="808080" w:themeColor="background1" w:themeTint="FF" w:themeShade="80"/>
          <w:sz w:val="16"/>
          <w:szCs w:val="16"/>
        </w:rPr>
      </w:pPr>
    </w:p>
    <w:p w:rsidR="00710E2B" w:rsidP="12EE8741" w:rsidRDefault="00000000" w14:paraId="071CA31C" w14:textId="12609749">
      <w:pPr>
        <w:jc w:val="center"/>
        <w:rPr>
          <w:i w:val="1"/>
          <w:iCs w:val="1"/>
          <w:color w:val="808080" w:themeColor="background1" w:themeTint="FF" w:themeShade="80"/>
          <w:sz w:val="16"/>
          <w:szCs w:val="16"/>
        </w:rPr>
      </w:pPr>
    </w:p>
    <w:p w:rsidR="00710E2B" w:rsidP="12EE8741" w:rsidRDefault="00000000" w14:paraId="2D2E7FA3" w14:textId="6BADC6BE">
      <w:pPr>
        <w:jc w:val="center"/>
        <w:rPr>
          <w:i w:val="1"/>
          <w:iCs w:val="1"/>
          <w:color w:val="808080" w:themeColor="background1" w:themeTint="FF" w:themeShade="80"/>
          <w:sz w:val="16"/>
          <w:szCs w:val="16"/>
        </w:rPr>
      </w:pPr>
    </w:p>
    <w:p w:rsidR="00710E2B" w:rsidP="12EE8741" w:rsidRDefault="00000000" w14:paraId="352CCB8A" w14:textId="65A72146">
      <w:pPr>
        <w:jc w:val="center"/>
        <w:rPr>
          <w:i w:val="1"/>
          <w:iCs w:val="1"/>
          <w:color w:val="808080" w:themeColor="background1" w:themeTint="FF" w:themeShade="80"/>
          <w:sz w:val="16"/>
          <w:szCs w:val="16"/>
        </w:rPr>
      </w:pPr>
    </w:p>
    <w:p w:rsidR="00710E2B" w:rsidP="12EE8741" w:rsidRDefault="00000000" w14:paraId="147EED06" w14:textId="321657D7">
      <w:pPr>
        <w:jc w:val="center"/>
        <w:rPr>
          <w:i w:val="1"/>
          <w:iCs w:val="1"/>
          <w:color w:val="808080" w:themeColor="background1" w:themeTint="FF" w:themeShade="80"/>
          <w:sz w:val="16"/>
          <w:szCs w:val="16"/>
        </w:rPr>
      </w:pPr>
    </w:p>
    <w:p w:rsidR="00710E2B" w:rsidP="12EE8741" w:rsidRDefault="00000000" w14:paraId="53C8DA0B" w14:textId="72DBDA63">
      <w:pPr>
        <w:jc w:val="center"/>
        <w:rPr>
          <w:i w:val="1"/>
          <w:iCs w:val="1"/>
          <w:color w:val="808080" w:themeColor="background1" w:themeTint="FF" w:themeShade="80"/>
          <w:sz w:val="16"/>
          <w:szCs w:val="16"/>
        </w:rPr>
      </w:pPr>
    </w:p>
    <w:p w:rsidR="00710E2B" w:rsidP="12EE8741" w:rsidRDefault="00000000" w14:paraId="212D9A25" w14:textId="00B21664">
      <w:pPr>
        <w:jc w:val="center"/>
        <w:rPr>
          <w:i w:val="1"/>
          <w:iCs w:val="1"/>
          <w:color w:val="808080" w:themeColor="background1" w:themeTint="FF" w:themeShade="80"/>
          <w:sz w:val="16"/>
          <w:szCs w:val="16"/>
        </w:rPr>
      </w:pPr>
    </w:p>
    <w:p w:rsidR="00710E2B" w:rsidP="7103ACF8" w:rsidRDefault="00000000" w14:paraId="7988A86E" w14:textId="2E917072">
      <w:pPr>
        <w:pStyle w:val="Normal"/>
        <w:jc w:val="center"/>
        <w:rPr>
          <w:i w:val="1"/>
          <w:iCs w:val="1"/>
          <w:color w:val="808080" w:themeColor="background1" w:themeTint="FF" w:themeShade="80"/>
          <w:sz w:val="16"/>
          <w:szCs w:val="16"/>
        </w:rPr>
      </w:pPr>
      <w:r w:rsidRPr="7103ACF8">
        <w:rPr>
          <w:i w:val="1"/>
          <w:iCs w:val="1"/>
          <w:color w:val="808080" w:themeColor="background1" w:themeTint="FF" w:themeShade="80"/>
          <w:sz w:val="16"/>
          <w:szCs w:val="16"/>
        </w:rPr>
        <w:t>Tessolve</w:t>
      </w:r>
      <w:r w:rsidRPr="7103ACF8">
        <w:rPr>
          <w:i w:val="1"/>
          <w:iCs w:val="1"/>
          <w:color w:val="808080" w:themeColor="background1" w:themeTint="FF" w:themeShade="80"/>
          <w:sz w:val="16"/>
          <w:szCs w:val="16"/>
        </w:rPr>
        <w:t xml:space="preserve"> Semiconductors | Kyocera SLD Laser | Confidential</w:t>
      </w:r>
    </w:p>
    <w:sectPr w:rsidR="00710E2B" w:rsidSect="00034616">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372d9b3f9d2d4c15"/>
      <w:footerReference w:type="default" r:id="R0ac7fcd8ec1348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7103ACF8" w:rsidTr="7103ACF8" w14:paraId="2A8C08CF" wp14:textId="77777777">
      <w:trPr>
        <w:trHeight w:val="300"/>
      </w:trPr>
      <w:tc>
        <w:tcPr>
          <w:tcW w:w="3120" w:type="dxa"/>
          <w:tcMar/>
        </w:tcPr>
        <w:p w:rsidR="7103ACF8" w:rsidP="7103ACF8" w:rsidRDefault="7103ACF8" w14:paraId="587675ED" w14:textId="5730042D">
          <w:pPr>
            <w:pStyle w:val="Header"/>
            <w:bidi w:val="0"/>
            <w:ind w:left="-115"/>
            <w:jc w:val="left"/>
          </w:pPr>
        </w:p>
      </w:tc>
      <w:tc>
        <w:tcPr>
          <w:tcW w:w="3120" w:type="dxa"/>
          <w:tcMar/>
        </w:tcPr>
        <w:p w:rsidR="7103ACF8" w:rsidP="7103ACF8" w:rsidRDefault="7103ACF8" w14:paraId="3FAB2A5D" w14:textId="57944861">
          <w:pPr>
            <w:pStyle w:val="Header"/>
            <w:bidi w:val="0"/>
            <w:jc w:val="center"/>
          </w:pPr>
        </w:p>
      </w:tc>
      <w:tc>
        <w:tcPr>
          <w:tcW w:w="3120" w:type="dxa"/>
          <w:tcMar/>
        </w:tcPr>
        <w:p w:rsidR="7103ACF8" w:rsidP="7103ACF8" w:rsidRDefault="7103ACF8" w14:paraId="32C46354" w14:textId="2871551C">
          <w:pPr>
            <w:pStyle w:val="Header"/>
            <w:bidi w:val="0"/>
            <w:ind w:right="-115"/>
            <w:jc w:val="right"/>
          </w:pPr>
        </w:p>
      </w:tc>
    </w:tr>
  </w:tbl>
  <w:p w:rsidR="7103ACF8" w:rsidP="7103ACF8" w:rsidRDefault="7103ACF8" w14:paraId="5F38A565" w14:textId="4C88C23B">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xmlns:wp14="http://schemas.microsoft.com/office/word/2010/wordml" w:rsidR="7103ACF8" w:rsidTr="7103ACF8" w14:paraId="4DC55022" wp14:textId="77777777">
      <w:trPr>
        <w:trHeight w:val="300"/>
      </w:trPr>
      <w:tc>
        <w:tcPr>
          <w:tcW w:w="3120" w:type="dxa"/>
          <w:tcMar/>
        </w:tcPr>
        <w:p w:rsidR="7103ACF8" w:rsidP="7103ACF8" w:rsidRDefault="7103ACF8" w14:paraId="2219C181" w14:textId="1A07596C">
          <w:pPr>
            <w:pStyle w:val="Header"/>
            <w:bidi w:val="0"/>
            <w:ind w:left="-115"/>
            <w:jc w:val="left"/>
          </w:pPr>
        </w:p>
      </w:tc>
      <w:tc>
        <w:tcPr>
          <w:tcW w:w="3120" w:type="dxa"/>
          <w:tcMar/>
        </w:tcPr>
        <w:p w:rsidR="7103ACF8" w:rsidP="7103ACF8" w:rsidRDefault="7103ACF8" w14:paraId="382EFCD5" w14:textId="78E538CA">
          <w:pPr>
            <w:pStyle w:val="Header"/>
            <w:bidi w:val="0"/>
            <w:jc w:val="center"/>
          </w:pPr>
        </w:p>
      </w:tc>
      <w:tc>
        <w:tcPr>
          <w:tcW w:w="3120" w:type="dxa"/>
          <w:tcMar/>
        </w:tcPr>
        <w:p w:rsidR="7103ACF8" w:rsidP="7103ACF8" w:rsidRDefault="7103ACF8" w14:paraId="60E96C74" w14:textId="7F72592D">
          <w:pPr>
            <w:pStyle w:val="Header"/>
            <w:bidi w:val="0"/>
            <w:ind w:right="-115"/>
            <w:jc w:val="right"/>
          </w:pPr>
          <w:r w:rsidR="7103ACF8">
            <w:drawing>
              <wp:inline xmlns:wp14="http://schemas.microsoft.com/office/word/2010/wordprocessingDrawing" wp14:editId="2F24A0D5" wp14:anchorId="7F7B5AC4">
                <wp:extent cx="1847850" cy="457200"/>
                <wp:effectExtent l="0" t="0" r="0" b="0"/>
                <wp:docPr id="504819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04819435" name="Picture 5048194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41237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47850" cy="457200"/>
                        </a:xfrm>
                        <a:prstGeom xmlns:a="http://schemas.openxmlformats.org/drawingml/2006/main" prst="rect">
                          <a:avLst xmlns:a="http://schemas.openxmlformats.org/drawingml/2006/main"/>
                        </a:prstGeom>
                      </pic:spPr>
                    </pic:pic>
                  </a:graphicData>
                </a:graphic>
              </wp:inline>
            </w:drawing>
          </w:r>
        </w:p>
      </w:tc>
    </w:tr>
  </w:tbl>
  <w:p w:rsidR="7103ACF8" w:rsidP="7103ACF8" w:rsidRDefault="7103ACF8" w14:paraId="524F766E" w14:textId="279FD55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24965622">
    <w:abstractNumId w:val="8"/>
  </w:num>
  <w:num w:numId="2" w16cid:durableId="751044406">
    <w:abstractNumId w:val="6"/>
  </w:num>
  <w:num w:numId="3" w16cid:durableId="1564561014">
    <w:abstractNumId w:val="5"/>
  </w:num>
  <w:num w:numId="4" w16cid:durableId="59331651">
    <w:abstractNumId w:val="4"/>
  </w:num>
  <w:num w:numId="5" w16cid:durableId="2079202578">
    <w:abstractNumId w:val="7"/>
  </w:num>
  <w:num w:numId="6" w16cid:durableId="600113934">
    <w:abstractNumId w:val="3"/>
  </w:num>
  <w:num w:numId="7" w16cid:durableId="2140950714">
    <w:abstractNumId w:val="2"/>
  </w:num>
  <w:num w:numId="8" w16cid:durableId="782846952">
    <w:abstractNumId w:val="1"/>
  </w:num>
  <w:num w:numId="9" w16cid:durableId="68209925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3"/>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86072"/>
    <w:rsid w:val="0015074B"/>
    <w:rsid w:val="0029639D"/>
    <w:rsid w:val="00326F90"/>
    <w:rsid w:val="00710E2B"/>
    <w:rsid w:val="00AA1D8D"/>
    <w:rsid w:val="00B47730"/>
    <w:rsid w:val="00CB0664"/>
    <w:rsid w:val="00DD1494"/>
    <w:rsid w:val="00F23E2B"/>
    <w:rsid w:val="00FC693F"/>
    <w:rsid w:val="011C0C78"/>
    <w:rsid w:val="0148C73A"/>
    <w:rsid w:val="032FC66E"/>
    <w:rsid w:val="05C6A8E5"/>
    <w:rsid w:val="08D0FA19"/>
    <w:rsid w:val="091975C7"/>
    <w:rsid w:val="0B530813"/>
    <w:rsid w:val="0EA72F3C"/>
    <w:rsid w:val="11A9C32C"/>
    <w:rsid w:val="12EE8741"/>
    <w:rsid w:val="15415AE9"/>
    <w:rsid w:val="15EB16E6"/>
    <w:rsid w:val="16E3D40A"/>
    <w:rsid w:val="1792646A"/>
    <w:rsid w:val="1A3B2227"/>
    <w:rsid w:val="1A3B2227"/>
    <w:rsid w:val="1C016E60"/>
    <w:rsid w:val="20376828"/>
    <w:rsid w:val="220DEDD0"/>
    <w:rsid w:val="256F6B5B"/>
    <w:rsid w:val="270A0573"/>
    <w:rsid w:val="273053C7"/>
    <w:rsid w:val="28B39027"/>
    <w:rsid w:val="299719F7"/>
    <w:rsid w:val="2A0B62C7"/>
    <w:rsid w:val="353319BA"/>
    <w:rsid w:val="37A0B785"/>
    <w:rsid w:val="3AF4121C"/>
    <w:rsid w:val="3B79625A"/>
    <w:rsid w:val="3CCB461D"/>
    <w:rsid w:val="421233D6"/>
    <w:rsid w:val="4226057D"/>
    <w:rsid w:val="42712678"/>
    <w:rsid w:val="45FE2D5A"/>
    <w:rsid w:val="4914176C"/>
    <w:rsid w:val="4B98DC9E"/>
    <w:rsid w:val="4D356DBA"/>
    <w:rsid w:val="52752A9C"/>
    <w:rsid w:val="53F38A6C"/>
    <w:rsid w:val="5518E7B0"/>
    <w:rsid w:val="55B066D4"/>
    <w:rsid w:val="56654AA3"/>
    <w:rsid w:val="57BC8B5B"/>
    <w:rsid w:val="627873E6"/>
    <w:rsid w:val="630CF667"/>
    <w:rsid w:val="653367F4"/>
    <w:rsid w:val="6590DC60"/>
    <w:rsid w:val="66B68FE1"/>
    <w:rsid w:val="67735804"/>
    <w:rsid w:val="6A203F5C"/>
    <w:rsid w:val="6D353085"/>
    <w:rsid w:val="7103ACF8"/>
    <w:rsid w:val="73C7870F"/>
    <w:rsid w:val="740A69B8"/>
    <w:rsid w:val="773631EB"/>
    <w:rsid w:val="773631EB"/>
    <w:rsid w:val="794AE7D0"/>
    <w:rsid w:val="7ACC0511"/>
    <w:rsid w:val="7D59E5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A519C"/>
  <w14:defaultImageDpi w14:val="300"/>
  <w15:docId w15:val="{E18A6928-AE62-1443-8A20-1607A1A45A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3E2B"/>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23E2B"/>
    <w:pPr>
      <w:spacing w:before="120" w:after="0"/>
      <w:ind w:left="220"/>
    </w:pPr>
    <w:rPr>
      <w:rFonts w:asciiTheme="minorHAnsi" w:hAnsiTheme="minorHAnsi"/>
      <w:b/>
      <w:bCs/>
    </w:rPr>
  </w:style>
  <w:style w:type="character" w:styleId="Hyperlink">
    <w:name w:val="Hyperlink"/>
    <w:basedOn w:val="DefaultParagraphFont"/>
    <w:uiPriority w:val="99"/>
    <w:unhideWhenUsed/>
    <w:rsid w:val="00F23E2B"/>
    <w:rPr>
      <w:color w:val="0000FF" w:themeColor="hyperlink"/>
      <w:u w:val="single"/>
    </w:rPr>
  </w:style>
  <w:style w:type="paragraph" w:styleId="TOC3">
    <w:name w:val="toc 3"/>
    <w:basedOn w:val="Normal"/>
    <w:next w:val="Normal"/>
    <w:autoRedefine/>
    <w:uiPriority w:val="39"/>
    <w:semiHidden/>
    <w:unhideWhenUsed/>
    <w:rsid w:val="00F23E2B"/>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F23E2B"/>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23E2B"/>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23E2B"/>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23E2B"/>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23E2B"/>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23E2B"/>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eader" Target="header.xml" Id="R372d9b3f9d2d4c15" /><Relationship Type="http://schemas.openxmlformats.org/officeDocument/2006/relationships/footer" Target="footer.xml" Id="R0ac7fcd8ec134874" /></Relationships>
</file>

<file path=word/_rels/header.xml.rels>&#65279;<?xml version="1.0" encoding="utf-8"?><Relationships xmlns="http://schemas.openxmlformats.org/package/2006/relationships"><Relationship Type="http://schemas.openxmlformats.org/officeDocument/2006/relationships/image" Target="/media/image.png" Id="rId1264123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Mary Josephine</lastModifiedBy>
  <revision>10</revision>
  <dcterms:created xsi:type="dcterms:W3CDTF">2013-12-23T23:15:00.0000000Z</dcterms:created>
  <dcterms:modified xsi:type="dcterms:W3CDTF">2026-04-22T21:49:25.4069723Z</dcterms:modified>
  <category/>
</coreProperties>
</file>