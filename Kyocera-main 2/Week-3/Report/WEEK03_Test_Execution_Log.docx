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5B22" w:rsidP="53296B5C" w:rsidRDefault="428BEF7E" w14:paraId="03077E10" w14:textId="32B09DC1">
      <w:pPr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</w:rPr>
        <w:t xml:space="preserve">       </w:t>
      </w:r>
    </w:p>
    <w:p w:rsidR="00AF5B22" w:rsidP="53296B5C" w:rsidRDefault="00AF5B22" w14:paraId="517BDE50" w14:textId="4F1A3895">
      <w:pPr>
        <w:rPr>
          <w:rFonts w:asciiTheme="majorHAnsi" w:hAnsiTheme="majorHAnsi" w:eastAsiaTheme="majorEastAsia" w:cstheme="majorBidi"/>
        </w:rPr>
      </w:pPr>
    </w:p>
    <w:p w:rsidR="00AF5B22" w:rsidP="53296B5C" w:rsidRDefault="00AF5B22" w14:paraId="180C8D3E" w14:textId="6241D305">
      <w:pPr>
        <w:rPr>
          <w:rFonts w:asciiTheme="majorHAnsi" w:hAnsiTheme="majorHAnsi" w:eastAsiaTheme="majorEastAsia" w:cstheme="majorBidi"/>
        </w:rPr>
      </w:pPr>
    </w:p>
    <w:p w:rsidR="00AF5B22" w:rsidP="53296B5C" w:rsidRDefault="00AF5B22" w14:paraId="34933667" w14:textId="77777777">
      <w:pPr>
        <w:rPr>
          <w:rFonts w:asciiTheme="majorHAnsi" w:hAnsiTheme="majorHAnsi" w:eastAsiaTheme="majorEastAsia" w:cstheme="majorBidi"/>
        </w:rPr>
      </w:pPr>
    </w:p>
    <w:p w:rsidR="00AF5B22" w:rsidP="53296B5C" w:rsidRDefault="00AF5B22" w14:paraId="0E9ACDB6" w14:textId="77777777">
      <w:pPr>
        <w:rPr>
          <w:rFonts w:asciiTheme="majorHAnsi" w:hAnsiTheme="majorHAnsi" w:eastAsiaTheme="majorEastAsia" w:cstheme="majorBidi"/>
        </w:rPr>
      </w:pPr>
    </w:p>
    <w:p w:rsidR="00AF5B22" w:rsidP="17E89065" w:rsidRDefault="4440954F" w14:paraId="5EFF55D1" w14:textId="72232031">
      <w:pPr>
        <w:jc w:val="center"/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52"/>
          <w:szCs w:val="52"/>
        </w:rPr>
      </w:pPr>
      <w:r w:rsidRPr="17E89065"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52"/>
          <w:szCs w:val="52"/>
        </w:rPr>
        <w:t>D</w:t>
      </w:r>
      <w:r w:rsidRPr="17E89065" w:rsidR="634A11C6"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52"/>
          <w:szCs w:val="52"/>
        </w:rPr>
        <w:t>ATAPATH DRIVER DEVELOPMENT</w:t>
      </w:r>
    </w:p>
    <w:p w:rsidR="00705571" w:rsidP="00836898" w:rsidRDefault="00705571" w14:paraId="02B4BD5D" w14:textId="77777777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52"/>
          <w:szCs w:val="52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4616"/>
        <w:gridCol w:w="4621"/>
      </w:tblGrid>
      <w:tr w:rsidR="17E89065" w:rsidTr="17E89065" w14:paraId="4F77D687" w14:textId="77777777">
        <w:trPr>
          <w:trHeight w:val="300"/>
        </w:trPr>
        <w:tc>
          <w:tcPr>
            <w:tcW w:w="4695" w:type="dxa"/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1F497D" w:themeFill="text2"/>
            <w:tcMar>
              <w:left w:w="105" w:type="dxa"/>
              <w:right w:w="105" w:type="dxa"/>
            </w:tcMar>
          </w:tcPr>
          <w:p w:rsidR="17E89065" w:rsidP="17E89065" w:rsidRDefault="17E89065" w14:paraId="715C3D3B" w14:textId="11D3C2F3">
            <w:pPr>
              <w:rPr>
                <w:rFonts w:eastAsia="Calibri" w:cs="Calibri"/>
                <w:color w:val="FFFFFF" w:themeColor="background1"/>
                <w:sz w:val="20"/>
                <w:szCs w:val="20"/>
              </w:rPr>
            </w:pPr>
            <w:r w:rsidRPr="17E89065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Project</w:t>
            </w:r>
          </w:p>
        </w:tc>
        <w:tc>
          <w:tcPr>
            <w:tcW w:w="4695" w:type="dxa"/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:rsidR="17E89065" w:rsidP="17E89065" w:rsidRDefault="17E89065" w14:paraId="5965F42D" w14:textId="5C8886CC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17E89065">
              <w:rPr>
                <w:rFonts w:eastAsia="Calibri" w:cs="Calibri"/>
                <w:color w:val="000000" w:themeColor="text1"/>
                <w:sz w:val="20"/>
                <w:szCs w:val="20"/>
              </w:rPr>
              <w:t>Datapath Driver Development</w:t>
            </w:r>
          </w:p>
        </w:tc>
      </w:tr>
      <w:tr w:rsidR="17E89065" w:rsidTr="17E89065" w14:paraId="3F1CDA3F" w14:textId="77777777">
        <w:trPr>
          <w:trHeight w:val="300"/>
        </w:trPr>
        <w:tc>
          <w:tcPr>
            <w:tcW w:w="4695" w:type="dxa"/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1F497D" w:themeFill="text2"/>
            <w:tcMar>
              <w:left w:w="105" w:type="dxa"/>
              <w:right w:w="105" w:type="dxa"/>
            </w:tcMar>
          </w:tcPr>
          <w:p w:rsidR="17E89065" w:rsidP="17E89065" w:rsidRDefault="17E89065" w14:paraId="4DEB41DC" w14:textId="44194FE4">
            <w:pPr>
              <w:rPr>
                <w:rFonts w:eastAsia="Calibri" w:cs="Calibri"/>
                <w:color w:val="FFFFFF" w:themeColor="background1"/>
                <w:sz w:val="20"/>
                <w:szCs w:val="20"/>
              </w:rPr>
            </w:pPr>
            <w:r w:rsidRPr="17E89065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Customer</w:t>
            </w:r>
          </w:p>
        </w:tc>
        <w:tc>
          <w:tcPr>
            <w:tcW w:w="4695" w:type="dxa"/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="17E89065" w:rsidP="17E89065" w:rsidRDefault="17E89065" w14:paraId="4A7D0930" w14:textId="2D969099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17E89065">
              <w:rPr>
                <w:rFonts w:eastAsia="Calibri" w:cs="Calibri"/>
                <w:color w:val="000000" w:themeColor="text1"/>
                <w:sz w:val="20"/>
                <w:szCs w:val="20"/>
              </w:rPr>
              <w:t>Kyocera SLD Laser, Inc.</w:t>
            </w:r>
          </w:p>
        </w:tc>
      </w:tr>
      <w:tr w:rsidR="17E89065" w:rsidTr="17E89065" w14:paraId="14EF11BA" w14:textId="77777777">
        <w:trPr>
          <w:trHeight w:val="300"/>
        </w:trPr>
        <w:tc>
          <w:tcPr>
            <w:tcW w:w="4695" w:type="dxa"/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1F497D" w:themeFill="text2"/>
            <w:tcMar>
              <w:left w:w="105" w:type="dxa"/>
              <w:right w:w="105" w:type="dxa"/>
            </w:tcMar>
          </w:tcPr>
          <w:p w:rsidR="17E89065" w:rsidP="17E89065" w:rsidRDefault="17E89065" w14:paraId="4B3A13E4" w14:textId="46CB70F6">
            <w:pPr>
              <w:rPr>
                <w:rFonts w:eastAsia="Calibri" w:cs="Calibri"/>
                <w:color w:val="FFFFFF" w:themeColor="background1"/>
                <w:sz w:val="20"/>
                <w:szCs w:val="20"/>
              </w:rPr>
            </w:pPr>
            <w:r w:rsidRPr="17E89065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Prepared by</w:t>
            </w:r>
          </w:p>
        </w:tc>
        <w:tc>
          <w:tcPr>
            <w:tcW w:w="4695" w:type="dxa"/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:rsidR="17E89065" w:rsidP="17E89065" w:rsidRDefault="17E89065" w14:paraId="4A85A2BA" w14:textId="31A24D7B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17E89065">
              <w:rPr>
                <w:rFonts w:eastAsia="Calibri" w:cs="Calibri"/>
                <w:color w:val="000000" w:themeColor="text1"/>
                <w:sz w:val="20"/>
                <w:szCs w:val="20"/>
              </w:rPr>
              <w:t>Tessolve Semiconductors</w:t>
            </w:r>
          </w:p>
        </w:tc>
      </w:tr>
      <w:tr w:rsidR="17E89065" w:rsidTr="17E89065" w14:paraId="0B3BBD69" w14:textId="77777777">
        <w:trPr>
          <w:trHeight w:val="300"/>
        </w:trPr>
        <w:tc>
          <w:tcPr>
            <w:tcW w:w="4695" w:type="dxa"/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1F497D" w:themeFill="text2"/>
            <w:tcMar>
              <w:left w:w="105" w:type="dxa"/>
              <w:right w:w="105" w:type="dxa"/>
            </w:tcMar>
          </w:tcPr>
          <w:p w:rsidR="17E89065" w:rsidP="17E89065" w:rsidRDefault="17E89065" w14:paraId="0215691D" w14:textId="78B4EF52">
            <w:pPr>
              <w:rPr>
                <w:rFonts w:eastAsia="Calibri" w:cs="Calibri"/>
                <w:color w:val="FFFFFF" w:themeColor="background1"/>
                <w:sz w:val="20"/>
                <w:szCs w:val="20"/>
              </w:rPr>
            </w:pPr>
            <w:r w:rsidRPr="17E89065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4695" w:type="dxa"/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="17E89065" w:rsidP="17E89065" w:rsidRDefault="00FE1CCD" w14:paraId="7EFFBD97" w14:textId="702287A2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>15</w:t>
            </w:r>
            <w:r w:rsidRPr="00FE1CCD">
              <w:rPr>
                <w:rFonts w:eastAsia="Calibri" w:cs="Calibri"/>
                <w:color w:val="000000" w:themeColor="text1"/>
                <w:sz w:val="20"/>
                <w:szCs w:val="20"/>
                <w:vertAlign w:val="superscript"/>
              </w:rPr>
              <w:t>th</w:t>
            </w:r>
            <w:r>
              <w:rPr>
                <w:rFonts w:eastAsia="Calibri" w:cs="Calibri"/>
                <w:color w:val="000000" w:themeColor="text1"/>
                <w:sz w:val="20"/>
                <w:szCs w:val="20"/>
              </w:rPr>
              <w:t xml:space="preserve"> April</w:t>
            </w:r>
            <w:r w:rsidRPr="17E89065" w:rsidR="17E89065">
              <w:rPr>
                <w:rFonts w:eastAsia="Calibri" w:cs="Calibri"/>
                <w:color w:val="000000" w:themeColor="text1"/>
                <w:sz w:val="20"/>
                <w:szCs w:val="20"/>
              </w:rPr>
              <w:t xml:space="preserve"> 2026</w:t>
            </w:r>
          </w:p>
        </w:tc>
      </w:tr>
      <w:tr w:rsidR="17E89065" w:rsidTr="17E89065" w14:paraId="7D03BB0C" w14:textId="77777777">
        <w:trPr>
          <w:trHeight w:val="300"/>
        </w:trPr>
        <w:tc>
          <w:tcPr>
            <w:tcW w:w="4695" w:type="dxa"/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1F497D" w:themeFill="text2"/>
            <w:tcMar>
              <w:left w:w="105" w:type="dxa"/>
              <w:right w:w="105" w:type="dxa"/>
            </w:tcMar>
          </w:tcPr>
          <w:p w:rsidR="17E89065" w:rsidP="17E89065" w:rsidRDefault="17E89065" w14:paraId="3AC2558C" w14:textId="2EC8206A">
            <w:pPr>
              <w:rPr>
                <w:rFonts w:eastAsia="Calibri" w:cs="Calibri"/>
                <w:color w:val="FFFFFF" w:themeColor="background1"/>
                <w:sz w:val="20"/>
                <w:szCs w:val="20"/>
              </w:rPr>
            </w:pPr>
            <w:r w:rsidRPr="17E89065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4695" w:type="dxa"/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:rsidR="17E89065" w:rsidP="17E89065" w:rsidRDefault="17E89065" w14:paraId="369D8918" w14:textId="707801D3">
            <w:pPr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17E89065">
              <w:rPr>
                <w:rFonts w:eastAsia="Calibri" w:cs="Calibri"/>
                <w:color w:val="000000" w:themeColor="text1"/>
                <w:sz w:val="20"/>
                <w:szCs w:val="20"/>
              </w:rPr>
              <w:t>V 0.1</w:t>
            </w:r>
          </w:p>
        </w:tc>
      </w:tr>
      <w:tr w:rsidR="17E89065" w:rsidTr="17E89065" w14:paraId="285B1363" w14:textId="77777777">
        <w:trPr>
          <w:trHeight w:val="300"/>
        </w:trPr>
        <w:tc>
          <w:tcPr>
            <w:tcW w:w="4695" w:type="dxa"/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1F497D" w:themeFill="text2"/>
            <w:tcMar>
              <w:left w:w="105" w:type="dxa"/>
              <w:right w:w="105" w:type="dxa"/>
            </w:tcMar>
          </w:tcPr>
          <w:p w:rsidR="17E89065" w:rsidP="17E89065" w:rsidRDefault="17E89065" w14:paraId="4011DB8B" w14:textId="41D8A9C7">
            <w:pPr>
              <w:rPr>
                <w:rFonts w:eastAsia="Calibri" w:cs="Calibri"/>
                <w:color w:val="FFFFFF" w:themeColor="background1"/>
                <w:sz w:val="20"/>
                <w:szCs w:val="20"/>
              </w:rPr>
            </w:pPr>
            <w:r w:rsidRPr="17E89065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Classification</w:t>
            </w:r>
          </w:p>
        </w:tc>
        <w:tc>
          <w:tcPr>
            <w:tcW w:w="4695" w:type="dxa"/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:rsidR="17E89065" w:rsidP="17E89065" w:rsidRDefault="17E89065" w14:paraId="08D41523" w14:textId="7C04EE53">
            <w:pPr>
              <w:rPr>
                <w:rFonts w:eastAsia="Calibri" w:cs="Calibri"/>
                <w:color w:val="C00000"/>
                <w:sz w:val="20"/>
                <w:szCs w:val="20"/>
              </w:rPr>
            </w:pPr>
            <w:r w:rsidRPr="17E89065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CONFIDENTIAL AND PROPRIETARY</w:t>
            </w:r>
          </w:p>
        </w:tc>
      </w:tr>
    </w:tbl>
    <w:p w:rsidR="00AF5B22" w:rsidP="17E89065" w:rsidRDefault="00AF5B22" w14:paraId="4229FE4F" w14:textId="3B3BC3AD">
      <w:pPr>
        <w:jc w:val="center"/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52"/>
          <w:szCs w:val="52"/>
        </w:rPr>
      </w:pPr>
    </w:p>
    <w:p w:rsidR="00AF5B22" w:rsidP="17E89065" w:rsidRDefault="00AF5B22" w14:paraId="047682B3" w14:textId="4A931235">
      <w:pPr>
        <w:pStyle w:val="NoSpacing"/>
      </w:pPr>
    </w:p>
    <w:p w:rsidR="00AF5B22" w:rsidP="17E89065" w:rsidRDefault="00AF5B22" w14:paraId="4FB783EA" w14:textId="579750B0">
      <w:pPr>
        <w:pStyle w:val="NoSpacing"/>
      </w:pPr>
    </w:p>
    <w:p w:rsidR="00AF5B22" w:rsidP="17E89065" w:rsidRDefault="00AF5B22" w14:paraId="0EAED10F" w14:textId="62D57054">
      <w:pPr>
        <w:pStyle w:val="NoSpacing"/>
      </w:pPr>
    </w:p>
    <w:p w:rsidR="00AF5B22" w:rsidP="17E89065" w:rsidRDefault="1D6A119E" w14:paraId="4D24486F" w14:textId="4B5EFE6B"/>
    <w:p w:rsidR="00AF5B22" w:rsidP="17E89065" w:rsidRDefault="1D6A119E" w14:paraId="67C35E48" w14:textId="05F67B39"/>
    <w:p w:rsidR="00AF5B22" w:rsidP="17E89065" w:rsidRDefault="1D6A119E" w14:paraId="27D55737" w14:textId="578BA4BD"/>
    <w:p w:rsidR="00AF5B22" w:rsidP="17E89065" w:rsidRDefault="1D6A119E" w14:paraId="7D1DF8B4" w14:textId="3ED1643D"/>
    <w:p w:rsidR="00AF5B22" w:rsidP="17E89065" w:rsidRDefault="1D6A119E" w14:paraId="71F2D9C1" w14:textId="66E262B7"/>
    <w:p w:rsidR="00AF5B22" w:rsidP="17E89065" w:rsidRDefault="1D6A119E" w14:paraId="1F0B6354" w14:textId="1EA8E8E2"/>
    <w:p w:rsidR="00AF5B22" w:rsidP="17E89065" w:rsidRDefault="1D6A119E" w14:paraId="6B65758D" w14:textId="30524740"/>
    <w:p w:rsidR="00AF5B22" w:rsidP="17E89065" w:rsidRDefault="1D6A119E" w14:paraId="38B20B33" w14:textId="41C4C9DA"/>
    <w:p w:rsidR="00AF5B22" w:rsidP="17E89065" w:rsidRDefault="1D6A119E" w14:paraId="3CF21111" w14:textId="100F59EF"/>
    <w:p w:rsidR="00AF5B22" w:rsidP="17E89065" w:rsidRDefault="1D6A119E" w14:paraId="4BD6558D" w14:textId="3666F0F5"/>
    <w:p w:rsidR="00AF5B22" w:rsidP="5953E468" w:rsidRDefault="1D6A119E" w14:paraId="7961EC07" w14:textId="5512B609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jc w:val="left"/>
      </w:pPr>
      <w:r w:rsidR="4A4433EF">
        <w:rPr/>
        <w:t>Content:</w:t>
      </w:r>
    </w:p>
    <w:p w:rsidR="5953E468" w:rsidP="5953E468" w:rsidRDefault="5953E468" w14:paraId="57B17BF2" w14:textId="07E158B4">
      <w:pPr>
        <w:pStyle w:val="Normal"/>
        <w:bidi w:val="0"/>
      </w:pPr>
    </w:p>
    <w:sdt>
      <w:sdtPr>
        <w:id w:val="788840954"/>
        <w:docPartObj>
          <w:docPartGallery w:val="Table of Contents"/>
          <w:docPartUnique/>
        </w:docPartObj>
      </w:sdtPr>
      <w:sdtContent>
        <w:p w:rsidR="009D3AEF" w:rsidRDefault="1D6A119E" w14:paraId="6CBA016C" w14:textId="70810E27">
          <w:pPr>
            <w:pStyle w:val="TOC1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history="1" w:anchor="_Toc227272835">
            <w:r w:rsidRPr="00D844D8" w:rsidR="009D3AEF">
              <w:rPr>
                <w:rStyle w:val="Hyperlink"/>
                <w:noProof/>
              </w:rPr>
              <w:t>1. Overview</w:t>
            </w:r>
            <w:r w:rsidR="009D3AEF">
              <w:rPr>
                <w:noProof/>
                <w:webHidden/>
              </w:rPr>
              <w:tab/>
            </w:r>
            <w:r w:rsidR="009D3AEF">
              <w:rPr>
                <w:noProof/>
                <w:webHidden/>
              </w:rPr>
              <w:fldChar w:fldCharType="begin"/>
            </w:r>
            <w:r w:rsidR="009D3AEF">
              <w:rPr>
                <w:noProof/>
                <w:webHidden/>
              </w:rPr>
              <w:instrText xml:space="preserve"> PAGEREF _Toc227272835 \h </w:instrText>
            </w:r>
            <w:r w:rsidR="009D3AEF">
              <w:rPr>
                <w:noProof/>
                <w:webHidden/>
              </w:rPr>
            </w:r>
            <w:r w:rsidR="009D3AEF">
              <w:rPr>
                <w:noProof/>
                <w:webHidden/>
              </w:rPr>
              <w:fldChar w:fldCharType="separate"/>
            </w:r>
            <w:r w:rsidR="009D3AEF">
              <w:rPr>
                <w:noProof/>
                <w:webHidden/>
              </w:rPr>
              <w:t>3</w:t>
            </w:r>
            <w:r w:rsidR="009D3AEF"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36D56E8B" w14:textId="480A2E29">
          <w:pPr>
            <w:pStyle w:val="TOC1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36">
            <w:r w:rsidRPr="00D844D8">
              <w:rPr>
                <w:rStyle w:val="Hyperlink"/>
                <w:noProof/>
              </w:rPr>
              <w:t>2. 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34FE89F6" w14:textId="289203A7">
          <w:pPr>
            <w:pStyle w:val="TOC2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37">
            <w:r w:rsidRPr="00D844D8">
              <w:rPr>
                <w:rStyle w:val="Hyperlink"/>
                <w:noProof/>
              </w:rPr>
              <w:t>Console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23FF7670" w14:textId="777490A2">
          <w:pPr>
            <w:pStyle w:val="TOC2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38">
            <w:r w:rsidRPr="00D844D8">
              <w:rPr>
                <w:rStyle w:val="Hyperlink"/>
                <w:noProof/>
              </w:rPr>
              <w:t>Physical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1A6F78E3" w14:textId="47F8F16B">
          <w:pPr>
            <w:pStyle w:val="TOC2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39">
            <w:r w:rsidRPr="00D844D8">
              <w:rPr>
                <w:rStyle w:val="Hyperlink"/>
                <w:noProof/>
              </w:rPr>
              <w:t>Serial Console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417D59E8" w14:textId="5913109C">
          <w:pPr>
            <w:pStyle w:val="TOC1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40">
            <w:r w:rsidRPr="00D844D8">
              <w:rPr>
                <w:rStyle w:val="Hyperlink"/>
                <w:noProof/>
              </w:rPr>
              <w:t>3. Test 1: 10G Ethernet Throughput (iperf)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00EEF107" w14:textId="49A78108">
          <w:pPr>
            <w:pStyle w:val="TOC2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41">
            <w:r w:rsidRPr="00D844D8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69A1418D" w14:textId="417145B5">
          <w:pPr>
            <w:pStyle w:val="TOC2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42">
            <w:r w:rsidRPr="00D844D8">
              <w:rPr>
                <w:rStyle w:val="Hyperlink"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6A5CBE46" w14:textId="646B1BCB">
          <w:pPr>
            <w:pStyle w:val="TOC1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43">
            <w:r w:rsidRPr="00D844D8">
              <w:rPr>
                <w:rStyle w:val="Hyperlink"/>
                <w:noProof/>
              </w:rPr>
              <w:t>Step 1: Enable Jumbo Frames (MTU 9000)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02FC78FF" w14:textId="7A61FF25">
          <w:pPr>
            <w:pStyle w:val="TOC1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44">
            <w:r w:rsidRPr="00D844D8">
              <w:rPr>
                <w:rStyle w:val="Hyperlink"/>
                <w:noProof/>
              </w:rPr>
              <w:t>Step 2: TCP Buffer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2ABA81E4" w14:textId="64506F52">
          <w:pPr>
            <w:pStyle w:val="TOC1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45">
            <w:r w:rsidRPr="00D844D8">
              <w:rPr>
                <w:rStyle w:val="Hyperlink"/>
                <w:noProof/>
              </w:rPr>
              <w:t>Step 3: Increase TX Queue 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5015C499" w14:textId="29D6F382">
          <w:pPr>
            <w:pStyle w:val="TOC1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46">
            <w:r w:rsidRPr="00D844D8">
              <w:rPr>
                <w:rStyle w:val="Hyperlink"/>
                <w:noProof/>
              </w:rPr>
              <w:t>Step 4: CPU Performance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6E23F7F9" w14:textId="185923B7">
          <w:pPr>
            <w:pStyle w:val="TOC1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47">
            <w:r w:rsidRPr="00D844D8">
              <w:rPr>
                <w:rStyle w:val="Hyperlink"/>
                <w:noProof/>
              </w:rPr>
              <w:t>Step 5: iPerf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74ECF5DA" w14:textId="79E9E760">
          <w:pPr>
            <w:pStyle w:val="TOC1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48">
            <w:r w:rsidRPr="00D844D8">
              <w:rPr>
                <w:rStyle w:val="Hyperlink"/>
                <w:noProof/>
              </w:rPr>
              <w:t>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41A0A9B3" w14:textId="45DAA788">
          <w:pPr>
            <w:pStyle w:val="TOC1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49">
            <w:r w:rsidRPr="00D844D8">
              <w:rPr>
                <w:rStyle w:val="Hyperlink"/>
                <w:noProof/>
              </w:rPr>
              <w:t>4. Test 2: LDPC Processing via bbdev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4B9B1B75" w14:textId="41958B12">
          <w:pPr>
            <w:pStyle w:val="TOC2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50">
            <w:r w:rsidRPr="00D844D8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187932C5" w14:textId="59A39922">
          <w:pPr>
            <w:pStyle w:val="TOC2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51">
            <w:r w:rsidRPr="00D844D8">
              <w:rPr>
                <w:rStyle w:val="Hyperlink"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7C9D6C2E" w14:textId="6CE71DB5">
          <w:pPr>
            <w:pStyle w:val="TOC2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52">
            <w:r w:rsidRPr="00D844D8">
              <w:rPr>
                <w:rStyle w:val="Hyperlink"/>
                <w:noProof/>
              </w:rPr>
              <w:t>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3E4C1EE4" w14:textId="32BC0B10">
          <w:pPr>
            <w:pStyle w:val="TOC1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53">
            <w:r w:rsidRPr="00D844D8">
              <w:rPr>
                <w:rStyle w:val="Hyperlink"/>
                <w:noProof/>
              </w:rPr>
              <w:t>5. Test 3: PCIe IPC Latency Benchmark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0949E62D" w14:textId="0E9D0312">
          <w:pPr>
            <w:pStyle w:val="TOC2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54">
            <w:r w:rsidRPr="00D844D8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730FFB8D" w14:textId="5D27B304">
          <w:pPr>
            <w:pStyle w:val="TOC2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55">
            <w:r w:rsidRPr="00D844D8">
              <w:rPr>
                <w:rStyle w:val="Hyperlink"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47323AB2" w14:textId="712E0095">
          <w:pPr>
            <w:pStyle w:val="TOC2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56">
            <w:r w:rsidRPr="00D844D8">
              <w:rPr>
                <w:rStyle w:val="Hyperlink"/>
                <w:noProof/>
              </w:rPr>
              <w:t>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3AEF" w:rsidRDefault="009D3AEF" w14:paraId="6D029CD9" w14:textId="094889D6">
          <w:pPr>
            <w:pStyle w:val="TOC1"/>
            <w:tabs>
              <w:tab w:val="right" w:leader="dot" w:pos="9017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7272857">
            <w:r w:rsidRPr="00D844D8">
              <w:rPr>
                <w:rStyle w:val="Hyperlink"/>
                <w:noProof/>
              </w:rPr>
              <w:t>6. Overall Results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5B22" w:rsidP="17E89065" w:rsidRDefault="1D6A119E" w14:paraId="697CC4D8" w14:textId="1848170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>
            <w:fldChar w:fldCharType="end"/>
          </w:r>
        </w:p>
      </w:sdtContent>
    </w:sdt>
    <w:p w:rsidR="00AF5B22" w:rsidP="53296B5C" w:rsidRDefault="00AF5B22" w14:paraId="32C3EE44" w14:textId="102C8FB9">
      <w:pPr>
        <w:pStyle w:val="Heading1"/>
      </w:pPr>
    </w:p>
    <w:p w:rsidR="00AF5B22" w:rsidP="17E89065" w:rsidRDefault="00AF5B22" w14:paraId="7E05F16E" w14:textId="75118926"/>
    <w:p w:rsidR="00AF5B22" w:rsidP="17E89065" w:rsidRDefault="00AF5B22" w14:paraId="0D54F87D" w14:textId="135B0DC2"/>
    <w:p w:rsidR="00AF5B22" w:rsidP="53296B5C" w:rsidRDefault="48C84540" w14:paraId="388219E1" w14:textId="25EAD4F0">
      <w:pPr>
        <w:pStyle w:val="Heading1"/>
      </w:pPr>
      <w:bookmarkStart w:name="_Toc227156981" w:id="0"/>
      <w:bookmarkStart w:name="_Toc46980275" w:id="1"/>
      <w:bookmarkStart w:name="_Toc1307959573" w:id="2"/>
      <w:bookmarkStart w:name="_Toc1125126129" w:id="3"/>
      <w:bookmarkStart w:name="_Toc1374165014" w:id="4"/>
      <w:bookmarkStart w:name="_Toc860028850" w:id="5"/>
      <w:bookmarkStart w:name="_Toc1342467947" w:id="6"/>
      <w:bookmarkStart w:name="_Toc1590647187" w:id="7"/>
      <w:bookmarkStart w:name="_Toc2120427070" w:id="8"/>
      <w:bookmarkStart w:name="_Toc227272835" w:id="9"/>
      <w:r w:rsidR="48C84540">
        <w:rPr/>
        <w:t>1. Overview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:rsidR="00AF5B22" w:rsidP="53296B5C" w:rsidRDefault="230EFA45" w14:paraId="72279724" w14:textId="0186B1AF">
      <w:pPr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</w:rPr>
        <w:t>This document records the execution and results of three hardware validation tests performed on the NXP LA1224-RDB platform during Week 03. These tests validate the three building blocks of the datapath: Ethernet connectivity, LDPC hardware acceleration, and PCIe communication latency.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68"/>
        <w:gridCol w:w="3095"/>
        <w:gridCol w:w="3080"/>
      </w:tblGrid>
      <w:tr w:rsidR="00AF5B22" w:rsidTr="53296B5C" w14:paraId="6DCE6B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AF5B22" w:rsidP="53296B5C" w:rsidRDefault="4523E3C9" w14:paraId="73DE2813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Test</w:t>
            </w:r>
          </w:p>
        </w:tc>
        <w:tc>
          <w:tcPr>
            <w:tcW w:w="3135" w:type="dxa"/>
          </w:tcPr>
          <w:p w:rsidR="00AF5B22" w:rsidP="53296B5C" w:rsidRDefault="4523E3C9" w14:paraId="2CB4659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Validates</w:t>
            </w:r>
          </w:p>
        </w:tc>
        <w:tc>
          <w:tcPr>
            <w:tcW w:w="3135" w:type="dxa"/>
          </w:tcPr>
          <w:p w:rsidR="00AF5B22" w:rsidP="53296B5C" w:rsidRDefault="4523E3C9" w14:paraId="1FAA92C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Interface</w:t>
            </w:r>
          </w:p>
        </w:tc>
      </w:tr>
      <w:tr w:rsidR="00AF5B22" w:rsidTr="53296B5C" w14:paraId="1EE729F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AF5B22" w:rsidP="53296B5C" w:rsidRDefault="4523E3C9" w14:paraId="22FA6F30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Test 1</w:t>
            </w:r>
          </w:p>
        </w:tc>
        <w:tc>
          <w:tcPr>
            <w:tcW w:w="3135" w:type="dxa"/>
          </w:tcPr>
          <w:p w:rsidR="00AF5B22" w:rsidP="53296B5C" w:rsidRDefault="4523E3C9" w14:paraId="7C883D2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10G Ethernet throughput</w:t>
            </w:r>
          </w:p>
        </w:tc>
        <w:tc>
          <w:tcPr>
            <w:tcW w:w="3135" w:type="dxa"/>
          </w:tcPr>
          <w:p w:rsidR="00AF5B22" w:rsidP="53296B5C" w:rsidRDefault="4523E3C9" w14:paraId="119F14A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Mac Studio to LX2160A</w:t>
            </w:r>
          </w:p>
        </w:tc>
      </w:tr>
      <w:tr w:rsidR="00AF5B22" w:rsidTr="53296B5C" w14:paraId="2ECD28E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AF5B22" w:rsidP="53296B5C" w:rsidRDefault="4523E3C9" w14:paraId="2541115E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Test 2</w:t>
            </w:r>
          </w:p>
        </w:tc>
        <w:tc>
          <w:tcPr>
            <w:tcW w:w="3135" w:type="dxa"/>
          </w:tcPr>
          <w:p w:rsidR="00AF5B22" w:rsidP="53296B5C" w:rsidRDefault="4523E3C9" w14:paraId="4C43FE9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LDPC encode/decode (FECA)</w:t>
            </w:r>
          </w:p>
        </w:tc>
        <w:tc>
          <w:tcPr>
            <w:tcW w:w="3135" w:type="dxa"/>
          </w:tcPr>
          <w:p w:rsidR="00AF5B22" w:rsidP="53296B5C" w:rsidRDefault="4523E3C9" w14:paraId="6789DC1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LX2160A to LA1224 (PCIe)</w:t>
            </w:r>
          </w:p>
        </w:tc>
      </w:tr>
      <w:tr w:rsidR="00AF5B22" w:rsidTr="53296B5C" w14:paraId="6E8FAE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AF5B22" w:rsidP="53296B5C" w:rsidRDefault="4523E3C9" w14:paraId="0FA74239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Test 3</w:t>
            </w:r>
          </w:p>
        </w:tc>
        <w:tc>
          <w:tcPr>
            <w:tcW w:w="3135" w:type="dxa"/>
          </w:tcPr>
          <w:p w:rsidR="00AF5B22" w:rsidP="53296B5C" w:rsidRDefault="4523E3C9" w14:paraId="1EA434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Raw PCIe IPC latency</w:t>
            </w:r>
          </w:p>
        </w:tc>
        <w:tc>
          <w:tcPr>
            <w:tcW w:w="3135" w:type="dxa"/>
          </w:tcPr>
          <w:p w:rsidR="00AF5B22" w:rsidP="53296B5C" w:rsidRDefault="4523E3C9" w14:paraId="1C7C7B3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LX2160A to LA1224 (PCIe)</w:t>
            </w:r>
          </w:p>
        </w:tc>
      </w:tr>
    </w:tbl>
    <w:p w:rsidR="00AF5B22" w:rsidP="53296B5C" w:rsidRDefault="48C84540" w14:paraId="191C6262" w14:textId="77777777">
      <w:pPr>
        <w:pStyle w:val="Heading1"/>
      </w:pPr>
      <w:bookmarkStart w:name="_Toc227156982" w:id="10"/>
      <w:bookmarkStart w:name="_Toc1970410342" w:id="11"/>
      <w:bookmarkStart w:name="_Toc20356510" w:id="12"/>
      <w:bookmarkStart w:name="_Toc1996510204" w:id="13"/>
      <w:bookmarkStart w:name="_Toc1645585983" w:id="14"/>
      <w:bookmarkStart w:name="_Toc464101025" w:id="15"/>
      <w:bookmarkStart w:name="_Toc870028984" w:id="16"/>
      <w:bookmarkStart w:name="_Toc429959205" w:id="17"/>
      <w:bookmarkStart w:name="_Toc1517094721" w:id="18"/>
      <w:bookmarkStart w:name="_Toc227272836" w:id="19"/>
      <w:r w:rsidRPr="17E89065">
        <w:t>2. Test Environment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10"/>
        <w:gridCol w:w="4633"/>
      </w:tblGrid>
      <w:tr w:rsidR="00AF5B22" w:rsidTr="53296B5C" w14:paraId="31E02D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70F7059E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Component</w:t>
            </w:r>
          </w:p>
        </w:tc>
        <w:tc>
          <w:tcPr>
            <w:tcW w:w="4703" w:type="dxa"/>
          </w:tcPr>
          <w:p w:rsidR="00AF5B22" w:rsidP="53296B5C" w:rsidRDefault="4523E3C9" w14:paraId="4F9F6B3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Detail</w:t>
            </w:r>
          </w:p>
        </w:tc>
      </w:tr>
      <w:tr w:rsidR="00AF5B22" w:rsidTr="53296B5C" w14:paraId="2900BB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002F841C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Development Board</w:t>
            </w:r>
          </w:p>
        </w:tc>
        <w:tc>
          <w:tcPr>
            <w:tcW w:w="4703" w:type="dxa"/>
          </w:tcPr>
          <w:p w:rsidR="00AF5B22" w:rsidP="53296B5C" w:rsidRDefault="4523E3C9" w14:paraId="39EBE01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NXP LA1224-RDB Rev-C (LA1235 B0, HSDCS_FULL)</w:t>
            </w:r>
          </w:p>
        </w:tc>
      </w:tr>
      <w:tr w:rsidR="00AF5B22" w:rsidTr="53296B5C" w14:paraId="550A8DF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1C339F32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Host Processor</w:t>
            </w:r>
          </w:p>
        </w:tc>
        <w:tc>
          <w:tcPr>
            <w:tcW w:w="4703" w:type="dxa"/>
          </w:tcPr>
          <w:p w:rsidR="00AF5B22" w:rsidP="53296B5C" w:rsidRDefault="4523E3C9" w14:paraId="036F047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LX2160A, 16-core ARMv8-A</w:t>
            </w:r>
          </w:p>
        </w:tc>
      </w:tr>
      <w:tr w:rsidR="00AF5B22" w:rsidTr="53296B5C" w14:paraId="4F6987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10F4FC93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Kernel</w:t>
            </w:r>
          </w:p>
        </w:tc>
        <w:tc>
          <w:tcPr>
            <w:tcW w:w="4703" w:type="dxa"/>
          </w:tcPr>
          <w:p w:rsidR="00AF5B22" w:rsidP="53296B5C" w:rsidRDefault="4523E3C9" w14:paraId="218A3D9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Linux 5.15.71-rt51 (PREEMPT_RT)</w:t>
            </w:r>
          </w:p>
        </w:tc>
      </w:tr>
      <w:tr w:rsidR="00AF5B22" w:rsidTr="53296B5C" w14:paraId="537461A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1E7E0618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SDK</w:t>
            </w:r>
          </w:p>
        </w:tc>
        <w:tc>
          <w:tcPr>
            <w:tcW w:w="4703" w:type="dxa"/>
          </w:tcPr>
          <w:p w:rsidR="00AF5B22" w:rsidP="53296B5C" w:rsidRDefault="4523E3C9" w14:paraId="63BC8CD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NXP LA12xx-SDK v3.2 / LSDK 2108</w:t>
            </w:r>
          </w:p>
        </w:tc>
      </w:tr>
      <w:tr w:rsidR="00AF5B22" w:rsidTr="53296B5C" w14:paraId="640FAA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32D266E8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LA1224 Firmware</w:t>
            </w:r>
          </w:p>
        </w:tc>
        <w:tc>
          <w:tcPr>
            <w:tcW w:w="4703" w:type="dxa"/>
          </w:tcPr>
          <w:p w:rsidR="00AF5B22" w:rsidP="53296B5C" w:rsidRDefault="4523E3C9" w14:paraId="4CC2B11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FreeRTOS V10.6.0, geul_e200_rudemo.elf</w:t>
            </w:r>
          </w:p>
        </w:tc>
      </w:tr>
      <w:tr w:rsidR="00AF5B22" w:rsidTr="53296B5C" w14:paraId="4F5AD35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4808E0FF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PCIe Link</w:t>
            </w:r>
          </w:p>
        </w:tc>
        <w:tc>
          <w:tcPr>
            <w:tcW w:w="4703" w:type="dxa"/>
          </w:tcPr>
          <w:p w:rsidR="00AF5B22" w:rsidP="53296B5C" w:rsidRDefault="4523E3C9" w14:paraId="17AC7D97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Gen3 x8 (8 GT/s)</w:t>
            </w:r>
          </w:p>
        </w:tc>
      </w:tr>
      <w:tr w:rsidR="00AF5B22" w:rsidTr="53296B5C" w14:paraId="199071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6A6B5187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Test Host</w:t>
            </w:r>
          </w:p>
        </w:tc>
        <w:tc>
          <w:tcPr>
            <w:tcW w:w="4703" w:type="dxa"/>
          </w:tcPr>
          <w:p w:rsidR="00AF5B22" w:rsidP="53296B5C" w:rsidRDefault="4523E3C9" w14:paraId="3223917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Mac Studio (10G Ethernet + 2x FTDI USB Serial)</w:t>
            </w:r>
          </w:p>
        </w:tc>
      </w:tr>
    </w:tbl>
    <w:p w:rsidR="00AF5B22" w:rsidP="53296B5C" w:rsidRDefault="00AF5B22" w14:paraId="556D6A93" w14:textId="77777777">
      <w:pPr>
        <w:rPr>
          <w:rFonts w:asciiTheme="majorHAnsi" w:hAnsiTheme="majorHAnsi" w:eastAsiaTheme="majorEastAsia" w:cstheme="majorBidi"/>
        </w:rPr>
      </w:pPr>
    </w:p>
    <w:p w:rsidR="00AF5B22" w:rsidP="53296B5C" w:rsidRDefault="48C84540" w14:paraId="619E7F30" w14:textId="77777777">
      <w:pPr>
        <w:pStyle w:val="Heading2"/>
      </w:pPr>
      <w:bookmarkStart w:name="_Toc227156983" w:id="20"/>
      <w:bookmarkStart w:name="_Toc1110143476" w:id="21"/>
      <w:bookmarkStart w:name="_Toc1986998086" w:id="22"/>
      <w:bookmarkStart w:name="_Toc1326782547" w:id="23"/>
      <w:bookmarkStart w:name="_Toc1942703969" w:id="24"/>
      <w:bookmarkStart w:name="_Toc1571668249" w:id="25"/>
      <w:bookmarkStart w:name="_Toc919003585" w:id="26"/>
      <w:bookmarkStart w:name="_Toc109389084" w:id="27"/>
      <w:bookmarkStart w:name="_Toc227272837" w:id="28"/>
      <w:r w:rsidRPr="17E89065">
        <w:t>Console Setup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:rsidR="00AF5B22" w:rsidP="53296B5C" w:rsidRDefault="4523E3C9" w14:paraId="188242F6" w14:textId="77777777">
      <w:pPr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</w:rPr>
        <w:t>Three concurrent sessions were used throughout testing:</w:t>
      </w:r>
    </w:p>
    <w:p w:rsidR="00AF5B22" w:rsidP="53296B5C" w:rsidRDefault="4523E3C9" w14:paraId="584F87C5" w14:textId="77777777">
      <w:pPr>
        <w:pStyle w:val="ListBullet"/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</w:rPr>
        <w:t>Window 1: LX2160A UART (serial, 115200 baud) for boot visibility and recovery</w:t>
      </w:r>
    </w:p>
    <w:p w:rsidR="00AF5B22" w:rsidP="53296B5C" w:rsidRDefault="4523E3C9" w14:paraId="7E187771" w14:textId="77777777">
      <w:pPr>
        <w:pStyle w:val="ListBullet"/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</w:rPr>
        <w:t>Window 2: LA1224 UART (serial, 115200 baud) for FreeRTOS console, arming modem side tests</w:t>
      </w:r>
    </w:p>
    <w:p w:rsidR="230EFA45" w:rsidP="53296B5C" w:rsidRDefault="230EFA45" w14:paraId="040C6E38" w14:textId="4884A28C">
      <w:pPr>
        <w:pStyle w:val="ListBullet"/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</w:rPr>
        <w:t>Window 3: SSH to LX2160A for primary command execution</w:t>
      </w:r>
    </w:p>
    <w:p w:rsidR="53296B5C" w:rsidP="53296B5C" w:rsidRDefault="53296B5C" w14:paraId="780E79FF" w14:textId="0C6599BF">
      <w:pPr>
        <w:pStyle w:val="ListBullet"/>
        <w:numPr>
          <w:ilvl w:val="0"/>
          <w:numId w:val="0"/>
        </w:numPr>
        <w:ind w:left="360"/>
        <w:rPr>
          <w:rFonts w:asciiTheme="majorHAnsi" w:hAnsiTheme="majorHAnsi" w:eastAsiaTheme="majorEastAsia" w:cstheme="majorBidi"/>
        </w:rPr>
      </w:pPr>
    </w:p>
    <w:p w:rsidR="12FB8D22" w:rsidP="53296B5C" w:rsidRDefault="7C94737C" w14:paraId="4CF70B56" w14:textId="107F3761">
      <w:pPr>
        <w:pStyle w:val="Heading2"/>
      </w:pPr>
      <w:bookmarkStart w:name="_Toc2131698157" w:id="29"/>
      <w:bookmarkStart w:name="_Toc696696202" w:id="30"/>
      <w:bookmarkStart w:name="_Toc2093009664" w:id="31"/>
      <w:bookmarkStart w:name="_Toc14885993" w:id="32"/>
      <w:bookmarkStart w:name="_Toc2004864878" w:id="33"/>
      <w:bookmarkStart w:name="_Toc419096807" w:id="34"/>
      <w:bookmarkStart w:name="_Toc1448924122" w:id="35"/>
      <w:bookmarkStart w:name="_Toc227272838" w:id="36"/>
      <w:r w:rsidRPr="17E89065">
        <w:t>Physical setup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:rsidR="043C0F31" w:rsidP="53296B5C" w:rsidRDefault="4353F2D0" w14:paraId="43F04778" w14:textId="484F92F4">
      <w:pPr>
        <w:pStyle w:val="ListBullet"/>
        <w:spacing w:after="80"/>
        <w:rPr>
          <w:rFonts w:asciiTheme="majorHAnsi" w:hAnsiTheme="majorHAnsi" w:eastAsiaTheme="majorEastAsia" w:cstheme="majorBidi"/>
          <w:color w:val="000000" w:themeColor="text1"/>
        </w:rPr>
      </w:pPr>
      <w:r w:rsidRPr="53296B5C">
        <w:rPr>
          <w:rFonts w:asciiTheme="majorHAnsi" w:hAnsiTheme="majorHAnsi" w:eastAsiaTheme="majorEastAsia" w:cstheme="majorBidi"/>
          <w:color w:val="000000" w:themeColor="text1"/>
        </w:rPr>
        <w:t>Two USB-serial (FTDI) cables connecting Mac Studio to the two UART consoles: one for LX2160A, one for LA1224.</w:t>
      </w:r>
    </w:p>
    <w:p w:rsidR="043C0F31" w:rsidP="53296B5C" w:rsidRDefault="4353F2D0" w14:paraId="5866BF7D" w14:textId="335D795D">
      <w:pPr>
        <w:pStyle w:val="ListBullet"/>
        <w:spacing w:after="80"/>
        <w:rPr>
          <w:rFonts w:asciiTheme="majorHAnsi" w:hAnsiTheme="majorHAnsi" w:eastAsiaTheme="majorEastAsia" w:cstheme="majorBidi"/>
          <w:color w:val="000000" w:themeColor="text1"/>
        </w:rPr>
      </w:pPr>
      <w:r w:rsidRPr="53296B5C">
        <w:rPr>
          <w:rFonts w:asciiTheme="majorHAnsi" w:hAnsiTheme="majorHAnsi" w:eastAsiaTheme="majorEastAsia" w:cstheme="majorBidi"/>
          <w:color w:val="000000" w:themeColor="text1"/>
        </w:rPr>
        <w:t>10G Ethernet cable from Mac Studio 10G port to LA1224-RDB J4/J5.</w:t>
      </w:r>
    </w:p>
    <w:p w:rsidR="043C0F31" w:rsidP="53296B5C" w:rsidRDefault="4353F2D0" w14:paraId="424F82E8" w14:textId="178E0F2B">
      <w:pPr>
        <w:pStyle w:val="ListBullet"/>
        <w:spacing w:after="80"/>
        <w:rPr>
          <w:rFonts w:asciiTheme="majorHAnsi" w:hAnsiTheme="majorHAnsi" w:eastAsiaTheme="majorEastAsia" w:cstheme="majorBidi"/>
          <w:color w:val="000000" w:themeColor="text1"/>
        </w:rPr>
      </w:pPr>
      <w:r w:rsidRPr="53296B5C">
        <w:rPr>
          <w:rFonts w:asciiTheme="majorHAnsi" w:hAnsiTheme="majorHAnsi" w:eastAsiaTheme="majorEastAsia" w:cstheme="majorBidi"/>
          <w:color w:val="000000" w:themeColor="text1"/>
        </w:rPr>
        <w:t>SSH session to LX2160A over the 10G link for running host commands (bbdev setup, testbbdev, bbdev_raw_app).</w:t>
      </w:r>
    </w:p>
    <w:p w:rsidR="53296B5C" w:rsidP="53296B5C" w:rsidRDefault="53296B5C" w14:paraId="4963E19B" w14:textId="3FA144E8">
      <w:pPr>
        <w:pStyle w:val="ListBullet"/>
        <w:numPr>
          <w:ilvl w:val="0"/>
          <w:numId w:val="0"/>
        </w:numPr>
        <w:ind w:left="360"/>
        <w:rPr>
          <w:rFonts w:asciiTheme="majorHAnsi" w:hAnsiTheme="majorHAnsi" w:eastAsiaTheme="majorEastAsia" w:cstheme="majorBidi"/>
          <w:color w:val="000000" w:themeColor="text1"/>
        </w:rPr>
      </w:pPr>
    </w:p>
    <w:p w:rsidR="34979D11" w:rsidP="53296B5C" w:rsidRDefault="78A4C65B" w14:paraId="7CAE3345" w14:textId="0532FD2D">
      <w:pPr>
        <w:pStyle w:val="Heading2"/>
      </w:pPr>
      <w:bookmarkStart w:name="_Toc227156985" w:id="37"/>
      <w:bookmarkStart w:name="_Toc747332342" w:id="38"/>
      <w:bookmarkStart w:name="_Toc879803565" w:id="39"/>
      <w:bookmarkStart w:name="_Toc1769927551" w:id="40"/>
      <w:bookmarkStart w:name="_Toc1825827686" w:id="41"/>
      <w:bookmarkStart w:name="_Toc1460391090" w:id="42"/>
      <w:bookmarkStart w:name="_Toc355480647" w:id="43"/>
      <w:bookmarkStart w:name="_Toc346817733" w:id="44"/>
      <w:bookmarkStart w:name="_Toc227272839" w:id="45"/>
      <w:r w:rsidRPr="17E89065">
        <w:t>Serial Console Setup</w:t>
      </w:r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:rsidR="34979D11" w:rsidP="53296B5C" w:rsidRDefault="1106FACA" w14:paraId="10092E86" w14:textId="48885AAB">
      <w:pPr>
        <w:spacing w:before="240" w:after="240"/>
        <w:rPr>
          <w:rFonts w:asciiTheme="majorHAnsi" w:hAnsiTheme="majorHAnsi" w:eastAsiaTheme="majorEastAsia" w:cstheme="majorBidi"/>
          <w:b/>
          <w:bCs/>
          <w:color w:val="0070C0"/>
          <w:sz w:val="24"/>
          <w:szCs w:val="24"/>
        </w:rPr>
      </w:pPr>
      <w:r w:rsidRPr="53296B5C">
        <w:rPr>
          <w:rFonts w:asciiTheme="majorHAnsi" w:hAnsiTheme="majorHAnsi" w:eastAsiaTheme="majorEastAsia" w:cstheme="majorBidi"/>
          <w:b/>
          <w:bCs/>
          <w:color w:val="0070C0"/>
          <w:sz w:val="24"/>
          <w:szCs w:val="24"/>
        </w:rPr>
        <w:t xml:space="preserve">Step 1 - </w:t>
      </w:r>
      <w:r w:rsidRPr="53296B5C" w:rsidR="3430B402">
        <w:rPr>
          <w:rFonts w:asciiTheme="majorHAnsi" w:hAnsiTheme="majorHAnsi" w:eastAsiaTheme="majorEastAsia" w:cstheme="majorBidi"/>
          <w:b/>
          <w:bCs/>
          <w:color w:val="0070C0"/>
          <w:sz w:val="24"/>
          <w:szCs w:val="24"/>
        </w:rPr>
        <w:t>Enumerate serial devices</w:t>
      </w:r>
    </w:p>
    <w:p w:rsidRPr="00D231A6" w:rsidR="5EF9280D" w:rsidP="00D231A6" w:rsidRDefault="3430B402" w14:paraId="7021EDDE" w14:textId="1365F98A">
      <w:pPr>
        <w:spacing w:before="240" w:after="240"/>
        <w:rPr>
          <w:rFonts w:asciiTheme="majorHAnsi" w:hAnsiTheme="majorHAnsi" w:eastAsiaTheme="majorEastAsia" w:cstheme="majorBidi"/>
          <w:b/>
          <w:bCs/>
        </w:rPr>
      </w:pPr>
      <w:r w:rsidRPr="53296B5C">
        <w:rPr>
          <w:rFonts w:asciiTheme="majorHAnsi" w:hAnsiTheme="majorHAnsi" w:eastAsiaTheme="majorEastAsia" w:cstheme="majorBidi"/>
          <w:b/>
          <w:bCs/>
        </w:rPr>
        <w:t>Prompt:</w:t>
      </w:r>
      <w:r w:rsidR="00D231A6">
        <w:rPr>
          <w:rFonts w:asciiTheme="majorHAnsi" w:hAnsiTheme="majorHAnsi" w:eastAsiaTheme="majorEastAsia" w:cstheme="majorBidi"/>
          <w:b/>
          <w:bCs/>
        </w:rPr>
        <w:br/>
      </w:r>
      <w:r w:rsidRPr="53296B5C">
        <w:rPr>
          <w:rFonts w:asciiTheme="majorHAnsi" w:hAnsiTheme="majorHAnsi" w:eastAsiaTheme="majorEastAsia" w:cstheme="majorBidi"/>
          <w:color w:val="14181F"/>
          <w:sz w:val="20"/>
          <w:szCs w:val="20"/>
        </w:rPr>
        <w:t>ls /dev/</w:t>
      </w:r>
      <w:proofErr w:type="spellStart"/>
      <w:r w:rsidRPr="53296B5C">
        <w:rPr>
          <w:rFonts w:asciiTheme="majorHAnsi" w:hAnsiTheme="majorHAnsi" w:eastAsiaTheme="majorEastAsia" w:cstheme="majorBidi"/>
          <w:color w:val="14181F"/>
          <w:sz w:val="20"/>
          <w:szCs w:val="20"/>
        </w:rPr>
        <w:t>cu.usb</w:t>
      </w:r>
      <w:proofErr w:type="spellEnd"/>
      <w:r w:rsidRPr="53296B5C">
        <w:rPr>
          <w:rFonts w:asciiTheme="majorHAnsi" w:hAnsiTheme="majorHAnsi" w:eastAsiaTheme="majorEastAsia" w:cstheme="majorBidi"/>
          <w:color w:val="14181F"/>
          <w:sz w:val="20"/>
          <w:szCs w:val="20"/>
        </w:rPr>
        <w:t>* /dev/</w:t>
      </w:r>
      <w:proofErr w:type="spellStart"/>
      <w:r w:rsidRPr="53296B5C">
        <w:rPr>
          <w:rFonts w:asciiTheme="majorHAnsi" w:hAnsiTheme="majorHAnsi" w:eastAsiaTheme="majorEastAsia" w:cstheme="majorBidi"/>
          <w:color w:val="14181F"/>
          <w:sz w:val="20"/>
          <w:szCs w:val="20"/>
        </w:rPr>
        <w:t>tty.usb</w:t>
      </w:r>
      <w:proofErr w:type="spellEnd"/>
      <w:r w:rsidRPr="53296B5C">
        <w:rPr>
          <w:rFonts w:asciiTheme="majorHAnsi" w:hAnsiTheme="majorHAnsi" w:eastAsiaTheme="majorEastAsia" w:cstheme="majorBidi"/>
          <w:color w:val="14181F"/>
          <w:sz w:val="20"/>
          <w:szCs w:val="20"/>
        </w:rPr>
        <w:t>*</w:t>
      </w:r>
    </w:p>
    <w:p w:rsidR="5EF9280D" w:rsidP="53296B5C" w:rsidRDefault="3430B402" w14:paraId="47E2DB9D" w14:textId="129E71DD">
      <w:pPr>
        <w:spacing w:before="240" w:after="240"/>
        <w:rPr>
          <w:rFonts w:asciiTheme="majorHAnsi" w:hAnsiTheme="majorHAnsi" w:eastAsiaTheme="majorEastAsia" w:cstheme="majorBidi"/>
          <w:b/>
          <w:bCs/>
        </w:rPr>
      </w:pPr>
      <w:r w:rsidRPr="53296B5C">
        <w:rPr>
          <w:rFonts w:asciiTheme="majorHAnsi" w:hAnsiTheme="majorHAnsi" w:eastAsiaTheme="majorEastAsia" w:cstheme="majorBidi"/>
          <w:b/>
          <w:bCs/>
        </w:rPr>
        <w:lastRenderedPageBreak/>
        <w:t>Output:</w:t>
      </w:r>
    </w:p>
    <w:p w:rsidR="5EF9280D" w:rsidP="53296B5C" w:rsidRDefault="3430B402" w14:paraId="1F08AE85" w14:textId="72803FDD">
      <w:pPr>
        <w:spacing w:after="0"/>
        <w:rPr>
          <w:rFonts w:asciiTheme="majorHAnsi" w:hAnsiTheme="majorHAnsi" w:eastAsiaTheme="majorEastAsia" w:cstheme="majorBidi"/>
          <w:color w:val="14181F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color w:val="14181F"/>
          <w:sz w:val="20"/>
          <w:szCs w:val="20"/>
        </w:rPr>
        <w:t>/dev/cu.usbserial-FTELCW6K   /dev/cu.usbserial-FTERJ2D5</w:t>
      </w:r>
      <w:r w:rsidR="5EF9280D">
        <w:br/>
      </w:r>
      <w:proofErr w:type="gramStart"/>
      <w:r w:rsidRPr="53296B5C">
        <w:rPr>
          <w:rFonts w:asciiTheme="majorHAnsi" w:hAnsiTheme="majorHAnsi" w:eastAsiaTheme="majorEastAsia" w:cstheme="majorBidi"/>
          <w:color w:val="14181F"/>
          <w:sz w:val="20"/>
          <w:szCs w:val="20"/>
        </w:rPr>
        <w:t>/dev/tty.usbserial-FTELCW6K  /dev/tty.usbserial</w:t>
      </w:r>
      <w:proofErr w:type="gramEnd"/>
      <w:r w:rsidRPr="53296B5C">
        <w:rPr>
          <w:rFonts w:asciiTheme="majorHAnsi" w:hAnsiTheme="majorHAnsi" w:eastAsiaTheme="majorEastAsia" w:cstheme="majorBidi"/>
          <w:color w:val="14181F"/>
          <w:sz w:val="20"/>
          <w:szCs w:val="20"/>
        </w:rPr>
        <w:t>-FTERJ2D5</w:t>
      </w:r>
    </w:p>
    <w:p w:rsidR="5EF9280D" w:rsidP="53296B5C" w:rsidRDefault="3430B402" w14:paraId="2DA640B4" w14:textId="26289C28">
      <w:pPr>
        <w:spacing w:before="240" w:after="240"/>
        <w:rPr>
          <w:rFonts w:asciiTheme="majorHAnsi" w:hAnsiTheme="majorHAnsi" w:eastAsiaTheme="majorEastAsia" w:cstheme="majorBidi"/>
          <w:b/>
          <w:bCs/>
          <w:color w:val="0070C0"/>
          <w:sz w:val="24"/>
          <w:szCs w:val="24"/>
        </w:rPr>
      </w:pPr>
      <w:r w:rsidRPr="53296B5C">
        <w:rPr>
          <w:rFonts w:asciiTheme="majorHAnsi" w:hAnsiTheme="majorHAnsi" w:eastAsiaTheme="majorEastAsia" w:cstheme="majorBidi"/>
          <w:b/>
          <w:bCs/>
          <w:color w:val="0070C0"/>
          <w:sz w:val="24"/>
          <w:szCs w:val="24"/>
        </w:rPr>
        <w:t xml:space="preserve">Step 2 </w:t>
      </w:r>
      <w:r w:rsidRPr="53296B5C" w:rsidR="4394197B">
        <w:rPr>
          <w:rFonts w:asciiTheme="majorHAnsi" w:hAnsiTheme="majorHAnsi" w:eastAsiaTheme="majorEastAsia" w:cstheme="majorBidi"/>
          <w:b/>
          <w:bCs/>
          <w:color w:val="0070C0"/>
          <w:sz w:val="24"/>
          <w:szCs w:val="24"/>
        </w:rPr>
        <w:t xml:space="preserve">- </w:t>
      </w:r>
      <w:r w:rsidRPr="53296B5C">
        <w:rPr>
          <w:rFonts w:asciiTheme="majorHAnsi" w:hAnsiTheme="majorHAnsi" w:eastAsiaTheme="majorEastAsia" w:cstheme="majorBidi"/>
          <w:b/>
          <w:bCs/>
          <w:color w:val="0070C0"/>
          <w:sz w:val="24"/>
          <w:szCs w:val="24"/>
        </w:rPr>
        <w:t>Identify the LX2160A UART</w:t>
      </w:r>
    </w:p>
    <w:p w:rsidR="5EF9280D" w:rsidP="53296B5C" w:rsidRDefault="3430B402" w14:paraId="57CBD969" w14:textId="76C50B17">
      <w:pPr>
        <w:spacing w:before="240" w:after="240"/>
        <w:rPr>
          <w:rFonts w:asciiTheme="majorHAnsi" w:hAnsiTheme="majorHAnsi" w:eastAsiaTheme="majorEastAsia" w:cstheme="majorBidi"/>
          <w:b/>
          <w:bCs/>
        </w:rPr>
      </w:pPr>
      <w:r w:rsidRPr="53296B5C">
        <w:rPr>
          <w:rFonts w:asciiTheme="majorHAnsi" w:hAnsiTheme="majorHAnsi" w:eastAsiaTheme="majorEastAsia" w:cstheme="majorBidi"/>
          <w:b/>
          <w:bCs/>
        </w:rPr>
        <w:t>Prompt:</w:t>
      </w:r>
    </w:p>
    <w:p w:rsidR="5EF9280D" w:rsidP="53296B5C" w:rsidRDefault="3430B402" w14:paraId="51DAF604" w14:textId="54A4A876">
      <w:pPr>
        <w:spacing w:after="0"/>
        <w:rPr>
          <w:rFonts w:asciiTheme="majorHAnsi" w:hAnsiTheme="majorHAnsi" w:eastAsiaTheme="majorEastAsia" w:cstheme="majorBidi"/>
          <w:color w:val="14181F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color w:val="14181F"/>
          <w:sz w:val="20"/>
          <w:szCs w:val="20"/>
        </w:rPr>
        <w:t>screen /dev/cu.usbserial-FTELCW6K 115200</w:t>
      </w:r>
    </w:p>
    <w:p w:rsidR="5EF9280D" w:rsidP="53296B5C" w:rsidRDefault="3430B402" w14:paraId="55517AD9" w14:textId="069DAD8E">
      <w:pPr>
        <w:spacing w:before="240" w:after="240"/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  <w:b/>
          <w:bCs/>
        </w:rPr>
        <w:t xml:space="preserve">Output: </w:t>
      </w:r>
    </w:p>
    <w:p w:rsidR="5EF9280D" w:rsidP="53296B5C" w:rsidRDefault="1A0824B9" w14:paraId="2C71DEDB" w14:textId="5FC17388">
      <w:pPr>
        <w:spacing w:before="240" w:after="240"/>
        <w:rPr>
          <w:rFonts w:asciiTheme="majorHAnsi" w:hAnsiTheme="majorHAnsi" w:eastAsiaTheme="majorEastAsia" w:cstheme="majorBidi"/>
        </w:rPr>
      </w:pPr>
      <w:r w:rsidRPr="17E89065">
        <w:rPr>
          <w:rFonts w:asciiTheme="majorHAnsi" w:hAnsiTheme="majorHAnsi" w:eastAsiaTheme="majorEastAsia" w:cstheme="majorBidi"/>
        </w:rPr>
        <w:t>A</w:t>
      </w:r>
      <w:r w:rsidRPr="17E89065" w:rsidR="3312C934">
        <w:rPr>
          <w:rFonts w:asciiTheme="majorHAnsi" w:hAnsiTheme="majorHAnsi" w:eastAsiaTheme="majorEastAsia" w:cstheme="majorBidi"/>
        </w:rPr>
        <w:t xml:space="preserve"> Linux root shell prompt appeared after pressing Enter — this confirms the cable is connected to the LX2160A UART.</w:t>
      </w:r>
    </w:p>
    <w:p w:rsidR="17E89065" w:rsidP="17E89065" w:rsidRDefault="17E89065" w14:paraId="76835437" w14:textId="7E50B2D5">
      <w:pPr>
        <w:spacing w:before="240" w:after="240"/>
        <w:rPr>
          <w:rFonts w:asciiTheme="majorHAnsi" w:hAnsiTheme="majorHAnsi" w:eastAsiaTheme="majorEastAsia" w:cstheme="majorBidi"/>
        </w:rPr>
      </w:pPr>
    </w:p>
    <w:p w:rsidR="5EF9280D" w:rsidP="53296B5C" w:rsidRDefault="3430B402" w14:paraId="2AC5FD07" w14:textId="45A278C0">
      <w:pPr>
        <w:spacing w:before="240" w:after="240"/>
        <w:rPr>
          <w:rFonts w:asciiTheme="majorHAnsi" w:hAnsiTheme="majorHAnsi" w:eastAsiaTheme="majorEastAsia" w:cstheme="majorBidi"/>
          <w:b/>
          <w:bCs/>
          <w:color w:val="0070C0"/>
          <w:sz w:val="24"/>
          <w:szCs w:val="24"/>
        </w:rPr>
      </w:pPr>
      <w:r w:rsidRPr="53296B5C">
        <w:rPr>
          <w:rFonts w:asciiTheme="majorHAnsi" w:hAnsiTheme="majorHAnsi" w:eastAsiaTheme="majorEastAsia" w:cstheme="majorBidi"/>
          <w:b/>
          <w:bCs/>
          <w:color w:val="0070C0"/>
          <w:sz w:val="24"/>
          <w:szCs w:val="24"/>
        </w:rPr>
        <w:t xml:space="preserve">Step 3 </w:t>
      </w:r>
      <w:r w:rsidRPr="53296B5C" w:rsidR="24E63F67">
        <w:rPr>
          <w:rFonts w:asciiTheme="majorHAnsi" w:hAnsiTheme="majorHAnsi" w:eastAsiaTheme="majorEastAsia" w:cstheme="majorBidi"/>
          <w:b/>
          <w:bCs/>
          <w:color w:val="0070C0"/>
          <w:sz w:val="24"/>
          <w:szCs w:val="24"/>
        </w:rPr>
        <w:t>-</w:t>
      </w:r>
      <w:r w:rsidRPr="53296B5C">
        <w:rPr>
          <w:rFonts w:asciiTheme="majorHAnsi" w:hAnsiTheme="majorHAnsi" w:eastAsiaTheme="majorEastAsia" w:cstheme="majorBidi"/>
          <w:b/>
          <w:bCs/>
          <w:color w:val="0070C0"/>
          <w:sz w:val="24"/>
          <w:szCs w:val="24"/>
        </w:rPr>
        <w:t xml:space="preserve"> Identify the LA1224 UART</w:t>
      </w:r>
    </w:p>
    <w:p w:rsidR="5EF9280D" w:rsidP="53296B5C" w:rsidRDefault="3430B402" w14:paraId="276080B6" w14:textId="6A8565C7">
      <w:pPr>
        <w:spacing w:before="240" w:after="240"/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  <w:b/>
          <w:bCs/>
        </w:rPr>
        <w:t>Prompt:</w:t>
      </w:r>
    </w:p>
    <w:p w:rsidR="5EF9280D" w:rsidP="53296B5C" w:rsidRDefault="3430B402" w14:paraId="1F9F6A24" w14:textId="41420206">
      <w:pPr>
        <w:spacing w:after="0"/>
        <w:rPr>
          <w:rFonts w:asciiTheme="majorHAnsi" w:hAnsiTheme="majorHAnsi" w:eastAsiaTheme="majorEastAsia" w:cstheme="majorBidi"/>
          <w:color w:val="14181F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color w:val="14181F"/>
          <w:sz w:val="20"/>
          <w:szCs w:val="20"/>
        </w:rPr>
        <w:t>screen /dev/cu.usbserial-FTERJ2D5 115200</w:t>
      </w:r>
    </w:p>
    <w:p w:rsidR="5EF9280D" w:rsidP="53296B5C" w:rsidRDefault="3430B402" w14:paraId="5260D19F" w14:textId="6AF2F39A">
      <w:pPr>
        <w:spacing w:before="240" w:after="240"/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  <w:b/>
          <w:bCs/>
        </w:rPr>
        <w:t xml:space="preserve">Output: </w:t>
      </w:r>
    </w:p>
    <w:p w:rsidR="5EF9280D" w:rsidP="53296B5C" w:rsidRDefault="456EF94B" w14:paraId="44195451" w14:textId="5AA95020">
      <w:pPr>
        <w:spacing w:before="240" w:after="240"/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</w:rPr>
        <w:t>B</w:t>
      </w:r>
      <w:r w:rsidRPr="53296B5C" w:rsidR="3430B402">
        <w:rPr>
          <w:rFonts w:asciiTheme="majorHAnsi" w:hAnsiTheme="majorHAnsi" w:eastAsiaTheme="majorEastAsia" w:cstheme="majorBidi"/>
        </w:rPr>
        <w:t xml:space="preserve">lank screen, no prompt, no boot log. This is the LA1224 UART; it stays silent until the yami driver is loaded on the LX2160A side and brings up the LA1224 firmware. Expected </w:t>
      </w:r>
      <w:r w:rsidRPr="53296B5C" w:rsidR="2251B771">
        <w:rPr>
          <w:rFonts w:asciiTheme="majorHAnsi" w:hAnsiTheme="majorHAnsi" w:eastAsiaTheme="majorEastAsia" w:cstheme="majorBidi"/>
        </w:rPr>
        <w:t>behavior</w:t>
      </w:r>
      <w:r w:rsidRPr="53296B5C" w:rsidR="3430B402">
        <w:rPr>
          <w:rFonts w:asciiTheme="majorHAnsi" w:hAnsiTheme="majorHAnsi" w:eastAsiaTheme="majorEastAsia" w:cstheme="majorBidi"/>
        </w:rPr>
        <w:t>, not a failure.</w:t>
      </w:r>
    </w:p>
    <w:p w:rsidR="7B1FC3F1" w:rsidP="53296B5C" w:rsidRDefault="7B1FC3F1" w14:paraId="2E5A0D99" w14:textId="1D23781B">
      <w:pPr>
        <w:spacing w:after="80"/>
        <w:rPr>
          <w:rFonts w:asciiTheme="majorHAnsi" w:hAnsiTheme="majorHAnsi" w:eastAsiaTheme="majorEastAsia" w:cstheme="majorBidi"/>
          <w:color w:val="000000" w:themeColor="text1"/>
        </w:rPr>
      </w:pPr>
    </w:p>
    <w:p w:rsidR="3DDFE904" w:rsidP="53296B5C" w:rsidRDefault="3DDFE904" w14:paraId="0AC95785" w14:textId="73D9A2A8">
      <w:pPr>
        <w:pStyle w:val="ListBullet"/>
        <w:numPr>
          <w:ilvl w:val="0"/>
          <w:numId w:val="0"/>
        </w:numPr>
        <w:rPr>
          <w:rFonts w:asciiTheme="majorHAnsi" w:hAnsiTheme="majorHAnsi" w:eastAsiaTheme="majorEastAsia" w:cstheme="majorBidi"/>
        </w:rPr>
      </w:pPr>
    </w:p>
    <w:p w:rsidR="00AF5B22" w:rsidP="53296B5C" w:rsidRDefault="00C17C5E" w14:paraId="3D02D982" w14:textId="77777777">
      <w:pPr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</w:rPr>
        <w:br w:type="page"/>
      </w:r>
    </w:p>
    <w:p w:rsidR="00AF5B22" w:rsidP="53296B5C" w:rsidRDefault="48C84540" w14:paraId="315F12EA" w14:textId="77777777">
      <w:pPr>
        <w:pStyle w:val="Heading1"/>
      </w:pPr>
      <w:bookmarkStart w:name="_Toc227156986" w:id="46"/>
      <w:bookmarkStart w:name="_Toc1340758168" w:id="47"/>
      <w:bookmarkStart w:name="_Toc2113655772" w:id="48"/>
      <w:bookmarkStart w:name="_Toc1010571597" w:id="49"/>
      <w:bookmarkStart w:name="_Toc1331707331" w:id="50"/>
      <w:bookmarkStart w:name="_Toc1259945245" w:id="51"/>
      <w:bookmarkStart w:name="_Toc944423410" w:id="52"/>
      <w:bookmarkStart w:name="_Toc903772100" w:id="53"/>
      <w:bookmarkStart w:name="_Toc1878655745" w:id="54"/>
      <w:bookmarkStart w:name="_Toc227272840" w:id="55"/>
      <w:r w:rsidRPr="17E89065">
        <w:lastRenderedPageBreak/>
        <w:t>3. Test 1: 10G Ethernet Throughput (iperf)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:rsidR="00AF5B22" w:rsidP="53296B5C" w:rsidRDefault="48C84540" w14:paraId="276567D0" w14:textId="77777777">
      <w:pPr>
        <w:pStyle w:val="Heading2"/>
      </w:pPr>
      <w:bookmarkStart w:name="_Toc227156987" w:id="56"/>
      <w:bookmarkStart w:name="_Toc579267780" w:id="57"/>
      <w:bookmarkStart w:name="_Toc965542060" w:id="58"/>
      <w:bookmarkStart w:name="_Toc1384142157" w:id="59"/>
      <w:bookmarkStart w:name="_Toc1265764636" w:id="60"/>
      <w:bookmarkStart w:name="_Toc1190229062" w:id="61"/>
      <w:bookmarkStart w:name="_Toc1578236387" w:id="62"/>
      <w:bookmarkStart w:name="_Toc620195724" w:id="63"/>
      <w:bookmarkStart w:name="_Toc227272841" w:id="64"/>
      <w:r w:rsidRPr="17E89065">
        <w:t>Objective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:rsidR="00AF5B22" w:rsidP="53296B5C" w:rsidRDefault="4523E3C9" w14:paraId="784C5101" w14:textId="60A1213A">
      <w:pPr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</w:rPr>
        <w:t xml:space="preserve">Validate the 10G Ethernet link between the </w:t>
      </w:r>
      <w:r w:rsidRPr="53296B5C" w:rsidR="19338395">
        <w:rPr>
          <w:rFonts w:asciiTheme="majorHAnsi" w:hAnsiTheme="majorHAnsi" w:eastAsiaTheme="majorEastAsia" w:cstheme="majorBidi"/>
        </w:rPr>
        <w:t>host system (MAC Studio)</w:t>
      </w:r>
      <w:r w:rsidRPr="53296B5C">
        <w:rPr>
          <w:rFonts w:asciiTheme="majorHAnsi" w:hAnsiTheme="majorHAnsi" w:eastAsiaTheme="majorEastAsia" w:cstheme="majorBidi"/>
        </w:rPr>
        <w:t xml:space="preserve"> and LX2160A using iperf3.</w:t>
      </w:r>
    </w:p>
    <w:p w:rsidR="1D6A119E" w:rsidP="53296B5C" w:rsidRDefault="48C84540" w14:paraId="4921F2E7" w14:textId="01A73AC0">
      <w:pPr>
        <w:pStyle w:val="Heading2"/>
      </w:pPr>
      <w:bookmarkStart w:name="_Toc227156988" w:id="65"/>
      <w:bookmarkStart w:name="_Toc2082244564" w:id="66"/>
      <w:bookmarkStart w:name="_Toc1452044980" w:id="67"/>
      <w:bookmarkStart w:name="_Toc459755202" w:id="68"/>
      <w:bookmarkStart w:name="_Toc510748583" w:id="69"/>
      <w:bookmarkStart w:name="_Toc2101471973" w:id="70"/>
      <w:bookmarkStart w:name="_Toc1200172065" w:id="71"/>
      <w:bookmarkStart w:name="_Toc291147768" w:id="72"/>
      <w:bookmarkStart w:name="_Toc227272842" w:id="73"/>
      <w:r w:rsidRPr="17E89065">
        <w:t>Procedure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:rsidR="69DEAF5E" w:rsidP="53296B5C" w:rsidRDefault="401F0839" w14:paraId="4D62D6C7" w14:textId="20840B4F">
      <w:pPr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  <w:b/>
          <w:bCs/>
        </w:rPr>
        <w:t>Serial access to LX2160</w:t>
      </w:r>
      <w:r w:rsidRPr="53296B5C" w:rsidR="7CFA7D35">
        <w:rPr>
          <w:rFonts w:asciiTheme="majorHAnsi" w:hAnsiTheme="majorHAnsi" w:eastAsiaTheme="majorEastAsia" w:cstheme="majorBidi"/>
          <w:b/>
          <w:bCs/>
        </w:rPr>
        <w:t>A:</w:t>
      </w:r>
    </w:p>
    <w:p w:rsidR="69DEAF5E" w:rsidP="53296B5C" w:rsidRDefault="278F73D7" w14:paraId="04F7915F" w14:textId="6E23674A">
      <w:pPr>
        <w:rPr>
          <w:rFonts w:asciiTheme="majorHAnsi" w:hAnsiTheme="majorHAnsi" w:eastAsiaTheme="majorEastAsia" w:cstheme="majorBidi"/>
          <w:sz w:val="20"/>
          <w:szCs w:val="20"/>
        </w:rPr>
      </w:pPr>
      <w:r w:rsidRPr="17E89065">
        <w:rPr>
          <w:rFonts w:asciiTheme="majorHAnsi" w:hAnsiTheme="majorHAnsi" w:eastAsiaTheme="majorEastAsia" w:cstheme="majorBidi"/>
          <w:sz w:val="20"/>
          <w:szCs w:val="20"/>
        </w:rPr>
        <w:t>M</w:t>
      </w:r>
      <w:r w:rsidRPr="17E89065" w:rsidR="5236F745">
        <w:rPr>
          <w:rFonts w:asciiTheme="majorHAnsi" w:hAnsiTheme="majorHAnsi" w:eastAsiaTheme="majorEastAsia" w:cstheme="majorBidi"/>
          <w:sz w:val="20"/>
          <w:szCs w:val="20"/>
        </w:rPr>
        <w:t>inicom</w:t>
      </w:r>
      <w:r w:rsidRPr="17E89065">
        <w:rPr>
          <w:rFonts w:asciiTheme="majorHAnsi" w:hAnsiTheme="majorHAnsi" w:eastAsiaTheme="majorEastAsia" w:cstheme="majorBidi"/>
          <w:sz w:val="20"/>
          <w:szCs w:val="20"/>
        </w:rPr>
        <w:t xml:space="preserve"> –D /dev/cu.usbserial-FTERJ2D5 –b 115200 </w:t>
      </w:r>
    </w:p>
    <w:p w:rsidR="69DEAF5E" w:rsidP="53296B5C" w:rsidRDefault="401F0839" w14:paraId="6635AA30" w14:textId="7096B1DB">
      <w:pPr>
        <w:rPr>
          <w:rFonts w:asciiTheme="majorHAnsi" w:hAnsiTheme="majorHAnsi" w:eastAsiaTheme="majorEastAsia" w:cstheme="majorBidi"/>
          <w:b/>
          <w:bCs/>
        </w:rPr>
      </w:pPr>
      <w:r w:rsidRPr="53296B5C">
        <w:rPr>
          <w:rFonts w:asciiTheme="majorHAnsi" w:hAnsiTheme="majorHAnsi" w:eastAsiaTheme="majorEastAsia" w:cstheme="majorBidi"/>
          <w:b/>
          <w:bCs/>
        </w:rPr>
        <w:t>Logged</w:t>
      </w:r>
      <w:r w:rsidR="69DEAF5E">
        <w:tab/>
      </w:r>
      <w:r w:rsidRPr="53296B5C">
        <w:rPr>
          <w:rFonts w:asciiTheme="majorHAnsi" w:hAnsiTheme="majorHAnsi" w:eastAsiaTheme="majorEastAsia" w:cstheme="majorBidi"/>
          <w:b/>
          <w:bCs/>
        </w:rPr>
        <w:t>in as root</w:t>
      </w:r>
      <w:r w:rsidRPr="53296B5C" w:rsidR="2E37147F">
        <w:rPr>
          <w:rFonts w:asciiTheme="majorHAnsi" w:hAnsiTheme="majorHAnsi" w:eastAsiaTheme="majorEastAsia" w:cstheme="majorBidi"/>
          <w:b/>
          <w:bCs/>
        </w:rPr>
        <w:t>:</w:t>
      </w:r>
    </w:p>
    <w:p w:rsidR="278F73D7" w:rsidP="17E89065" w:rsidRDefault="278F73D7" w14:paraId="0F4D3122" w14:textId="5204A294">
      <w:pPr>
        <w:rPr>
          <w:rFonts w:asciiTheme="majorHAnsi" w:hAnsiTheme="majorHAnsi" w:eastAsiaTheme="majorEastAsia" w:cstheme="majorBidi"/>
          <w:sz w:val="20"/>
          <w:szCs w:val="20"/>
        </w:rPr>
      </w:pPr>
      <w:r w:rsidRPr="17E89065">
        <w:rPr>
          <w:rFonts w:asciiTheme="majorHAnsi" w:hAnsiTheme="majorHAnsi" w:eastAsiaTheme="majorEastAsia" w:cstheme="majorBidi"/>
          <w:sz w:val="20"/>
          <w:szCs w:val="20"/>
        </w:rPr>
        <w:t>sudo</w:t>
      </w:r>
      <w:r w:rsidRPr="17E89065" w:rsidR="5349E9EF">
        <w:rPr>
          <w:rFonts w:asciiTheme="majorHAnsi" w:hAnsiTheme="majorHAnsi" w:eastAsiaTheme="majorEastAsia" w:cstheme="majorBidi"/>
          <w:sz w:val="20"/>
          <w:szCs w:val="20"/>
        </w:rPr>
        <w:t xml:space="preserve"> </w:t>
      </w:r>
      <w:r w:rsidRPr="17E89065">
        <w:rPr>
          <w:rFonts w:asciiTheme="majorHAnsi" w:hAnsiTheme="majorHAnsi" w:eastAsiaTheme="majorEastAsia" w:cstheme="majorBidi"/>
          <w:sz w:val="20"/>
          <w:szCs w:val="20"/>
        </w:rPr>
        <w:t>su</w:t>
      </w:r>
      <w:r w:rsidRPr="17E89065" w:rsidR="6E07BAFA">
        <w:rPr>
          <w:rFonts w:asciiTheme="majorHAnsi" w:hAnsiTheme="majorHAnsi" w:eastAsiaTheme="majorEastAsia" w:cstheme="majorBidi"/>
          <w:sz w:val="20"/>
          <w:szCs w:val="20"/>
        </w:rPr>
        <w:t xml:space="preserve"> </w:t>
      </w:r>
      <w:r w:rsidRPr="17E89065">
        <w:rPr>
          <w:rFonts w:asciiTheme="majorHAnsi" w:hAnsiTheme="majorHAnsi" w:eastAsiaTheme="majorEastAsia" w:cstheme="majorBidi"/>
          <w:sz w:val="20"/>
          <w:szCs w:val="20"/>
        </w:rPr>
        <w:t xml:space="preserve">- </w:t>
      </w:r>
      <w:r>
        <w:br/>
      </w:r>
    </w:p>
    <w:p w:rsidR="69DEAF5E" w:rsidP="53296B5C" w:rsidRDefault="401F0839" w14:paraId="18F86FB7" w14:textId="6F19AFE6">
      <w:pPr>
        <w:rPr>
          <w:rFonts w:asciiTheme="majorHAnsi" w:hAnsiTheme="majorHAnsi" w:eastAsiaTheme="majorEastAsia" w:cstheme="majorBidi"/>
          <w:b/>
          <w:bCs/>
        </w:rPr>
      </w:pPr>
      <w:r w:rsidRPr="53296B5C">
        <w:rPr>
          <w:rFonts w:asciiTheme="majorHAnsi" w:hAnsiTheme="majorHAnsi" w:eastAsiaTheme="majorEastAsia" w:cstheme="majorBidi"/>
          <w:b/>
          <w:bCs/>
        </w:rPr>
        <w:t>Iperf3 installed on LX2160A:</w:t>
      </w:r>
    </w:p>
    <w:p w:rsidR="69DEAF5E" w:rsidP="53296B5C" w:rsidRDefault="401F0839" w14:paraId="55C5D1E5" w14:textId="2C59F016">
      <w:pPr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</w:rPr>
        <w:t xml:space="preserve">Temporarily plugged Ethernet into office network for DHCP/internet: </w:t>
      </w:r>
    </w:p>
    <w:p w:rsidR="69DEAF5E" w:rsidP="53296B5C" w:rsidRDefault="401F0839" w14:paraId="319A1327" w14:textId="4084B9AD">
      <w:pPr>
        <w:rPr>
          <w:rFonts w:asciiTheme="majorHAnsi" w:hAnsiTheme="majorHAnsi" w:eastAsiaTheme="majorEastAsia" w:cstheme="majorBidi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sz w:val="20"/>
          <w:szCs w:val="20"/>
        </w:rPr>
        <w:t>Dhclient –v eth1</w:t>
      </w:r>
    </w:p>
    <w:p w:rsidR="69DEAF5E" w:rsidP="53296B5C" w:rsidRDefault="401F0839" w14:paraId="3BB25849" w14:textId="20B21228">
      <w:pPr>
        <w:rPr>
          <w:rFonts w:asciiTheme="majorHAnsi" w:hAnsiTheme="majorHAnsi" w:eastAsiaTheme="majorEastAsia" w:cstheme="majorBidi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sz w:val="20"/>
          <w:szCs w:val="20"/>
        </w:rPr>
        <w:t>apt update &amp;&amp;</w:t>
      </w:r>
      <w:r w:rsidRPr="53296B5C" w:rsidR="10DE7503">
        <w:rPr>
          <w:rFonts w:asciiTheme="majorHAnsi" w:hAnsiTheme="majorHAnsi" w:eastAsiaTheme="majorEastAsia" w:cstheme="majorBidi"/>
          <w:sz w:val="20"/>
          <w:szCs w:val="20"/>
        </w:rPr>
        <w:t xml:space="preserve"> </w:t>
      </w:r>
      <w:r w:rsidRPr="53296B5C">
        <w:rPr>
          <w:rFonts w:asciiTheme="majorHAnsi" w:hAnsiTheme="majorHAnsi" w:eastAsiaTheme="majorEastAsia" w:cstheme="majorBidi"/>
          <w:sz w:val="20"/>
          <w:szCs w:val="20"/>
        </w:rPr>
        <w:t xml:space="preserve">apt install –y iperf3 </w:t>
      </w:r>
    </w:p>
    <w:p w:rsidR="69DEAF5E" w:rsidP="53296B5C" w:rsidRDefault="278F73D7" w14:paraId="0F629AAD" w14:textId="68A95AD5">
      <w:pPr>
        <w:rPr>
          <w:rFonts w:asciiTheme="majorHAnsi" w:hAnsiTheme="majorHAnsi" w:eastAsiaTheme="majorEastAsia" w:cstheme="majorBidi"/>
          <w:sz w:val="20"/>
          <w:szCs w:val="20"/>
        </w:rPr>
      </w:pPr>
      <w:r w:rsidRPr="17E89065">
        <w:rPr>
          <w:rStyle w:val="Emphasis"/>
        </w:rPr>
        <w:t xml:space="preserve">Confirmed: iperf 3.7 installed. </w:t>
      </w:r>
      <w:r w:rsidR="69DEAF5E">
        <w:br/>
      </w:r>
    </w:p>
    <w:p w:rsidR="69DEAF5E" w:rsidP="53296B5C" w:rsidRDefault="401F0839" w14:paraId="1561ABCD" w14:textId="6755D4E7">
      <w:pPr>
        <w:rPr>
          <w:rFonts w:asciiTheme="majorHAnsi" w:hAnsiTheme="majorHAnsi" w:eastAsiaTheme="majorEastAsia" w:cstheme="majorBidi"/>
          <w:b/>
          <w:bCs/>
        </w:rPr>
      </w:pPr>
      <w:r w:rsidRPr="53296B5C">
        <w:rPr>
          <w:rFonts w:asciiTheme="majorHAnsi" w:hAnsiTheme="majorHAnsi" w:eastAsiaTheme="majorEastAsia" w:cstheme="majorBidi"/>
          <w:b/>
          <w:bCs/>
        </w:rPr>
        <w:t>Iperf3 installed</w:t>
      </w:r>
      <w:r w:rsidRPr="53296B5C" w:rsidR="2CE12A23">
        <w:rPr>
          <w:rFonts w:asciiTheme="majorHAnsi" w:hAnsiTheme="majorHAnsi" w:eastAsiaTheme="majorEastAsia" w:cstheme="majorBidi"/>
          <w:b/>
          <w:bCs/>
        </w:rPr>
        <w:t xml:space="preserve"> </w:t>
      </w:r>
      <w:r w:rsidRPr="53296B5C">
        <w:rPr>
          <w:rFonts w:asciiTheme="majorHAnsi" w:hAnsiTheme="majorHAnsi" w:eastAsiaTheme="majorEastAsia" w:cstheme="majorBidi"/>
          <w:b/>
          <w:bCs/>
        </w:rPr>
        <w:t>on Mac</w:t>
      </w:r>
      <w:r w:rsidRPr="53296B5C" w:rsidR="15EDA27D">
        <w:rPr>
          <w:rFonts w:asciiTheme="majorHAnsi" w:hAnsiTheme="majorHAnsi" w:eastAsiaTheme="majorEastAsia" w:cstheme="majorBidi"/>
          <w:b/>
          <w:bCs/>
        </w:rPr>
        <w:t>:</w:t>
      </w:r>
    </w:p>
    <w:p w:rsidR="69DEAF5E" w:rsidP="53296B5C" w:rsidRDefault="5ED23910" w14:paraId="0101E5B5" w14:textId="3D4EAFEB">
      <w:pPr>
        <w:rPr>
          <w:rFonts w:asciiTheme="majorHAnsi" w:hAnsiTheme="majorHAnsi" w:eastAsiaTheme="majorEastAsia" w:cstheme="majorBidi"/>
          <w:sz w:val="18"/>
          <w:szCs w:val="18"/>
        </w:rPr>
      </w:pPr>
      <w:r w:rsidRPr="53296B5C">
        <w:rPr>
          <w:rFonts w:asciiTheme="majorHAnsi" w:hAnsiTheme="majorHAnsi" w:eastAsiaTheme="majorEastAsia" w:cstheme="majorBidi"/>
          <w:sz w:val="20"/>
          <w:szCs w:val="20"/>
        </w:rPr>
        <w:t>B</w:t>
      </w:r>
      <w:r w:rsidRPr="53296B5C" w:rsidR="401F0839">
        <w:rPr>
          <w:rFonts w:asciiTheme="majorHAnsi" w:hAnsiTheme="majorHAnsi" w:eastAsiaTheme="majorEastAsia" w:cstheme="majorBidi"/>
          <w:sz w:val="20"/>
          <w:szCs w:val="20"/>
        </w:rPr>
        <w:t>rew</w:t>
      </w:r>
      <w:r w:rsidRPr="53296B5C">
        <w:rPr>
          <w:rFonts w:asciiTheme="majorHAnsi" w:hAnsiTheme="majorHAnsi" w:eastAsiaTheme="majorEastAsia" w:cstheme="majorBidi"/>
          <w:sz w:val="20"/>
          <w:szCs w:val="20"/>
        </w:rPr>
        <w:t xml:space="preserve"> </w:t>
      </w:r>
      <w:r w:rsidRPr="53296B5C" w:rsidR="401F0839">
        <w:rPr>
          <w:rFonts w:asciiTheme="majorHAnsi" w:hAnsiTheme="majorHAnsi" w:eastAsiaTheme="majorEastAsia" w:cstheme="majorBidi"/>
          <w:sz w:val="20"/>
          <w:szCs w:val="20"/>
        </w:rPr>
        <w:t>install</w:t>
      </w:r>
      <w:r w:rsidRPr="53296B5C" w:rsidR="2B2E8E0F">
        <w:rPr>
          <w:rFonts w:asciiTheme="majorHAnsi" w:hAnsiTheme="majorHAnsi" w:eastAsiaTheme="majorEastAsia" w:cstheme="majorBidi"/>
          <w:sz w:val="20"/>
          <w:szCs w:val="20"/>
        </w:rPr>
        <w:t xml:space="preserve"> </w:t>
      </w:r>
      <w:r w:rsidRPr="53296B5C" w:rsidR="401F0839">
        <w:rPr>
          <w:rFonts w:asciiTheme="majorHAnsi" w:hAnsiTheme="majorHAnsi" w:eastAsiaTheme="majorEastAsia" w:cstheme="majorBidi"/>
          <w:sz w:val="20"/>
          <w:szCs w:val="20"/>
        </w:rPr>
        <w:t xml:space="preserve">iperf3 </w:t>
      </w:r>
    </w:p>
    <w:p w:rsidR="00AF5B22" w:rsidP="17E89065" w:rsidRDefault="278F73D7" w14:paraId="5E4AB168" w14:textId="239D8ABC">
      <w:pPr>
        <w:rPr>
          <w:rFonts w:asciiTheme="majorHAnsi" w:hAnsiTheme="majorHAnsi" w:eastAsiaTheme="majorEastAsia" w:cstheme="majorBidi"/>
          <w:b/>
          <w:bCs/>
        </w:rPr>
      </w:pPr>
      <w:r w:rsidRPr="17E89065">
        <w:rPr>
          <w:rFonts w:asciiTheme="majorHAnsi" w:hAnsiTheme="majorHAnsi" w:eastAsiaTheme="majorEastAsia" w:cstheme="majorBidi"/>
        </w:rPr>
        <w:t>Confirmed:</w:t>
      </w:r>
      <w:r w:rsidRPr="17E89065" w:rsidR="4D6B0F8E">
        <w:rPr>
          <w:rFonts w:asciiTheme="majorHAnsi" w:hAnsiTheme="majorHAnsi" w:eastAsiaTheme="majorEastAsia" w:cstheme="majorBidi"/>
        </w:rPr>
        <w:t xml:space="preserve"> </w:t>
      </w:r>
      <w:r w:rsidRPr="17E89065">
        <w:rPr>
          <w:rFonts w:asciiTheme="majorHAnsi" w:hAnsiTheme="majorHAnsi" w:eastAsiaTheme="majorEastAsia" w:cstheme="majorBidi"/>
        </w:rPr>
        <w:t>iperf</w:t>
      </w:r>
      <w:r w:rsidRPr="17E89065" w:rsidR="708C5509">
        <w:rPr>
          <w:rFonts w:asciiTheme="majorHAnsi" w:hAnsiTheme="majorHAnsi" w:eastAsiaTheme="majorEastAsia" w:cstheme="majorBidi"/>
        </w:rPr>
        <w:t xml:space="preserve"> </w:t>
      </w:r>
      <w:r w:rsidRPr="17E89065">
        <w:rPr>
          <w:rFonts w:asciiTheme="majorHAnsi" w:hAnsiTheme="majorHAnsi" w:eastAsiaTheme="majorEastAsia" w:cstheme="majorBidi"/>
        </w:rPr>
        <w:t>3.21</w:t>
      </w:r>
      <w:r w:rsidRPr="17E89065" w:rsidR="2A90AEB8">
        <w:rPr>
          <w:rFonts w:asciiTheme="majorHAnsi" w:hAnsiTheme="majorHAnsi" w:eastAsiaTheme="majorEastAsia" w:cstheme="majorBidi"/>
        </w:rPr>
        <w:t xml:space="preserve"> </w:t>
      </w:r>
      <w:r w:rsidRPr="17E89065">
        <w:rPr>
          <w:rFonts w:asciiTheme="majorHAnsi" w:hAnsiTheme="majorHAnsi" w:eastAsiaTheme="majorEastAsia" w:cstheme="majorBidi"/>
        </w:rPr>
        <w:t>installed</w:t>
      </w:r>
    </w:p>
    <w:p w:rsidR="00AF5B22" w:rsidP="53296B5C" w:rsidRDefault="27D919FD" w14:paraId="1B6E88A2" w14:textId="20888EDD">
      <w:pPr>
        <w:rPr>
          <w:rFonts w:asciiTheme="majorHAnsi" w:hAnsiTheme="majorHAnsi" w:eastAsiaTheme="majorEastAsia" w:cstheme="majorBidi"/>
          <w:b/>
          <w:bCs/>
        </w:rPr>
      </w:pPr>
      <w:r w:rsidRPr="17E89065">
        <w:rPr>
          <w:rFonts w:asciiTheme="majorHAnsi" w:hAnsiTheme="majorHAnsi" w:eastAsiaTheme="majorEastAsia" w:cstheme="majorBidi"/>
          <w:b/>
          <w:bCs/>
        </w:rPr>
        <w:t>On LX2160A (Window 3):</w:t>
      </w:r>
    </w:p>
    <w:p w:rsidR="00AF5B22" w:rsidP="53296B5C" w:rsidRDefault="230EFA45" w14:paraId="6AAF3F3E" w14:textId="6D1FAA17">
      <w:pPr>
        <w:spacing w:after="0"/>
        <w:rPr>
          <w:rFonts w:asciiTheme="majorHAnsi" w:hAnsiTheme="majorHAnsi" w:eastAsiaTheme="majorEastAsia" w:cstheme="majorBidi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sz w:val="20"/>
          <w:szCs w:val="20"/>
        </w:rPr>
        <w:t>source /usr/local/dpdk/dpaa2/dynamic_dpl.sh dpmac.3</w:t>
      </w:r>
      <w:r w:rsidRPr="53296B5C" w:rsidR="137C6B12">
        <w:rPr>
          <w:rFonts w:asciiTheme="majorHAnsi" w:hAnsiTheme="majorHAnsi" w:eastAsiaTheme="majorEastAsia" w:cstheme="majorBidi"/>
          <w:sz w:val="20"/>
          <w:szCs w:val="20"/>
        </w:rPr>
        <w:t xml:space="preserve"> </w:t>
      </w:r>
    </w:p>
    <w:p w:rsidR="00AF5B22" w:rsidP="53296B5C" w:rsidRDefault="137C6B12" w14:paraId="6B644C2B" w14:textId="25D544AA">
      <w:pPr>
        <w:spacing w:after="0"/>
        <w:rPr>
          <w:rFonts w:asciiTheme="majorHAnsi" w:hAnsiTheme="majorHAnsi" w:eastAsiaTheme="majorEastAsia" w:cstheme="majorBidi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sz w:val="20"/>
          <w:szCs w:val="20"/>
        </w:rPr>
        <w:t>ls-addni dpmac.4</w:t>
      </w:r>
      <w:r w:rsidR="1CB512C5">
        <w:br/>
      </w:r>
      <w:r w:rsidRPr="53296B5C" w:rsidR="230EFA45">
        <w:rPr>
          <w:rFonts w:asciiTheme="majorHAnsi" w:hAnsiTheme="majorHAnsi" w:eastAsiaTheme="majorEastAsia" w:cstheme="majorBidi"/>
          <w:sz w:val="20"/>
          <w:szCs w:val="20"/>
        </w:rPr>
        <w:t>ifconfig eth</w:t>
      </w:r>
      <w:r w:rsidRPr="53296B5C" w:rsidR="73B68AAD">
        <w:rPr>
          <w:rFonts w:asciiTheme="majorHAnsi" w:hAnsiTheme="majorHAnsi" w:eastAsiaTheme="majorEastAsia" w:cstheme="majorBidi"/>
          <w:sz w:val="20"/>
          <w:szCs w:val="20"/>
        </w:rPr>
        <w:t>2</w:t>
      </w:r>
      <w:r w:rsidRPr="53296B5C" w:rsidR="230EFA45">
        <w:rPr>
          <w:rFonts w:asciiTheme="majorHAnsi" w:hAnsiTheme="majorHAnsi" w:eastAsiaTheme="majorEastAsia" w:cstheme="majorBidi"/>
          <w:sz w:val="20"/>
          <w:szCs w:val="20"/>
        </w:rPr>
        <w:t xml:space="preserve"> 192.168.10.11 netmask 255.255.255.0 up</w:t>
      </w:r>
    </w:p>
    <w:p w:rsidR="00AF5B22" w:rsidP="53296B5C" w:rsidRDefault="2F904576" w14:paraId="3AAD71EE" w14:textId="4B98CDC9">
      <w:pPr>
        <w:spacing w:after="0"/>
        <w:rPr>
          <w:rFonts w:asciiTheme="majorHAnsi" w:hAnsiTheme="majorHAnsi" w:eastAsiaTheme="majorEastAsia" w:cstheme="majorBidi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sz w:val="20"/>
          <w:szCs w:val="20"/>
        </w:rPr>
        <w:t>ethtool</w:t>
      </w:r>
      <w:r w:rsidR="5727AFFB">
        <w:tab/>
      </w:r>
      <w:r w:rsidRPr="53296B5C">
        <w:rPr>
          <w:rFonts w:asciiTheme="majorHAnsi" w:hAnsiTheme="majorHAnsi" w:eastAsiaTheme="majorEastAsia" w:cstheme="majorBidi"/>
          <w:sz w:val="20"/>
          <w:szCs w:val="20"/>
        </w:rPr>
        <w:t>eth2 | grep</w:t>
      </w:r>
      <w:r w:rsidRPr="53296B5C" w:rsidR="20BF72FB">
        <w:rPr>
          <w:rFonts w:asciiTheme="majorHAnsi" w:hAnsiTheme="majorHAnsi" w:eastAsiaTheme="majorEastAsia" w:cstheme="majorBidi"/>
          <w:sz w:val="20"/>
          <w:szCs w:val="20"/>
        </w:rPr>
        <w:t xml:space="preserve"> –</w:t>
      </w:r>
      <w:r w:rsidRPr="53296B5C">
        <w:rPr>
          <w:rFonts w:asciiTheme="majorHAnsi" w:hAnsiTheme="majorHAnsi" w:eastAsiaTheme="majorEastAsia" w:cstheme="majorBidi"/>
          <w:sz w:val="20"/>
          <w:szCs w:val="20"/>
        </w:rPr>
        <w:t>E</w:t>
      </w:r>
      <w:r w:rsidRPr="53296B5C" w:rsidR="20BF72FB">
        <w:rPr>
          <w:rFonts w:asciiTheme="majorHAnsi" w:hAnsiTheme="majorHAnsi" w:eastAsiaTheme="majorEastAsia" w:cstheme="majorBidi"/>
          <w:sz w:val="20"/>
          <w:szCs w:val="20"/>
        </w:rPr>
        <w:t xml:space="preserve"> </w:t>
      </w:r>
      <w:r w:rsidRPr="53296B5C">
        <w:rPr>
          <w:rFonts w:asciiTheme="majorHAnsi" w:hAnsiTheme="majorHAnsi" w:eastAsiaTheme="majorEastAsia" w:cstheme="majorBidi"/>
          <w:sz w:val="20"/>
          <w:szCs w:val="20"/>
        </w:rPr>
        <w:t xml:space="preserve">"Speed|Link" </w:t>
      </w:r>
    </w:p>
    <w:p w:rsidR="00AF5B22" w:rsidP="53296B5C" w:rsidRDefault="00AF5B22" w14:paraId="55D4939E" w14:textId="62F700D4">
      <w:pPr>
        <w:spacing w:after="0"/>
        <w:rPr>
          <w:rFonts w:asciiTheme="majorHAnsi" w:hAnsiTheme="majorHAnsi" w:eastAsiaTheme="majorEastAsia" w:cstheme="majorBidi"/>
          <w:sz w:val="18"/>
          <w:szCs w:val="18"/>
        </w:rPr>
      </w:pPr>
    </w:p>
    <w:p w:rsidR="00AF5B22" w:rsidP="53296B5C" w:rsidRDefault="1AB4D986" w14:paraId="69699A3B" w14:textId="3C753982">
      <w:pPr>
        <w:spacing w:after="0"/>
        <w:rPr>
          <w:rStyle w:val="Emphasis"/>
          <w:rFonts w:asciiTheme="majorHAnsi" w:hAnsiTheme="majorHAnsi" w:eastAsiaTheme="majorEastAsia" w:cstheme="majorBidi"/>
        </w:rPr>
      </w:pPr>
      <w:r w:rsidRPr="53296B5C">
        <w:rPr>
          <w:rStyle w:val="Emphasis"/>
          <w:rFonts w:asciiTheme="majorHAnsi" w:hAnsiTheme="majorHAnsi" w:eastAsiaTheme="majorEastAsia" w:cstheme="majorBidi"/>
          <w:b/>
          <w:bCs/>
        </w:rPr>
        <w:t>#</w:t>
      </w:r>
      <w:r w:rsidRPr="53296B5C" w:rsidR="794DC6E0">
        <w:rPr>
          <w:rStyle w:val="Emphasis"/>
          <w:rFonts w:asciiTheme="majorHAnsi" w:hAnsiTheme="majorHAnsi" w:eastAsiaTheme="majorEastAsia" w:cstheme="majorBidi"/>
          <w:b/>
          <w:bCs/>
        </w:rPr>
        <w:t>O</w:t>
      </w:r>
      <w:r w:rsidRPr="53296B5C">
        <w:rPr>
          <w:rStyle w:val="Emphasis"/>
          <w:rFonts w:asciiTheme="majorHAnsi" w:hAnsiTheme="majorHAnsi" w:eastAsiaTheme="majorEastAsia" w:cstheme="majorBidi"/>
          <w:b/>
          <w:bCs/>
        </w:rPr>
        <w:t>utput:</w:t>
      </w:r>
      <w:r w:rsidRPr="53296B5C" w:rsidR="2F904576">
        <w:rPr>
          <w:rStyle w:val="Emphasis"/>
          <w:rFonts w:asciiTheme="majorHAnsi" w:hAnsiTheme="majorHAnsi" w:eastAsiaTheme="majorEastAsia" w:cstheme="majorBidi"/>
          <w:b/>
          <w:bCs/>
        </w:rPr>
        <w:t xml:space="preserve">      </w:t>
      </w:r>
      <w:r w:rsidRPr="53296B5C" w:rsidR="2F904576">
        <w:rPr>
          <w:rStyle w:val="Emphasis"/>
          <w:rFonts w:asciiTheme="majorHAnsi" w:hAnsiTheme="majorHAnsi" w:eastAsiaTheme="majorEastAsia" w:cstheme="majorBidi"/>
        </w:rPr>
        <w:t xml:space="preserve">         </w:t>
      </w:r>
    </w:p>
    <w:p w:rsidR="00AF5B22" w:rsidP="53296B5C" w:rsidRDefault="3860230E" w14:paraId="4BA94243" w14:textId="74EEB96E">
      <w:pPr>
        <w:spacing w:after="0"/>
        <w:rPr>
          <w:rStyle w:val="Emphasis"/>
          <w:rFonts w:asciiTheme="majorHAnsi" w:hAnsiTheme="majorHAnsi" w:eastAsiaTheme="majorEastAsia" w:cstheme="majorBidi"/>
        </w:rPr>
      </w:pPr>
      <w:r w:rsidRPr="53296B5C">
        <w:rPr>
          <w:rStyle w:val="Emphasis"/>
          <w:rFonts w:asciiTheme="majorHAnsi" w:hAnsiTheme="majorHAnsi" w:eastAsiaTheme="majorEastAsia" w:cstheme="majorBidi"/>
        </w:rPr>
        <w:t>Speed 10000Mb/s Link</w:t>
      </w:r>
      <w:r w:rsidR="3225F68B">
        <w:tab/>
      </w:r>
    </w:p>
    <w:p w:rsidR="00AF5B22" w:rsidP="53296B5C" w:rsidRDefault="3860230E" w14:paraId="49760561" w14:textId="7FE6B243">
      <w:pPr>
        <w:spacing w:after="0"/>
        <w:rPr>
          <w:rStyle w:val="Emphasis"/>
          <w:rFonts w:asciiTheme="majorHAnsi" w:hAnsiTheme="majorHAnsi" w:eastAsiaTheme="majorEastAsia" w:cstheme="majorBidi"/>
        </w:rPr>
      </w:pPr>
      <w:r w:rsidRPr="53296B5C">
        <w:rPr>
          <w:rStyle w:val="Emphasis"/>
          <w:rFonts w:asciiTheme="majorHAnsi" w:hAnsiTheme="majorHAnsi" w:eastAsiaTheme="majorEastAsia" w:cstheme="majorBidi"/>
        </w:rPr>
        <w:t>detected:</w:t>
      </w:r>
      <w:r w:rsidRPr="53296B5C" w:rsidR="0BD3E448">
        <w:rPr>
          <w:rStyle w:val="Emphasis"/>
          <w:rFonts w:asciiTheme="majorHAnsi" w:hAnsiTheme="majorHAnsi" w:eastAsiaTheme="majorEastAsia" w:cstheme="majorBidi"/>
        </w:rPr>
        <w:t xml:space="preserve"> yes</w:t>
      </w:r>
    </w:p>
    <w:p w:rsidR="7B1FC3F1" w:rsidP="17E89065" w:rsidRDefault="7B1FC3F1" w14:paraId="1924FE6A" w14:textId="097F7947">
      <w:pPr>
        <w:spacing w:after="0"/>
        <w:rPr>
          <w:rFonts w:asciiTheme="majorHAnsi" w:hAnsiTheme="majorHAnsi" w:eastAsiaTheme="majorEastAsia" w:cstheme="majorBidi"/>
          <w:sz w:val="20"/>
          <w:szCs w:val="20"/>
        </w:rPr>
      </w:pPr>
      <w:r>
        <w:br/>
      </w:r>
      <w:proofErr w:type="gramStart"/>
      <w:r w:rsidRPr="17E89065" w:rsidR="7AA0B69E">
        <w:rPr>
          <w:rFonts w:asciiTheme="majorHAnsi" w:hAnsiTheme="majorHAnsi" w:eastAsiaTheme="majorEastAsia" w:cstheme="majorBidi"/>
          <w:b/>
          <w:bCs/>
          <w:sz w:val="20"/>
          <w:szCs w:val="20"/>
        </w:rPr>
        <w:t>Run :</w:t>
      </w:r>
      <w:proofErr w:type="gramEnd"/>
      <w:r w:rsidRPr="17E89065" w:rsidR="7AA0B69E">
        <w:rPr>
          <w:rFonts w:asciiTheme="majorHAnsi" w:hAnsiTheme="majorHAnsi" w:eastAsiaTheme="majorEastAsia" w:cstheme="majorBidi"/>
          <w:b/>
          <w:bCs/>
          <w:sz w:val="20"/>
          <w:szCs w:val="20"/>
        </w:rPr>
        <w:t xml:space="preserve">  </w:t>
      </w:r>
      <w:r w:rsidRPr="17E89065" w:rsidR="48C84540">
        <w:rPr>
          <w:rFonts w:asciiTheme="majorHAnsi" w:hAnsiTheme="majorHAnsi" w:eastAsiaTheme="majorEastAsia" w:cstheme="majorBidi"/>
          <w:sz w:val="20"/>
          <w:szCs w:val="20"/>
        </w:rPr>
        <w:t>iperf3</w:t>
      </w:r>
      <w:r w:rsidRPr="17E89065" w:rsidR="1A9C205F">
        <w:rPr>
          <w:rFonts w:asciiTheme="majorHAnsi" w:hAnsiTheme="majorHAnsi" w:eastAsiaTheme="majorEastAsia" w:cstheme="majorBidi"/>
          <w:sz w:val="20"/>
          <w:szCs w:val="20"/>
        </w:rPr>
        <w:t xml:space="preserve"> –</w:t>
      </w:r>
      <w:r w:rsidRPr="17E89065" w:rsidR="48C84540">
        <w:rPr>
          <w:rFonts w:asciiTheme="majorHAnsi" w:hAnsiTheme="majorHAnsi" w:eastAsiaTheme="majorEastAsia" w:cstheme="majorBidi"/>
          <w:sz w:val="20"/>
          <w:szCs w:val="20"/>
        </w:rPr>
        <w:t>s</w:t>
      </w:r>
      <w:r>
        <w:br/>
      </w:r>
    </w:p>
    <w:p w:rsidR="00AF5B22" w:rsidP="53296B5C" w:rsidRDefault="4523E3C9" w14:paraId="155B6E12" w14:textId="7B244F68">
      <w:pPr>
        <w:rPr>
          <w:rFonts w:asciiTheme="majorHAnsi" w:hAnsiTheme="majorHAnsi" w:eastAsiaTheme="majorEastAsia" w:cstheme="majorBidi"/>
          <w:b/>
          <w:bCs/>
        </w:rPr>
      </w:pPr>
      <w:r w:rsidRPr="53296B5C">
        <w:rPr>
          <w:rFonts w:asciiTheme="majorHAnsi" w:hAnsiTheme="majorHAnsi" w:eastAsiaTheme="majorEastAsia" w:cstheme="majorBidi"/>
          <w:b/>
          <w:bCs/>
        </w:rPr>
        <w:t xml:space="preserve">On </w:t>
      </w:r>
      <w:r w:rsidRPr="53296B5C" w:rsidR="19338395">
        <w:rPr>
          <w:rFonts w:asciiTheme="majorHAnsi" w:hAnsiTheme="majorHAnsi" w:eastAsiaTheme="majorEastAsia" w:cstheme="majorBidi"/>
          <w:b/>
          <w:bCs/>
        </w:rPr>
        <w:t>Host system (MAC Studio)</w:t>
      </w:r>
      <w:r w:rsidRPr="53296B5C">
        <w:rPr>
          <w:rFonts w:asciiTheme="majorHAnsi" w:hAnsiTheme="majorHAnsi" w:eastAsiaTheme="majorEastAsia" w:cstheme="majorBidi"/>
          <w:b/>
          <w:bCs/>
        </w:rPr>
        <w:t>:</w:t>
      </w:r>
    </w:p>
    <w:p w:rsidR="00AF5B22" w:rsidP="53296B5C" w:rsidRDefault="230EFA45" w14:paraId="6624ABFF" w14:textId="326C818A">
      <w:pPr>
        <w:rPr>
          <w:rFonts w:asciiTheme="majorHAnsi" w:hAnsiTheme="majorHAnsi" w:eastAsiaTheme="majorEastAsia" w:cstheme="majorBidi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sz w:val="20"/>
          <w:szCs w:val="20"/>
        </w:rPr>
        <w:t>sudo ifconfig en</w:t>
      </w:r>
      <w:r w:rsidRPr="53296B5C" w:rsidR="68331747">
        <w:rPr>
          <w:rFonts w:asciiTheme="majorHAnsi" w:hAnsiTheme="majorHAnsi" w:eastAsiaTheme="majorEastAsia" w:cstheme="majorBidi"/>
          <w:sz w:val="20"/>
          <w:szCs w:val="20"/>
        </w:rPr>
        <w:t>0</w:t>
      </w:r>
      <w:r w:rsidRPr="53296B5C">
        <w:rPr>
          <w:rFonts w:asciiTheme="majorHAnsi" w:hAnsiTheme="majorHAnsi" w:eastAsiaTheme="majorEastAsia" w:cstheme="majorBidi"/>
          <w:sz w:val="20"/>
          <w:szCs w:val="20"/>
        </w:rPr>
        <w:t xml:space="preserve"> 192.168.10.2 netmask 255.255.255.0 up</w:t>
      </w:r>
    </w:p>
    <w:p w:rsidR="53296B5C" w:rsidP="17E89065" w:rsidRDefault="76CA95A7" w14:paraId="4B361455" w14:textId="4203F850">
      <w:pPr>
        <w:rPr>
          <w:rFonts w:asciiTheme="majorHAnsi" w:hAnsiTheme="majorHAnsi" w:eastAsiaTheme="majorEastAsia" w:cstheme="majorBidi"/>
          <w:sz w:val="18"/>
          <w:szCs w:val="18"/>
        </w:rPr>
      </w:pPr>
      <w:r w:rsidRPr="17E89065">
        <w:rPr>
          <w:rFonts w:asciiTheme="majorHAnsi" w:hAnsiTheme="majorHAnsi" w:eastAsiaTheme="majorEastAsia" w:cstheme="majorBidi"/>
          <w:sz w:val="20"/>
          <w:szCs w:val="20"/>
        </w:rPr>
        <w:lastRenderedPageBreak/>
        <w:t>Ping -c 4 192.168.10.11</w:t>
      </w:r>
      <w:r w:rsidR="53296B5C">
        <w:br/>
      </w:r>
    </w:p>
    <w:p w:rsidR="00AF5B22" w:rsidP="53296B5C" w:rsidRDefault="1631A64E" w14:paraId="1A9E22AD" w14:textId="308FF66A">
      <w:pPr>
        <w:rPr>
          <w:rFonts w:asciiTheme="majorHAnsi" w:hAnsiTheme="majorHAnsi" w:eastAsiaTheme="majorEastAsia" w:cstheme="majorBidi"/>
          <w:sz w:val="18"/>
          <w:szCs w:val="18"/>
        </w:rPr>
      </w:pPr>
      <w:r w:rsidRPr="53296B5C">
        <w:rPr>
          <w:rStyle w:val="Emphasis"/>
          <w:rFonts w:asciiTheme="majorHAnsi" w:hAnsiTheme="majorHAnsi" w:eastAsiaTheme="majorEastAsia" w:cstheme="majorBidi"/>
          <w:b/>
          <w:bCs/>
        </w:rPr>
        <w:t>#</w:t>
      </w:r>
      <w:r w:rsidRPr="53296B5C" w:rsidR="3A810801">
        <w:rPr>
          <w:rStyle w:val="Emphasis"/>
          <w:rFonts w:asciiTheme="majorHAnsi" w:hAnsiTheme="majorHAnsi" w:eastAsiaTheme="majorEastAsia" w:cstheme="majorBidi"/>
          <w:b/>
          <w:bCs/>
        </w:rPr>
        <w:t>Output:</w:t>
      </w:r>
    </w:p>
    <w:p w:rsidR="00464BC9" w:rsidP="53296B5C" w:rsidRDefault="4CC5ECF5" w14:paraId="2789827C" w14:textId="34B55085">
      <w:pPr>
        <w:rPr>
          <w:rStyle w:val="Emphasis"/>
          <w:rFonts w:asciiTheme="majorHAnsi" w:hAnsiTheme="majorHAnsi" w:eastAsiaTheme="majorEastAsia" w:cstheme="majorBidi"/>
        </w:rPr>
      </w:pPr>
      <w:r w:rsidRPr="53296B5C">
        <w:rPr>
          <w:rStyle w:val="Emphasis"/>
          <w:rFonts w:asciiTheme="majorHAnsi" w:hAnsiTheme="majorHAnsi" w:eastAsiaTheme="majorEastAsia" w:cstheme="majorBidi"/>
        </w:rPr>
        <w:t>4 packets transmitted, 4 packets received, 0.0% packet loss round-trip min/avg/max/stddev=0.531/0.770/1.141/0.229 ms</w:t>
      </w:r>
    </w:p>
    <w:p w:rsidR="00464BC9" w:rsidP="53296B5C" w:rsidRDefault="00C17C5E" w14:paraId="61F3B5FB" w14:textId="38CD1B8F">
      <w:pPr>
        <w:rPr>
          <w:rFonts w:asciiTheme="majorHAnsi" w:hAnsiTheme="majorHAnsi" w:eastAsiaTheme="majorEastAsia" w:cstheme="majorBidi"/>
          <w:sz w:val="18"/>
          <w:szCs w:val="18"/>
        </w:rPr>
      </w:pPr>
      <w:r>
        <w:br/>
      </w:r>
      <w:r w:rsidRPr="17E89065" w:rsidR="68A723CF">
        <w:rPr>
          <w:rFonts w:asciiTheme="majorHAnsi" w:hAnsiTheme="majorHAnsi" w:eastAsiaTheme="majorEastAsia" w:cstheme="majorBidi"/>
          <w:b/>
          <w:bCs/>
          <w:sz w:val="20"/>
          <w:szCs w:val="20"/>
        </w:rPr>
        <w:t>Run:</w:t>
      </w:r>
      <w:r w:rsidRPr="17E89065" w:rsidR="68A723CF">
        <w:rPr>
          <w:rFonts w:asciiTheme="majorHAnsi" w:hAnsiTheme="majorHAnsi" w:eastAsiaTheme="majorEastAsia" w:cstheme="majorBidi"/>
          <w:sz w:val="20"/>
          <w:szCs w:val="20"/>
        </w:rPr>
        <w:t xml:space="preserve"> </w:t>
      </w:r>
      <w:r w:rsidRPr="17E89065" w:rsidR="48C84540">
        <w:rPr>
          <w:rFonts w:asciiTheme="majorHAnsi" w:hAnsiTheme="majorHAnsi" w:eastAsiaTheme="majorEastAsia" w:cstheme="majorBidi"/>
          <w:sz w:val="20"/>
          <w:szCs w:val="20"/>
        </w:rPr>
        <w:t>iperf3 -c 192.168.10.11 -t 10</w:t>
      </w:r>
      <w:r w:rsidRPr="17E89065" w:rsidR="3951D1EA">
        <w:rPr>
          <w:rFonts w:asciiTheme="majorHAnsi" w:hAnsiTheme="majorHAnsi" w:eastAsiaTheme="majorEastAsia" w:cstheme="majorBidi"/>
          <w:sz w:val="20"/>
          <w:szCs w:val="20"/>
        </w:rPr>
        <w:t xml:space="preserve">    </w:t>
      </w:r>
      <w:r>
        <w:br/>
      </w:r>
      <w:r w:rsidRPr="17E89065" w:rsidR="3951D1EA">
        <w:rPr>
          <w:rFonts w:asciiTheme="majorHAnsi" w:hAnsiTheme="majorHAnsi" w:eastAsiaTheme="majorEastAsia" w:cstheme="majorBidi"/>
          <w:sz w:val="20"/>
          <w:szCs w:val="20"/>
        </w:rPr>
        <w:t xml:space="preserve">  </w:t>
      </w:r>
      <w:r w:rsidRPr="17E89065" w:rsidR="3951D1EA">
        <w:rPr>
          <w:rFonts w:asciiTheme="majorHAnsi" w:hAnsiTheme="majorHAnsi" w:eastAsiaTheme="majorEastAsia" w:cstheme="majorBidi"/>
          <w:sz w:val="18"/>
          <w:szCs w:val="18"/>
        </w:rPr>
        <w:t xml:space="preserve">      </w:t>
      </w:r>
    </w:p>
    <w:p w:rsidRPr="00464BC9" w:rsidR="00AF5B22" w:rsidP="53296B5C" w:rsidRDefault="23E70EBB" w14:paraId="6F9A76D6" w14:textId="3043BAE4">
      <w:pPr>
        <w:spacing w:before="240" w:after="240"/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  <w:b/>
          <w:bCs/>
          <w:sz w:val="24"/>
          <w:szCs w:val="24"/>
        </w:rPr>
        <w:t xml:space="preserve">Initial throughput: ~6.4 Gbps     </w:t>
      </w:r>
      <w:r w:rsidRPr="53296B5C">
        <w:rPr>
          <w:rFonts w:asciiTheme="majorHAnsi" w:hAnsiTheme="majorHAnsi" w:eastAsiaTheme="majorEastAsia" w:cstheme="majorBidi"/>
          <w:sz w:val="24"/>
          <w:szCs w:val="24"/>
        </w:rPr>
        <w:t xml:space="preserve">   </w:t>
      </w:r>
      <w:r w:rsidRPr="53296B5C">
        <w:rPr>
          <w:rFonts w:asciiTheme="majorHAnsi" w:hAnsiTheme="majorHAnsi" w:eastAsiaTheme="majorEastAsia" w:cstheme="majorBidi"/>
          <w:sz w:val="18"/>
          <w:szCs w:val="18"/>
        </w:rPr>
        <w:t xml:space="preserve">     </w:t>
      </w:r>
    </w:p>
    <w:p w:rsidR="35C2AC64" w:rsidP="53296B5C" w:rsidRDefault="75BD1859" w14:paraId="7F2B6B89" w14:textId="44689217">
      <w:pPr>
        <w:pStyle w:val="Heading1"/>
        <w:spacing w:before="322" w:after="322"/>
      </w:pPr>
      <w:bookmarkStart w:name="_Toc227156989" w:id="74"/>
      <w:bookmarkStart w:name="_Toc988492538" w:id="75"/>
      <w:bookmarkStart w:name="_Toc1535284159" w:id="76"/>
      <w:bookmarkStart w:name="_Toc625245759" w:id="77"/>
      <w:bookmarkStart w:name="_Toc2127387448" w:id="78"/>
      <w:bookmarkStart w:name="_Toc741787481" w:id="79"/>
      <w:bookmarkStart w:name="_Toc291582742" w:id="80"/>
      <w:bookmarkStart w:name="_Toc1436064844" w:id="81"/>
      <w:bookmarkStart w:name="_Toc140643263" w:id="82"/>
      <w:bookmarkStart w:name="_Toc227272843" w:id="83"/>
      <w:r w:rsidRPr="17E89065">
        <w:t>Step 1: Enable Jumbo Frames (MTU 9000)</w:t>
      </w:r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:rsidR="35C2AC64" w:rsidP="53296B5C" w:rsidRDefault="651701E7" w14:paraId="78B7FEB6" w14:textId="76F02195">
      <w:pPr>
        <w:spacing w:before="240" w:after="240"/>
        <w:rPr>
          <w:rFonts w:asciiTheme="majorHAnsi" w:hAnsiTheme="majorHAnsi" w:eastAsiaTheme="majorEastAsia" w:cstheme="majorBidi"/>
          <w:sz w:val="18"/>
          <w:szCs w:val="18"/>
        </w:rPr>
      </w:pPr>
      <w:r w:rsidRPr="53296B5C">
        <w:rPr>
          <w:rFonts w:asciiTheme="majorHAnsi" w:hAnsiTheme="majorHAnsi" w:eastAsiaTheme="majorEastAsia" w:cstheme="majorBidi"/>
          <w:b/>
          <w:bCs/>
        </w:rPr>
        <w:t>Increased MTU from 1500 to 9000 to reduce packet overhead and improve throughput.</w:t>
      </w:r>
      <w:r w:rsidR="35C2AC64">
        <w:br/>
      </w:r>
      <w:r w:rsidRPr="53296B5C">
        <w:rPr>
          <w:rFonts w:asciiTheme="majorHAnsi" w:hAnsiTheme="majorHAnsi" w:eastAsiaTheme="majorEastAsia" w:cstheme="majorBidi"/>
          <w:b/>
          <w:bCs/>
        </w:rPr>
        <w:t>LX2160:</w:t>
      </w:r>
    </w:p>
    <w:p w:rsidR="35C2AC64" w:rsidP="53296B5C" w:rsidRDefault="651701E7" w14:paraId="5B234C29" w14:textId="022EB0E7">
      <w:pPr>
        <w:spacing w:before="240" w:after="240"/>
        <w:rPr>
          <w:rFonts w:asciiTheme="majorHAnsi" w:hAnsiTheme="majorHAnsi" w:eastAsiaTheme="majorEastAsia" w:cstheme="majorBidi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sz w:val="20"/>
          <w:szCs w:val="20"/>
        </w:rPr>
        <w:t xml:space="preserve"> ip link set eth2 mtu 9000</w:t>
      </w:r>
    </w:p>
    <w:p w:rsidR="35C2AC64" w:rsidP="53296B5C" w:rsidRDefault="651701E7" w14:paraId="4F94E9EC" w14:textId="5039E95B">
      <w:pPr>
        <w:spacing w:before="240" w:after="240"/>
        <w:rPr>
          <w:rFonts w:asciiTheme="majorHAnsi" w:hAnsiTheme="majorHAnsi" w:eastAsiaTheme="majorEastAsia" w:cstheme="majorBidi"/>
          <w:b/>
          <w:bCs/>
        </w:rPr>
      </w:pPr>
      <w:r w:rsidRPr="53296B5C">
        <w:rPr>
          <w:rFonts w:asciiTheme="majorHAnsi" w:hAnsiTheme="majorHAnsi" w:eastAsiaTheme="majorEastAsia" w:cstheme="majorBidi"/>
          <w:b/>
          <w:bCs/>
        </w:rPr>
        <w:t>Mac:</w:t>
      </w:r>
    </w:p>
    <w:p w:rsidR="35C2AC64" w:rsidP="53296B5C" w:rsidRDefault="651701E7" w14:paraId="6901762D" w14:textId="7FA27BC0">
      <w:pPr>
        <w:spacing w:before="240" w:after="240"/>
        <w:rPr>
          <w:rFonts w:asciiTheme="majorHAnsi" w:hAnsiTheme="majorHAnsi" w:eastAsiaTheme="majorEastAsia" w:cstheme="majorBidi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sz w:val="20"/>
          <w:szCs w:val="20"/>
        </w:rPr>
        <w:t xml:space="preserve"> sudo ifconfig en0 mtu 9000</w:t>
      </w:r>
    </w:p>
    <w:p w:rsidR="35C2AC64" w:rsidP="53296B5C" w:rsidRDefault="75BD1859" w14:paraId="5BF91A5D" w14:textId="418F08FF">
      <w:pPr>
        <w:pStyle w:val="Heading1"/>
        <w:spacing w:before="322" w:after="322"/>
      </w:pPr>
      <w:bookmarkStart w:name="_Toc227156990" w:id="84"/>
      <w:bookmarkStart w:name="_Toc1494299894" w:id="85"/>
      <w:bookmarkStart w:name="_Toc16139170" w:id="86"/>
      <w:bookmarkStart w:name="_Toc1701546428" w:id="87"/>
      <w:bookmarkStart w:name="_Toc307569495" w:id="88"/>
      <w:bookmarkStart w:name="_Toc1952949785" w:id="89"/>
      <w:bookmarkStart w:name="_Toc423827837" w:id="90"/>
      <w:bookmarkStart w:name="_Toc732507994" w:id="91"/>
      <w:bookmarkStart w:name="_Toc235790029" w:id="92"/>
      <w:bookmarkStart w:name="_Toc227272844" w:id="93"/>
      <w:r w:rsidRPr="17E89065">
        <w:t>Step 2: TCP Buffer Tuning</w:t>
      </w:r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</w:p>
    <w:p w:rsidR="35C2AC64" w:rsidP="53296B5C" w:rsidRDefault="651701E7" w14:paraId="72B35457" w14:textId="5CBCBAEE">
      <w:pPr>
        <w:spacing w:before="240" w:after="240"/>
        <w:rPr>
          <w:rFonts w:asciiTheme="majorHAnsi" w:hAnsiTheme="majorHAnsi" w:eastAsiaTheme="majorEastAsia" w:cstheme="majorBidi"/>
          <w:sz w:val="18"/>
          <w:szCs w:val="18"/>
        </w:rPr>
      </w:pPr>
      <w:r w:rsidRPr="53296B5C">
        <w:rPr>
          <w:rFonts w:asciiTheme="majorHAnsi" w:hAnsiTheme="majorHAnsi" w:eastAsiaTheme="majorEastAsia" w:cstheme="majorBidi"/>
          <w:b/>
          <w:bCs/>
        </w:rPr>
        <w:t xml:space="preserve">Increased RX/TX buffers to handle </w:t>
      </w:r>
      <w:r w:rsidRPr="53296B5C" w:rsidR="08F85F12">
        <w:rPr>
          <w:rFonts w:asciiTheme="majorHAnsi" w:hAnsiTheme="majorHAnsi" w:eastAsiaTheme="majorEastAsia" w:cstheme="majorBidi"/>
          <w:b/>
          <w:bCs/>
        </w:rPr>
        <w:t>high speed</w:t>
      </w:r>
      <w:r w:rsidRPr="53296B5C">
        <w:rPr>
          <w:rFonts w:asciiTheme="majorHAnsi" w:hAnsiTheme="majorHAnsi" w:eastAsiaTheme="majorEastAsia" w:cstheme="majorBidi"/>
          <w:b/>
          <w:bCs/>
        </w:rPr>
        <w:t xml:space="preserve"> traffic.</w:t>
      </w:r>
      <w:r w:rsidR="35C2AC64">
        <w:br/>
      </w:r>
      <w:r w:rsidRPr="53296B5C">
        <w:rPr>
          <w:rFonts w:asciiTheme="majorHAnsi" w:hAnsiTheme="majorHAnsi" w:eastAsiaTheme="majorEastAsia" w:cstheme="majorBidi"/>
          <w:b/>
          <w:bCs/>
        </w:rPr>
        <w:t>LX2160:</w:t>
      </w:r>
    </w:p>
    <w:p w:rsidR="35C2AC64" w:rsidP="53296B5C" w:rsidRDefault="651701E7" w14:paraId="61193E39" w14:textId="1C5FCC73">
      <w:pPr>
        <w:spacing w:before="240" w:after="240"/>
        <w:rPr>
          <w:rFonts w:asciiTheme="majorHAnsi" w:hAnsiTheme="majorHAnsi" w:eastAsiaTheme="majorEastAsia" w:cstheme="majorBidi"/>
          <w:sz w:val="18"/>
          <w:szCs w:val="18"/>
        </w:rPr>
      </w:pPr>
      <w:r w:rsidRPr="53296B5C">
        <w:rPr>
          <w:rFonts w:asciiTheme="majorHAnsi" w:hAnsiTheme="majorHAnsi" w:eastAsiaTheme="majorEastAsia" w:cstheme="majorBidi"/>
          <w:sz w:val="20"/>
          <w:szCs w:val="20"/>
        </w:rPr>
        <w:t xml:space="preserve">sysctl -w </w:t>
      </w:r>
      <w:proofErr w:type="gramStart"/>
      <w:r w:rsidRPr="53296B5C">
        <w:rPr>
          <w:rFonts w:asciiTheme="majorHAnsi" w:hAnsiTheme="majorHAnsi" w:eastAsiaTheme="majorEastAsia" w:cstheme="majorBidi"/>
          <w:sz w:val="20"/>
          <w:szCs w:val="20"/>
        </w:rPr>
        <w:t>net.core</w:t>
      </w:r>
      <w:proofErr w:type="gramEnd"/>
      <w:r w:rsidRPr="53296B5C">
        <w:rPr>
          <w:rFonts w:asciiTheme="majorHAnsi" w:hAnsiTheme="majorHAnsi" w:eastAsiaTheme="majorEastAsia" w:cstheme="majorBidi"/>
          <w:sz w:val="20"/>
          <w:szCs w:val="20"/>
        </w:rPr>
        <w:t>.rmem_max=134217728</w:t>
      </w:r>
      <w:r w:rsidR="35C2AC64">
        <w:br/>
      </w:r>
      <w:r w:rsidRPr="53296B5C">
        <w:rPr>
          <w:rFonts w:asciiTheme="majorHAnsi" w:hAnsiTheme="majorHAnsi" w:eastAsiaTheme="majorEastAsia" w:cstheme="majorBidi"/>
          <w:sz w:val="20"/>
          <w:szCs w:val="20"/>
        </w:rPr>
        <w:t xml:space="preserve">sysctl -w </w:t>
      </w:r>
      <w:proofErr w:type="gramStart"/>
      <w:r w:rsidRPr="53296B5C">
        <w:rPr>
          <w:rFonts w:asciiTheme="majorHAnsi" w:hAnsiTheme="majorHAnsi" w:eastAsiaTheme="majorEastAsia" w:cstheme="majorBidi"/>
          <w:sz w:val="20"/>
          <w:szCs w:val="20"/>
        </w:rPr>
        <w:t>net.core</w:t>
      </w:r>
      <w:proofErr w:type="gramEnd"/>
      <w:r w:rsidRPr="53296B5C">
        <w:rPr>
          <w:rFonts w:asciiTheme="majorHAnsi" w:hAnsiTheme="majorHAnsi" w:eastAsiaTheme="majorEastAsia" w:cstheme="majorBidi"/>
          <w:sz w:val="20"/>
          <w:szCs w:val="20"/>
        </w:rPr>
        <w:t>.wmem_max=134217728</w:t>
      </w:r>
      <w:r w:rsidR="35C2AC64">
        <w:br/>
      </w:r>
      <w:r w:rsidRPr="53296B5C">
        <w:rPr>
          <w:rFonts w:asciiTheme="majorHAnsi" w:hAnsiTheme="majorHAnsi" w:eastAsiaTheme="majorEastAsia" w:cstheme="majorBidi"/>
          <w:sz w:val="20"/>
          <w:szCs w:val="20"/>
        </w:rPr>
        <w:t>sysctl -w net.ipv4.tcp_rmem='4096 87380 134217728'</w:t>
      </w:r>
      <w:r w:rsidR="35C2AC64">
        <w:br/>
      </w:r>
      <w:r w:rsidRPr="53296B5C">
        <w:rPr>
          <w:rFonts w:asciiTheme="majorHAnsi" w:hAnsiTheme="majorHAnsi" w:eastAsiaTheme="majorEastAsia" w:cstheme="majorBidi"/>
          <w:sz w:val="20"/>
          <w:szCs w:val="20"/>
        </w:rPr>
        <w:t>sysctl -w net.ipv4.tcp_wmem='4096 65536 134217728'</w:t>
      </w:r>
      <w:r w:rsidR="35C2AC64">
        <w:br/>
      </w:r>
      <w:r w:rsidRPr="53296B5C">
        <w:rPr>
          <w:rFonts w:asciiTheme="majorHAnsi" w:hAnsiTheme="majorHAnsi" w:eastAsiaTheme="majorEastAsia" w:cstheme="majorBidi"/>
          <w:sz w:val="20"/>
          <w:szCs w:val="20"/>
        </w:rPr>
        <w:t xml:space="preserve">sysctl -w </w:t>
      </w:r>
      <w:proofErr w:type="gramStart"/>
      <w:r w:rsidRPr="53296B5C">
        <w:rPr>
          <w:rFonts w:asciiTheme="majorHAnsi" w:hAnsiTheme="majorHAnsi" w:eastAsiaTheme="majorEastAsia" w:cstheme="majorBidi"/>
          <w:sz w:val="20"/>
          <w:szCs w:val="20"/>
        </w:rPr>
        <w:t>net.core</w:t>
      </w:r>
      <w:proofErr w:type="gramEnd"/>
      <w:r w:rsidRPr="53296B5C">
        <w:rPr>
          <w:rFonts w:asciiTheme="majorHAnsi" w:hAnsiTheme="majorHAnsi" w:eastAsiaTheme="majorEastAsia" w:cstheme="majorBidi"/>
          <w:sz w:val="20"/>
          <w:szCs w:val="20"/>
        </w:rPr>
        <w:t>.netdev_max_backlog=250000</w:t>
      </w:r>
    </w:p>
    <w:p w:rsidR="35C2AC64" w:rsidP="53296B5C" w:rsidRDefault="35C2AC64" w14:paraId="6ECF1033" w14:textId="3292ABAB">
      <w:pPr>
        <w:spacing w:before="240" w:after="240"/>
        <w:rPr>
          <w:rFonts w:asciiTheme="majorHAnsi" w:hAnsiTheme="majorHAnsi" w:eastAsiaTheme="majorEastAsia" w:cstheme="majorBidi"/>
          <w:sz w:val="18"/>
          <w:szCs w:val="18"/>
        </w:rPr>
      </w:pPr>
      <w:r>
        <w:br/>
      </w:r>
      <w:r w:rsidRPr="53296B5C" w:rsidR="651701E7">
        <w:rPr>
          <w:rFonts w:asciiTheme="majorHAnsi" w:hAnsiTheme="majorHAnsi" w:eastAsiaTheme="majorEastAsia" w:cstheme="majorBidi"/>
          <w:b/>
          <w:bCs/>
        </w:rPr>
        <w:t>Mac:</w:t>
      </w:r>
      <w:r>
        <w:br/>
      </w:r>
      <w:r w:rsidRPr="53296B5C" w:rsidR="651701E7">
        <w:rPr>
          <w:rFonts w:asciiTheme="majorHAnsi" w:hAnsiTheme="majorHAnsi" w:eastAsiaTheme="majorEastAsia" w:cstheme="majorBidi"/>
          <w:sz w:val="20"/>
          <w:szCs w:val="20"/>
        </w:rPr>
        <w:t xml:space="preserve">sudo sysctl -w </w:t>
      </w:r>
      <w:proofErr w:type="gramStart"/>
      <w:r w:rsidRPr="53296B5C" w:rsidR="651701E7">
        <w:rPr>
          <w:rFonts w:asciiTheme="majorHAnsi" w:hAnsiTheme="majorHAnsi" w:eastAsiaTheme="majorEastAsia" w:cstheme="majorBidi"/>
          <w:sz w:val="20"/>
          <w:szCs w:val="20"/>
        </w:rPr>
        <w:t>net.inet.tcp.recvspace</w:t>
      </w:r>
      <w:proofErr w:type="gramEnd"/>
      <w:r w:rsidRPr="53296B5C" w:rsidR="651701E7">
        <w:rPr>
          <w:rFonts w:asciiTheme="majorHAnsi" w:hAnsiTheme="majorHAnsi" w:eastAsiaTheme="majorEastAsia" w:cstheme="majorBidi"/>
          <w:sz w:val="20"/>
          <w:szCs w:val="20"/>
        </w:rPr>
        <w:t>=4194304</w:t>
      </w:r>
      <w:r>
        <w:br/>
      </w:r>
      <w:r w:rsidRPr="53296B5C" w:rsidR="651701E7">
        <w:rPr>
          <w:rFonts w:asciiTheme="majorHAnsi" w:hAnsiTheme="majorHAnsi" w:eastAsiaTheme="majorEastAsia" w:cstheme="majorBidi"/>
          <w:sz w:val="20"/>
          <w:szCs w:val="20"/>
        </w:rPr>
        <w:t xml:space="preserve">sudo sysctl -w </w:t>
      </w:r>
      <w:proofErr w:type="gramStart"/>
      <w:r w:rsidRPr="53296B5C" w:rsidR="651701E7">
        <w:rPr>
          <w:rFonts w:asciiTheme="majorHAnsi" w:hAnsiTheme="majorHAnsi" w:eastAsiaTheme="majorEastAsia" w:cstheme="majorBidi"/>
          <w:sz w:val="20"/>
          <w:szCs w:val="20"/>
        </w:rPr>
        <w:t>net.inet.tcp.sendspace</w:t>
      </w:r>
      <w:proofErr w:type="gramEnd"/>
      <w:r w:rsidRPr="53296B5C" w:rsidR="651701E7">
        <w:rPr>
          <w:rFonts w:asciiTheme="majorHAnsi" w:hAnsiTheme="majorHAnsi" w:eastAsiaTheme="majorEastAsia" w:cstheme="majorBidi"/>
          <w:sz w:val="20"/>
          <w:szCs w:val="20"/>
        </w:rPr>
        <w:t>=4194304</w:t>
      </w:r>
    </w:p>
    <w:p w:rsidR="35C2AC64" w:rsidP="53296B5C" w:rsidRDefault="75BD1859" w14:paraId="1E746A44" w14:textId="7FDF8A48">
      <w:pPr>
        <w:pStyle w:val="Heading1"/>
        <w:spacing w:before="322" w:after="322"/>
      </w:pPr>
      <w:bookmarkStart w:name="_Toc227156991" w:id="94"/>
      <w:bookmarkStart w:name="_Toc1917735381" w:id="95"/>
      <w:bookmarkStart w:name="_Toc1532737076" w:id="96"/>
      <w:bookmarkStart w:name="_Toc230780997" w:id="97"/>
      <w:bookmarkStart w:name="_Toc1982759407" w:id="98"/>
      <w:bookmarkStart w:name="_Toc785492293" w:id="99"/>
      <w:bookmarkStart w:name="_Toc572859242" w:id="100"/>
      <w:bookmarkStart w:name="_Toc418859452" w:id="101"/>
      <w:bookmarkStart w:name="_Toc106290076" w:id="102"/>
      <w:bookmarkStart w:name="_Toc227272845" w:id="103"/>
      <w:r w:rsidRPr="17E89065">
        <w:t>Step 3: Increase TX Queue Length</w:t>
      </w:r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</w:p>
    <w:p w:rsidR="35C2AC64" w:rsidP="53296B5C" w:rsidRDefault="651701E7" w14:paraId="77FD5A5A" w14:textId="3F21A000">
      <w:pPr>
        <w:spacing w:before="240" w:after="240"/>
        <w:rPr>
          <w:rFonts w:asciiTheme="majorHAnsi" w:hAnsiTheme="majorHAnsi" w:eastAsiaTheme="majorEastAsia" w:cstheme="majorBidi"/>
          <w:b/>
          <w:bCs/>
        </w:rPr>
      </w:pPr>
      <w:r w:rsidRPr="53296B5C">
        <w:rPr>
          <w:rFonts w:asciiTheme="majorHAnsi" w:hAnsiTheme="majorHAnsi" w:eastAsiaTheme="majorEastAsia" w:cstheme="majorBidi"/>
          <w:b/>
          <w:bCs/>
        </w:rPr>
        <w:t>Increased transmit queue to handle burst traffic</w:t>
      </w:r>
      <w:r w:rsidRPr="53296B5C" w:rsidR="3E8EAB3E">
        <w:rPr>
          <w:rFonts w:asciiTheme="majorHAnsi" w:hAnsiTheme="majorHAnsi" w:eastAsiaTheme="majorEastAsia" w:cstheme="majorBidi"/>
          <w:b/>
          <w:bCs/>
        </w:rPr>
        <w:t>:</w:t>
      </w:r>
    </w:p>
    <w:p w:rsidR="35C2AC64" w:rsidP="53296B5C" w:rsidRDefault="651701E7" w14:paraId="73A313B8" w14:textId="4CE153BB">
      <w:pPr>
        <w:spacing w:before="240" w:after="240"/>
        <w:rPr>
          <w:rFonts w:asciiTheme="majorHAnsi" w:hAnsiTheme="majorHAnsi" w:eastAsiaTheme="majorEastAsia" w:cstheme="majorBidi"/>
          <w:b/>
          <w:bCs/>
          <w:sz w:val="18"/>
          <w:szCs w:val="18"/>
        </w:rPr>
      </w:pPr>
      <w:r w:rsidRPr="53296B5C">
        <w:rPr>
          <w:rFonts w:asciiTheme="majorHAnsi" w:hAnsiTheme="majorHAnsi" w:eastAsiaTheme="majorEastAsia" w:cstheme="majorBidi"/>
          <w:b/>
          <w:bCs/>
        </w:rPr>
        <w:t>LX2160:</w:t>
      </w:r>
      <w:r w:rsidRPr="53296B5C">
        <w:rPr>
          <w:rFonts w:asciiTheme="majorHAnsi" w:hAnsiTheme="majorHAnsi" w:eastAsiaTheme="majorEastAsia" w:cstheme="majorBidi"/>
          <w:b/>
          <w:bCs/>
          <w:sz w:val="18"/>
          <w:szCs w:val="18"/>
        </w:rPr>
        <w:t xml:space="preserve"> </w:t>
      </w:r>
    </w:p>
    <w:p w:rsidR="35C2AC64" w:rsidP="53296B5C" w:rsidRDefault="651701E7" w14:paraId="4BB0F773" w14:textId="11FC5515">
      <w:pPr>
        <w:spacing w:before="240" w:after="240"/>
        <w:rPr>
          <w:rFonts w:asciiTheme="majorHAnsi" w:hAnsiTheme="majorHAnsi" w:eastAsiaTheme="majorEastAsia" w:cstheme="majorBidi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sz w:val="20"/>
          <w:szCs w:val="20"/>
        </w:rPr>
        <w:lastRenderedPageBreak/>
        <w:t>ip link set eth2 txqueuelen 10000</w:t>
      </w:r>
    </w:p>
    <w:p w:rsidR="35C2AC64" w:rsidP="53296B5C" w:rsidRDefault="75BD1859" w14:paraId="276DC092" w14:textId="4AF3A2CF">
      <w:pPr>
        <w:pStyle w:val="Heading1"/>
        <w:spacing w:before="322" w:after="322"/>
      </w:pPr>
      <w:bookmarkStart w:name="_Toc227156992" w:id="104"/>
      <w:bookmarkStart w:name="_Toc1789736016" w:id="105"/>
      <w:bookmarkStart w:name="_Toc1017583034" w:id="106"/>
      <w:bookmarkStart w:name="_Toc14788710" w:id="107"/>
      <w:bookmarkStart w:name="_Toc839657622" w:id="108"/>
      <w:bookmarkStart w:name="_Toc1969233189" w:id="109"/>
      <w:bookmarkStart w:name="_Toc858839403" w:id="110"/>
      <w:bookmarkStart w:name="_Toc791912829" w:id="111"/>
      <w:bookmarkStart w:name="_Toc1837499582" w:id="112"/>
      <w:bookmarkStart w:name="_Toc227272846" w:id="113"/>
      <w:r w:rsidRPr="17E89065">
        <w:t>Step 4: CPU Performance Mode</w:t>
      </w:r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</w:p>
    <w:p w:rsidR="53296B5C" w:rsidP="17E89065" w:rsidRDefault="25C9260E" w14:paraId="78725DF4" w14:textId="27DB7F9C">
      <w:pPr>
        <w:spacing w:before="240" w:after="240"/>
        <w:rPr>
          <w:rFonts w:asciiTheme="majorHAnsi" w:hAnsiTheme="majorHAnsi" w:eastAsiaTheme="majorEastAsia" w:cstheme="majorBidi"/>
          <w:sz w:val="18"/>
          <w:szCs w:val="18"/>
        </w:rPr>
      </w:pPr>
      <w:r w:rsidRPr="17E89065">
        <w:rPr>
          <w:rFonts w:asciiTheme="majorHAnsi" w:hAnsiTheme="majorHAnsi" w:eastAsiaTheme="majorEastAsia" w:cstheme="majorBidi"/>
          <w:b/>
          <w:bCs/>
        </w:rPr>
        <w:t xml:space="preserve">Set </w:t>
      </w:r>
      <w:r w:rsidRPr="17E89065" w:rsidR="4AE54193">
        <w:rPr>
          <w:rFonts w:asciiTheme="majorHAnsi" w:hAnsiTheme="majorHAnsi" w:eastAsiaTheme="majorEastAsia" w:cstheme="majorBidi"/>
          <w:b/>
          <w:bCs/>
        </w:rPr>
        <w:t>the CPU</w:t>
      </w:r>
      <w:r w:rsidRPr="17E89065">
        <w:rPr>
          <w:rFonts w:asciiTheme="majorHAnsi" w:hAnsiTheme="majorHAnsi" w:eastAsiaTheme="majorEastAsia" w:cstheme="majorBidi"/>
          <w:b/>
          <w:bCs/>
        </w:rPr>
        <w:t xml:space="preserve"> governor to </w:t>
      </w:r>
      <w:r w:rsidRPr="17E89065" w:rsidR="172C525A">
        <w:rPr>
          <w:rFonts w:asciiTheme="majorHAnsi" w:hAnsiTheme="majorHAnsi" w:eastAsiaTheme="majorEastAsia" w:cstheme="majorBidi"/>
          <w:b/>
          <w:bCs/>
        </w:rPr>
        <w:t>perform</w:t>
      </w:r>
      <w:r w:rsidRPr="17E89065">
        <w:rPr>
          <w:rFonts w:asciiTheme="majorHAnsi" w:hAnsiTheme="majorHAnsi" w:eastAsiaTheme="majorEastAsia" w:cstheme="majorBidi"/>
          <w:b/>
          <w:bCs/>
        </w:rPr>
        <w:t xml:space="preserve"> maximum processing</w:t>
      </w:r>
      <w:r w:rsidRPr="17E89065" w:rsidR="4640B794">
        <w:rPr>
          <w:rFonts w:asciiTheme="majorHAnsi" w:hAnsiTheme="majorHAnsi" w:eastAsiaTheme="majorEastAsia" w:cstheme="majorBidi"/>
          <w:b/>
          <w:bCs/>
        </w:rPr>
        <w:t>:</w:t>
      </w:r>
      <w:r w:rsidR="53296B5C">
        <w:br/>
      </w:r>
      <w:r w:rsidRPr="17E89065">
        <w:rPr>
          <w:rFonts w:asciiTheme="majorHAnsi" w:hAnsiTheme="majorHAnsi" w:eastAsiaTheme="majorEastAsia" w:cstheme="majorBidi"/>
          <w:b/>
          <w:bCs/>
        </w:rPr>
        <w:t>LX2160:</w:t>
      </w:r>
    </w:p>
    <w:p w:rsidR="53296B5C" w:rsidP="17E89065" w:rsidRDefault="25C9260E" w14:paraId="3995D761" w14:textId="658BFBC5">
      <w:pPr>
        <w:spacing w:before="240" w:after="240"/>
        <w:rPr>
          <w:rFonts w:asciiTheme="majorHAnsi" w:hAnsiTheme="majorHAnsi" w:eastAsiaTheme="majorEastAsia" w:cstheme="majorBidi"/>
          <w:sz w:val="18"/>
          <w:szCs w:val="18"/>
        </w:rPr>
      </w:pPr>
      <w:r w:rsidRPr="17E89065">
        <w:rPr>
          <w:rFonts w:asciiTheme="majorHAnsi" w:hAnsiTheme="majorHAnsi" w:eastAsiaTheme="majorEastAsia" w:cstheme="majorBidi"/>
          <w:sz w:val="20"/>
          <w:szCs w:val="20"/>
        </w:rPr>
        <w:t>for i in /sys/devices/system/cpu/cpu*/cpufreq/scaling_governor; do echo performance &gt; $i; done</w:t>
      </w:r>
    </w:p>
    <w:p w:rsidR="35C2AC64" w:rsidP="53296B5C" w:rsidRDefault="75BD1859" w14:paraId="59D48175" w14:textId="631024D4">
      <w:pPr>
        <w:pStyle w:val="Heading1"/>
        <w:spacing w:before="322" w:after="322"/>
      </w:pPr>
      <w:bookmarkStart w:name="_Toc227156993" w:id="114"/>
      <w:bookmarkStart w:name="_Toc1476209622" w:id="115"/>
      <w:bookmarkStart w:name="_Toc83318386" w:id="116"/>
      <w:bookmarkStart w:name="_Toc2024140352" w:id="117"/>
      <w:bookmarkStart w:name="_Toc1711261495" w:id="118"/>
      <w:bookmarkStart w:name="_Toc423662844" w:id="119"/>
      <w:bookmarkStart w:name="_Toc1424129004" w:id="120"/>
      <w:bookmarkStart w:name="_Toc1142196848" w:id="121"/>
      <w:bookmarkStart w:name="_Toc1409519517" w:id="122"/>
      <w:bookmarkStart w:name="_Toc227272847" w:id="123"/>
      <w:r w:rsidRPr="17E89065">
        <w:t>S</w:t>
      </w:r>
      <w:r w:rsidRPr="17E89065" w:rsidR="061CC6D0">
        <w:t>t</w:t>
      </w:r>
      <w:r w:rsidRPr="17E89065">
        <w:t>ep 5: iPerf Testing</w:t>
      </w:r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</w:p>
    <w:p w:rsidR="35C2AC64" w:rsidP="53296B5C" w:rsidRDefault="75BD1859" w14:paraId="461571D4" w14:textId="6EAC2E17">
      <w:pPr>
        <w:spacing w:before="240" w:after="240"/>
        <w:rPr>
          <w:rFonts w:asciiTheme="majorHAnsi" w:hAnsiTheme="majorHAnsi" w:eastAsiaTheme="majorEastAsia" w:cstheme="majorBidi"/>
          <w:b/>
          <w:bCs/>
          <w:sz w:val="18"/>
          <w:szCs w:val="18"/>
        </w:rPr>
      </w:pPr>
      <w:r w:rsidRPr="17E89065">
        <w:rPr>
          <w:rFonts w:asciiTheme="majorHAnsi" w:hAnsiTheme="majorHAnsi" w:eastAsiaTheme="majorEastAsia" w:cstheme="majorBidi"/>
          <w:b/>
          <w:bCs/>
        </w:rPr>
        <w:t xml:space="preserve">Validated throughput after </w:t>
      </w:r>
      <w:r w:rsidRPr="17E89065" w:rsidR="053E76A7">
        <w:rPr>
          <w:rFonts w:asciiTheme="majorHAnsi" w:hAnsiTheme="majorHAnsi" w:eastAsiaTheme="majorEastAsia" w:cstheme="majorBidi"/>
          <w:b/>
          <w:bCs/>
        </w:rPr>
        <w:t>optimization</w:t>
      </w:r>
      <w:r w:rsidRPr="17E89065">
        <w:rPr>
          <w:rFonts w:asciiTheme="majorHAnsi" w:hAnsiTheme="majorHAnsi" w:eastAsiaTheme="majorEastAsia" w:cstheme="majorBidi"/>
          <w:b/>
          <w:bCs/>
        </w:rPr>
        <w:t>.</w:t>
      </w:r>
      <w:r w:rsidR="7B612FC3">
        <w:br/>
      </w:r>
      <w:r w:rsidR="7B612FC3">
        <w:br/>
      </w:r>
      <w:r w:rsidRPr="17E89065">
        <w:rPr>
          <w:rFonts w:asciiTheme="majorHAnsi" w:hAnsiTheme="majorHAnsi" w:eastAsiaTheme="majorEastAsia" w:cstheme="majorBidi"/>
          <w:b/>
          <w:bCs/>
        </w:rPr>
        <w:t>LX2160:</w:t>
      </w:r>
      <w:r w:rsidRPr="17E89065">
        <w:rPr>
          <w:rFonts w:asciiTheme="majorHAnsi" w:hAnsiTheme="majorHAnsi" w:eastAsiaTheme="majorEastAsia" w:cstheme="majorBidi"/>
          <w:b/>
          <w:bCs/>
          <w:sz w:val="18"/>
          <w:szCs w:val="18"/>
        </w:rPr>
        <w:t xml:space="preserve"> </w:t>
      </w:r>
    </w:p>
    <w:p w:rsidR="35C2AC64" w:rsidP="53296B5C" w:rsidRDefault="18EB94D8" w14:paraId="5F6C0917" w14:textId="730893BD">
      <w:pPr>
        <w:spacing w:before="240" w:after="240"/>
        <w:rPr>
          <w:rFonts w:asciiTheme="majorHAnsi" w:hAnsiTheme="majorHAnsi" w:eastAsiaTheme="majorEastAsia" w:cstheme="majorBidi"/>
          <w:sz w:val="18"/>
          <w:szCs w:val="18"/>
        </w:rPr>
      </w:pPr>
      <w:r w:rsidRPr="17E89065">
        <w:rPr>
          <w:rFonts w:asciiTheme="majorHAnsi" w:hAnsiTheme="majorHAnsi" w:eastAsiaTheme="majorEastAsia" w:cstheme="majorBidi"/>
          <w:b/>
          <w:bCs/>
          <w:sz w:val="20"/>
          <w:szCs w:val="20"/>
        </w:rPr>
        <w:t xml:space="preserve">Run: </w:t>
      </w:r>
      <w:r w:rsidRPr="17E89065" w:rsidR="75BD1859">
        <w:rPr>
          <w:rFonts w:asciiTheme="majorHAnsi" w:hAnsiTheme="majorHAnsi" w:eastAsiaTheme="majorEastAsia" w:cstheme="majorBidi"/>
          <w:sz w:val="20"/>
          <w:szCs w:val="20"/>
        </w:rPr>
        <w:t>iperf3</w:t>
      </w:r>
      <w:r w:rsidRPr="17E89065" w:rsidR="208FF717">
        <w:rPr>
          <w:rFonts w:asciiTheme="majorHAnsi" w:hAnsiTheme="majorHAnsi" w:eastAsiaTheme="majorEastAsia" w:cstheme="majorBidi"/>
          <w:sz w:val="20"/>
          <w:szCs w:val="20"/>
        </w:rPr>
        <w:t xml:space="preserve"> –</w:t>
      </w:r>
      <w:r w:rsidRPr="17E89065" w:rsidR="75BD1859">
        <w:rPr>
          <w:rFonts w:asciiTheme="majorHAnsi" w:hAnsiTheme="majorHAnsi" w:eastAsiaTheme="majorEastAsia" w:cstheme="majorBidi"/>
          <w:sz w:val="20"/>
          <w:szCs w:val="20"/>
        </w:rPr>
        <w:t>s</w:t>
      </w:r>
      <w:r w:rsidR="7B612FC3">
        <w:br/>
      </w:r>
      <w:r w:rsidR="7B612FC3">
        <w:br/>
      </w:r>
      <w:r w:rsidRPr="17E89065" w:rsidR="75BD1859">
        <w:rPr>
          <w:rFonts w:asciiTheme="majorHAnsi" w:hAnsiTheme="majorHAnsi" w:eastAsiaTheme="majorEastAsia" w:cstheme="majorBidi"/>
          <w:b/>
          <w:bCs/>
        </w:rPr>
        <w:t>Mac:</w:t>
      </w:r>
      <w:r w:rsidR="7B612FC3">
        <w:br/>
      </w:r>
      <w:r w:rsidR="7B612FC3">
        <w:br/>
      </w:r>
      <w:r w:rsidRPr="17E89065" w:rsidR="75BD1859">
        <w:rPr>
          <w:rFonts w:asciiTheme="majorHAnsi" w:hAnsiTheme="majorHAnsi" w:eastAsiaTheme="majorEastAsia" w:cstheme="majorBidi"/>
          <w:sz w:val="20"/>
          <w:szCs w:val="20"/>
        </w:rPr>
        <w:t>iperf3 -c 192.168.10.11 -P 4 -t 30</w:t>
      </w:r>
      <w:r w:rsidR="7B612FC3">
        <w:br/>
      </w:r>
      <w:r w:rsidRPr="17E89065" w:rsidR="75BD1859">
        <w:rPr>
          <w:rFonts w:asciiTheme="majorHAnsi" w:hAnsiTheme="majorHAnsi" w:eastAsiaTheme="majorEastAsia" w:cstheme="majorBidi"/>
          <w:sz w:val="20"/>
          <w:szCs w:val="20"/>
        </w:rPr>
        <w:t>iperf3 -c 192.168.10.11 -P 8 -t 30</w:t>
      </w:r>
    </w:p>
    <w:p w:rsidR="7B1FC3F1" w:rsidP="53296B5C" w:rsidRDefault="7B1FC3F1" w14:paraId="4151B7DC" w14:textId="7177B350">
      <w:pPr>
        <w:spacing w:before="240" w:after="240"/>
        <w:rPr>
          <w:rFonts w:asciiTheme="majorHAnsi" w:hAnsiTheme="majorHAnsi" w:eastAsiaTheme="majorEastAsia" w:cstheme="majorBidi"/>
          <w:sz w:val="18"/>
          <w:szCs w:val="18"/>
        </w:rPr>
      </w:pPr>
    </w:p>
    <w:p w:rsidR="6F3231EB" w:rsidP="53296B5C" w:rsidRDefault="6C8B36F1" w14:paraId="7EAA5FAB" w14:textId="44941A4E">
      <w:pPr>
        <w:pStyle w:val="Heading1"/>
        <w:spacing w:before="322" w:after="322"/>
      </w:pPr>
      <w:bookmarkStart w:name="_Toc227156994" w:id="124"/>
      <w:bookmarkStart w:name="_Toc685693447" w:id="125"/>
      <w:bookmarkStart w:name="_Toc1616921573" w:id="126"/>
      <w:bookmarkStart w:name="_Toc1988581067" w:id="127"/>
      <w:bookmarkStart w:name="_Toc2141818120" w:id="128"/>
      <w:bookmarkStart w:name="_Toc714029679" w:id="129"/>
      <w:bookmarkStart w:name="_Toc366023539" w:id="130"/>
      <w:bookmarkStart w:name="_Toc1815509206" w:id="131"/>
      <w:bookmarkStart w:name="_Toc1592319432" w:id="132"/>
      <w:bookmarkStart w:name="_Toc227272848" w:id="133"/>
      <w:r w:rsidRPr="17E89065">
        <w:t>Result</w:t>
      </w:r>
      <w:bookmarkEnd w:id="124"/>
      <w:commentRangeStart w:id="134"/>
      <w:commentRangeEnd w:id="134"/>
      <w:r w:rsidR="5D3F8FF6">
        <w:rPr>
          <w:rStyle w:val="CommentReference"/>
        </w:rPr>
        <w:commentReference w:id="134"/>
      </w:r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</w:p>
    <w:p w:rsidR="00AF5B22" w:rsidP="53296B5C" w:rsidRDefault="00AF5B22" w14:paraId="13CDE8D4" w14:textId="2697844F">
      <w:pPr>
        <w:pStyle w:val="Heading2"/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23"/>
        <w:gridCol w:w="4620"/>
      </w:tblGrid>
      <w:tr w:rsidR="00AF5B22" w:rsidTr="53296B5C" w14:paraId="7FCC380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5D69D4DF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Metric</w:t>
            </w:r>
          </w:p>
        </w:tc>
        <w:tc>
          <w:tcPr>
            <w:tcW w:w="4703" w:type="dxa"/>
          </w:tcPr>
          <w:p w:rsidR="00AF5B22" w:rsidP="53296B5C" w:rsidRDefault="4523E3C9" w14:paraId="4018504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Value</w:t>
            </w:r>
          </w:p>
        </w:tc>
      </w:tr>
      <w:tr w:rsidR="00AF5B22" w:rsidTr="53296B5C" w14:paraId="41EAC83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588FA536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Single Stream</w:t>
            </w:r>
          </w:p>
        </w:tc>
        <w:tc>
          <w:tcPr>
            <w:tcW w:w="4703" w:type="dxa"/>
          </w:tcPr>
          <w:p w:rsidR="00AF5B22" w:rsidP="53296B5C" w:rsidRDefault="4523E3C9" w14:paraId="19C1FBE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~8.6 Gbps</w:t>
            </w:r>
          </w:p>
        </w:tc>
      </w:tr>
      <w:tr w:rsidR="00AF5B22" w:rsidTr="53296B5C" w14:paraId="78794CA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670F5E8F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Multi Stream</w:t>
            </w:r>
          </w:p>
        </w:tc>
        <w:tc>
          <w:tcPr>
            <w:tcW w:w="4703" w:type="dxa"/>
          </w:tcPr>
          <w:p w:rsidR="00AF5B22" w:rsidP="53296B5C" w:rsidRDefault="4523E3C9" w14:paraId="53AB94D3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~8.7 Gbps</w:t>
            </w:r>
          </w:p>
        </w:tc>
      </w:tr>
      <w:tr w:rsidR="00AF5B22" w:rsidTr="53296B5C" w14:paraId="740B85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607F6382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Packet Loss</w:t>
            </w:r>
          </w:p>
        </w:tc>
        <w:tc>
          <w:tcPr>
            <w:tcW w:w="4703" w:type="dxa"/>
          </w:tcPr>
          <w:p w:rsidR="00AF5B22" w:rsidP="53296B5C" w:rsidRDefault="4523E3C9" w14:paraId="12196A3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Zero</w:t>
            </w:r>
          </w:p>
        </w:tc>
      </w:tr>
    </w:tbl>
    <w:p w:rsidR="00AF5B22" w:rsidP="53296B5C" w:rsidRDefault="4523E3C9" w14:paraId="791B1B44" w14:textId="77777777">
      <w:pPr>
        <w:rPr>
          <w:rFonts w:asciiTheme="majorHAnsi" w:hAnsiTheme="majorHAnsi" w:eastAsiaTheme="majorEastAsia" w:cstheme="majorBidi"/>
          <w:b/>
          <w:bCs/>
          <w:color w:val="008000"/>
          <w:sz w:val="24"/>
          <w:szCs w:val="24"/>
        </w:rPr>
      </w:pPr>
      <w:r w:rsidRPr="53296B5C">
        <w:rPr>
          <w:rFonts w:asciiTheme="majorHAnsi" w:hAnsiTheme="majorHAnsi" w:eastAsiaTheme="majorEastAsia" w:cstheme="majorBidi"/>
          <w:b/>
          <w:bCs/>
          <w:color w:val="008000"/>
          <w:sz w:val="24"/>
          <w:szCs w:val="24"/>
        </w:rPr>
        <w:t>Verdict: PASSED</w:t>
      </w:r>
    </w:p>
    <w:p w:rsidR="00AF5B22" w:rsidP="53296B5C" w:rsidRDefault="00C17C5E" w14:paraId="1FF1F186" w14:textId="77777777">
      <w:pPr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</w:rPr>
        <w:br w:type="page"/>
      </w:r>
    </w:p>
    <w:p w:rsidR="00AF5B22" w:rsidP="53296B5C" w:rsidRDefault="48C84540" w14:paraId="1FCB51DC" w14:textId="77777777">
      <w:pPr>
        <w:pStyle w:val="Heading1"/>
      </w:pPr>
      <w:bookmarkStart w:name="_Toc227156996" w:id="135"/>
      <w:bookmarkStart w:name="_Toc951793664" w:id="136"/>
      <w:bookmarkStart w:name="_Toc1922652093" w:id="137"/>
      <w:bookmarkStart w:name="_Toc1678431255" w:id="138"/>
      <w:bookmarkStart w:name="_Toc926185765" w:id="139"/>
      <w:bookmarkStart w:name="_Toc152855331" w:id="140"/>
      <w:bookmarkStart w:name="_Toc1923737313" w:id="141"/>
      <w:bookmarkStart w:name="_Toc1388088059" w:id="142"/>
      <w:bookmarkStart w:name="_Toc2083862229" w:id="143"/>
      <w:bookmarkStart w:name="_Toc227272849" w:id="144"/>
      <w:r w:rsidRPr="17E89065">
        <w:lastRenderedPageBreak/>
        <w:t>4. Test 2: LDPC Processing via bbdev</w:t>
      </w:r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</w:p>
    <w:p w:rsidR="00AF5B22" w:rsidP="53296B5C" w:rsidRDefault="48C84540" w14:paraId="561036E4" w14:textId="77777777">
      <w:pPr>
        <w:pStyle w:val="Heading2"/>
      </w:pPr>
      <w:bookmarkStart w:name="_Toc227156997" w:id="145"/>
      <w:bookmarkStart w:name="_Toc1714528860" w:id="146"/>
      <w:bookmarkStart w:name="_Toc819470337" w:id="147"/>
      <w:bookmarkStart w:name="_Toc1992405677" w:id="148"/>
      <w:bookmarkStart w:name="_Toc832203836" w:id="149"/>
      <w:bookmarkStart w:name="_Toc1059766949" w:id="150"/>
      <w:bookmarkStart w:name="_Toc472554890" w:id="151"/>
      <w:bookmarkStart w:name="_Toc2101914039" w:id="152"/>
      <w:bookmarkStart w:name="_Toc227272850" w:id="153"/>
      <w:r w:rsidRPr="17E89065">
        <w:t>Objective</w:t>
      </w:r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</w:p>
    <w:p w:rsidR="00AF5B22" w:rsidP="53296B5C" w:rsidRDefault="230EFA45" w14:paraId="4716BE17" w14:textId="77777777">
      <w:pPr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</w:rPr>
        <w:t>Validate LDPC encode/decode on the LA1224 FECA engine via the DPDK bbdev framework over PCIe.</w:t>
      </w:r>
    </w:p>
    <w:p w:rsidR="56128583" w:rsidP="53296B5C" w:rsidRDefault="725BC24F" w14:paraId="0F95B7A0" w14:textId="66A03447">
      <w:pPr>
        <w:spacing w:before="360" w:after="180"/>
        <w:rPr>
          <w:rFonts w:asciiTheme="majorHAnsi" w:hAnsiTheme="majorHAnsi" w:eastAsiaTheme="majorEastAsia" w:cstheme="majorBidi"/>
          <w:color w:val="0070C0"/>
          <w:sz w:val="26"/>
          <w:szCs w:val="26"/>
        </w:rPr>
      </w:pPr>
      <w:r w:rsidRPr="53296B5C"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</w:rPr>
        <w:t>Loading the yami PCIe Driver (Critical for Tests 2 &amp; 3)</w:t>
      </w:r>
    </w:p>
    <w:p w:rsidR="56128583" w:rsidP="53296B5C" w:rsidRDefault="725BC24F" w14:paraId="04B3A5F9" w14:textId="088BE7BD">
      <w:pPr>
        <w:spacing w:after="120"/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  <w:color w:val="000000" w:themeColor="text1"/>
        </w:rPr>
        <w:t xml:space="preserve">The yami kernel module is the LX2160A-side PCIe driver for the LA1224. Loading it triggers firmware download, VSPA core boots, and the FreeRTOS image coming alive on the LA1224. Without yami, the LA1224 UART stays </w:t>
      </w:r>
      <w:r w:rsidRPr="53296B5C" w:rsidR="5A7CC74C">
        <w:rPr>
          <w:rFonts w:asciiTheme="majorHAnsi" w:hAnsiTheme="majorHAnsi" w:eastAsiaTheme="majorEastAsia" w:cstheme="majorBidi"/>
          <w:color w:val="000000" w:themeColor="text1"/>
        </w:rPr>
        <w:t>silent,</w:t>
      </w:r>
      <w:r w:rsidRPr="53296B5C">
        <w:rPr>
          <w:rFonts w:asciiTheme="majorHAnsi" w:hAnsiTheme="majorHAnsi" w:eastAsiaTheme="majorEastAsia" w:cstheme="majorBidi"/>
          <w:color w:val="000000" w:themeColor="text1"/>
        </w:rPr>
        <w:t xml:space="preserve"> and no bbdev or IPC tests can proceed.</w:t>
      </w:r>
    </w:p>
    <w:p w:rsidR="00AF5B22" w:rsidP="53296B5C" w:rsidRDefault="48C84540" w14:paraId="4E875C76" w14:textId="77777777">
      <w:pPr>
        <w:pStyle w:val="Heading2"/>
      </w:pPr>
      <w:bookmarkStart w:name="_Toc227156998" w:id="154"/>
      <w:bookmarkStart w:name="_Toc1012280808" w:id="155"/>
      <w:bookmarkStart w:name="_Toc1809371995" w:id="156"/>
      <w:bookmarkStart w:name="_Toc603185457" w:id="157"/>
      <w:bookmarkStart w:name="_Toc36455585" w:id="158"/>
      <w:bookmarkStart w:name="_Toc1954078389" w:id="159"/>
      <w:bookmarkStart w:name="_Toc494356252" w:id="160"/>
      <w:bookmarkStart w:name="_Toc1372481435" w:id="161"/>
      <w:bookmarkStart w:name="_Toc227272851" w:id="162"/>
      <w:r w:rsidRPr="17E89065">
        <w:t>Procedure</w:t>
      </w:r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</w:p>
    <w:p w:rsidR="00AF5B22" w:rsidP="53296B5C" w:rsidRDefault="230EFA45" w14:paraId="39F2E81E" w14:textId="77777777">
      <w:pPr>
        <w:rPr>
          <w:rFonts w:asciiTheme="majorHAnsi" w:hAnsiTheme="majorHAnsi" w:eastAsiaTheme="majorEastAsia" w:cstheme="majorBidi"/>
          <w:b/>
          <w:bCs/>
        </w:rPr>
      </w:pPr>
      <w:r w:rsidRPr="53296B5C">
        <w:rPr>
          <w:rFonts w:asciiTheme="majorHAnsi" w:hAnsiTheme="majorHAnsi" w:eastAsiaTheme="majorEastAsia" w:cstheme="majorBidi"/>
          <w:b/>
          <w:bCs/>
        </w:rPr>
        <w:t>Step 1: Clean reset (Window 3)</w:t>
      </w:r>
    </w:p>
    <w:p w:rsidR="00AF5B22" w:rsidP="53296B5C" w:rsidRDefault="5BA24CEC" w14:paraId="2FAEC9B6" w14:textId="62F64984">
      <w:pPr>
        <w:spacing w:after="0"/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  <w:t>rmmod yami</w:t>
      </w:r>
    </w:p>
    <w:p w:rsidR="00AF5B22" w:rsidP="53296B5C" w:rsidRDefault="5BA24CEC" w14:paraId="785CA4C8" w14:textId="04D98640">
      <w:pPr>
        <w:spacing w:after="0"/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  <w:t>rm -f /dev/hugepages/*</w:t>
      </w:r>
    </w:p>
    <w:p w:rsidR="00AF5B22" w:rsidP="53296B5C" w:rsidRDefault="5BA24CEC" w14:paraId="60773EBA" w14:textId="6072E801">
      <w:pPr>
        <w:spacing w:after="0"/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  <w:t>cat /proc/meminfo | grep -i huge           # expect HugePages_Free: 2</w:t>
      </w:r>
    </w:p>
    <w:p w:rsidR="00AF5B22" w:rsidP="53296B5C" w:rsidRDefault="5BA24CEC" w14:paraId="3F928EE0" w14:textId="30D7448E">
      <w:pPr>
        <w:spacing w:after="0"/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  <w:t>echo 1 &gt; /sys/bus/pci/rescan</w:t>
      </w:r>
    </w:p>
    <w:p w:rsidR="00AF5B22" w:rsidP="53296B5C" w:rsidRDefault="5BA24CEC" w14:paraId="5446FB4D" w14:textId="1C3DB499">
      <w:pPr>
        <w:spacing w:after="0"/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  <w:t>sleep 2</w:t>
      </w:r>
    </w:p>
    <w:p w:rsidR="00AF5B22" w:rsidP="53296B5C" w:rsidRDefault="00AF5B22" w14:paraId="51F141A9" w14:textId="382A7337">
      <w:pPr>
        <w:spacing w:after="0"/>
        <w:rPr>
          <w:rFonts w:asciiTheme="majorHAnsi" w:hAnsiTheme="majorHAnsi" w:eastAsiaTheme="majorEastAsia" w:cstheme="majorBidi"/>
          <w:color w:val="000000" w:themeColor="text1"/>
          <w:sz w:val="18"/>
          <w:szCs w:val="18"/>
        </w:rPr>
      </w:pPr>
    </w:p>
    <w:p w:rsidR="00AF5B22" w:rsidP="53296B5C" w:rsidRDefault="5BA24CEC" w14:paraId="4C998BB8" w14:textId="3E274CB0">
      <w:pPr>
        <w:spacing w:after="0"/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  <w:t xml:space="preserve">insmod $(find /lib/modules/ - name </w:t>
      </w:r>
      <w:proofErr w:type="gramStart"/>
      <w:r w:rsidRPr="53296B5C"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  <w:t>yami.ko</w:t>
      </w:r>
      <w:proofErr w:type="gramEnd"/>
      <w:r w:rsidRPr="53296B5C"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  <w:t xml:space="preserve">) scratch_buf_size=0x20000000 scratch_buf_phys_addr=0x2360000000 </w:t>
      </w:r>
    </w:p>
    <w:p w:rsidR="00AF5B22" w:rsidP="53296B5C" w:rsidRDefault="00AF5B22" w14:paraId="4A1AC22B" w14:textId="342CE27A">
      <w:pPr>
        <w:spacing w:after="0"/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</w:pPr>
    </w:p>
    <w:p w:rsidR="00AF5B22" w:rsidP="53296B5C" w:rsidRDefault="5BA24CEC" w14:paraId="1FB2D527" w14:textId="2BCB3603">
      <w:pPr>
        <w:spacing w:after="0"/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  <w:t>hsdcs_enable=1</w:t>
      </w:r>
    </w:p>
    <w:p w:rsidR="00AF5B22" w:rsidP="53296B5C" w:rsidRDefault="5BA24CEC" w14:paraId="3D3D7C18" w14:textId="2834C02C">
      <w:pPr>
        <w:spacing w:after="0"/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  <w:t>sleep 12</w:t>
      </w:r>
    </w:p>
    <w:p w:rsidR="00AF5B22" w:rsidP="53296B5C" w:rsidRDefault="19A219AB" w14:paraId="155DD85C" w14:textId="590A5D5B">
      <w:pPr>
        <w:spacing w:after="0"/>
        <w:rPr>
          <w:rFonts w:asciiTheme="majorHAnsi" w:hAnsiTheme="majorHAnsi" w:eastAsiaTheme="majorEastAsia" w:cstheme="majorBidi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  <w:t xml:space="preserve">lsmod | grep yami </w:t>
      </w:r>
      <w:r w:rsidRPr="53296B5C">
        <w:rPr>
          <w:rFonts w:asciiTheme="majorHAnsi" w:hAnsiTheme="majorHAnsi" w:eastAsiaTheme="majorEastAsia" w:cstheme="majorBidi"/>
          <w:sz w:val="20"/>
          <w:szCs w:val="20"/>
        </w:rPr>
        <w:t xml:space="preserve">                          </w:t>
      </w:r>
      <w:r w:rsidRPr="53296B5C"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  <w:t xml:space="preserve"># should show: </w:t>
      </w:r>
      <w:proofErr w:type="gramStart"/>
      <w:r w:rsidRPr="53296B5C"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  <w:t>yami  188416</w:t>
      </w:r>
      <w:proofErr w:type="gramEnd"/>
      <w:r w:rsidRPr="53296B5C"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  <w:t xml:space="preserve">  0</w:t>
      </w:r>
    </w:p>
    <w:p w:rsidR="00AF5B22" w:rsidP="53296B5C" w:rsidRDefault="52B90407" w14:paraId="50F11F0C" w14:textId="0BEB764C">
      <w:pPr>
        <w:spacing w:after="0"/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</w:pPr>
      <w:r w:rsidRPr="17E89065"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  <w:t>dmesg | tail -20                            # confirm 'Modem Id 0: Probed OK'</w:t>
      </w:r>
    </w:p>
    <w:p w:rsidR="17E89065" w:rsidP="17E89065" w:rsidRDefault="17E89065" w14:paraId="6A2286FB" w14:textId="21CE5766">
      <w:pPr>
        <w:spacing w:after="0"/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</w:pPr>
    </w:p>
    <w:p w:rsidR="00AF5B22" w:rsidP="53296B5C" w:rsidRDefault="00AF5B22" w14:paraId="05DD15BD" w14:textId="1EDB5807">
      <w:pPr>
        <w:spacing w:after="0"/>
        <w:rPr>
          <w:rFonts w:asciiTheme="majorHAnsi" w:hAnsiTheme="majorHAnsi" w:eastAsiaTheme="majorEastAsia" w:cstheme="majorBidi"/>
          <w:color w:val="000000" w:themeColor="text1"/>
          <w:sz w:val="18"/>
          <w:szCs w:val="18"/>
        </w:rPr>
      </w:pPr>
    </w:p>
    <w:p w:rsidR="00AF5B22" w:rsidP="53296B5C" w:rsidRDefault="230EFA45" w14:paraId="7215D25A" w14:textId="1514E7AE">
      <w:pPr>
        <w:rPr>
          <w:rFonts w:asciiTheme="majorHAnsi" w:hAnsiTheme="majorHAnsi" w:eastAsiaTheme="majorEastAsia" w:cstheme="majorBidi"/>
          <w:b/>
          <w:bCs/>
          <w:sz w:val="18"/>
          <w:szCs w:val="18"/>
        </w:rPr>
      </w:pPr>
      <w:r w:rsidRPr="53296B5C">
        <w:rPr>
          <w:rFonts w:asciiTheme="majorHAnsi" w:hAnsiTheme="majorHAnsi" w:eastAsiaTheme="majorEastAsia" w:cstheme="majorBidi"/>
          <w:b/>
          <w:bCs/>
        </w:rPr>
        <w:t>Step 2: Arm LA1224 (Window 2)</w:t>
      </w:r>
    </w:p>
    <w:p w:rsidR="00AF5B22" w:rsidP="53296B5C" w:rsidRDefault="230EFA45" w14:paraId="4A33C912" w14:textId="77777777">
      <w:pPr>
        <w:rPr>
          <w:rFonts w:asciiTheme="majorHAnsi" w:hAnsiTheme="majorHAnsi" w:eastAsiaTheme="majorEastAsia" w:cstheme="majorBidi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sz w:val="20"/>
          <w:szCs w:val="20"/>
        </w:rPr>
        <w:t>test bbdev_ipc1 0x3f 1</w:t>
      </w:r>
    </w:p>
    <w:p w:rsidR="586382A4" w:rsidP="53296B5C" w:rsidRDefault="2EBC5F77" w14:paraId="3EDD3D61" w14:textId="52C458DA">
      <w:pPr>
        <w:rPr>
          <w:rFonts w:asciiTheme="majorHAnsi" w:hAnsiTheme="majorHAnsi" w:eastAsiaTheme="majorEastAsia" w:cstheme="majorBidi"/>
          <w:b/>
          <w:bCs/>
          <w:sz w:val="18"/>
          <w:szCs w:val="18"/>
        </w:rPr>
      </w:pPr>
      <w:r w:rsidRPr="53296B5C">
        <w:rPr>
          <w:rStyle w:val="Emphasis"/>
          <w:rFonts w:asciiTheme="majorHAnsi" w:hAnsiTheme="majorHAnsi" w:eastAsiaTheme="majorEastAsia" w:cstheme="majorBidi"/>
          <w:b/>
          <w:bCs/>
        </w:rPr>
        <w:t>Output:</w:t>
      </w:r>
    </w:p>
    <w:p w:rsidR="586382A4" w:rsidP="53296B5C" w:rsidRDefault="2EBC5F77" w14:paraId="2251D744" w14:textId="5BF6F552">
      <w:pPr>
        <w:spacing w:after="0"/>
        <w:rPr>
          <w:rFonts w:asciiTheme="majorHAnsi" w:hAnsiTheme="majorHAnsi" w:eastAsiaTheme="majorEastAsia" w:cstheme="majorBidi"/>
          <w:color w:val="000000" w:themeColor="text1"/>
        </w:rPr>
      </w:pPr>
      <w:r w:rsidRPr="53296B5C">
        <w:rPr>
          <w:rStyle w:val="Emphasis"/>
          <w:rFonts w:asciiTheme="majorHAnsi" w:hAnsiTheme="majorHAnsi" w:eastAsiaTheme="majorEastAsia" w:cstheme="majorBidi"/>
        </w:rPr>
        <w:t>[Test Framework] Iteration =&gt; 1 Test Name =&gt; bbdev_ipc1</w:t>
      </w:r>
    </w:p>
    <w:p w:rsidR="586382A4" w:rsidP="53296B5C" w:rsidRDefault="2EBC5F77" w14:paraId="4C7F1A9B" w14:textId="69060283">
      <w:pPr>
        <w:spacing w:after="0"/>
        <w:rPr>
          <w:rFonts w:asciiTheme="majorHAnsi" w:hAnsiTheme="majorHAnsi" w:eastAsiaTheme="majorEastAsia" w:cstheme="majorBidi"/>
          <w:color w:val="000000" w:themeColor="text1"/>
        </w:rPr>
      </w:pPr>
      <w:r w:rsidRPr="53296B5C">
        <w:rPr>
          <w:rStyle w:val="Emphasis"/>
          <w:rFonts w:asciiTheme="majorHAnsi" w:hAnsiTheme="majorHAnsi" w:eastAsiaTheme="majorEastAsia" w:cstheme="majorBidi"/>
        </w:rPr>
        <w:t>feca_dev_open: DEV already open</w:t>
      </w:r>
    </w:p>
    <w:p w:rsidR="586382A4" w:rsidP="53296B5C" w:rsidRDefault="2EBC5F77" w14:paraId="23B578F1" w14:textId="1CA783F3">
      <w:pPr>
        <w:spacing w:after="0"/>
        <w:rPr>
          <w:rFonts w:asciiTheme="majorHAnsi" w:hAnsiTheme="majorHAnsi" w:eastAsiaTheme="majorEastAsia" w:cstheme="majorBidi"/>
          <w:color w:val="000000" w:themeColor="text1"/>
        </w:rPr>
      </w:pPr>
      <w:r w:rsidRPr="53296B5C">
        <w:rPr>
          <w:rStyle w:val="Emphasis"/>
          <w:rFonts w:asciiTheme="majorHAnsi" w:hAnsiTheme="majorHAnsi" w:eastAsiaTheme="majorEastAsia" w:cstheme="majorBidi"/>
        </w:rPr>
        <w:t xml:space="preserve"> </w:t>
      </w:r>
    </w:p>
    <w:p w:rsidR="586382A4" w:rsidP="53296B5C" w:rsidRDefault="2EBC5F77" w14:paraId="256A38E8" w14:textId="58591A1D">
      <w:pPr>
        <w:spacing w:after="0"/>
        <w:rPr>
          <w:rFonts w:asciiTheme="majorHAnsi" w:hAnsiTheme="majorHAnsi" w:eastAsiaTheme="majorEastAsia" w:cstheme="majorBidi"/>
          <w:color w:val="000000" w:themeColor="text1"/>
        </w:rPr>
      </w:pPr>
      <w:r w:rsidRPr="53296B5C">
        <w:rPr>
          <w:rStyle w:val="Emphasis"/>
          <w:rFonts w:asciiTheme="majorHAnsi" w:hAnsiTheme="majorHAnsi" w:eastAsiaTheme="majorEastAsia" w:cstheme="majorBidi"/>
        </w:rPr>
        <w:t>bbdev_ipc_test: ==&gt; Processing queues</w:t>
      </w:r>
    </w:p>
    <w:p w:rsidR="7B1FC3F1" w:rsidP="53296B5C" w:rsidRDefault="7B1FC3F1" w14:paraId="3A72AFFA" w14:textId="29F1F745">
      <w:pPr>
        <w:spacing w:after="0"/>
        <w:rPr>
          <w:rFonts w:asciiTheme="majorHAnsi" w:hAnsiTheme="majorHAnsi" w:eastAsiaTheme="majorEastAsia" w:cstheme="majorBidi"/>
          <w:color w:val="000000" w:themeColor="text1"/>
        </w:rPr>
      </w:pPr>
    </w:p>
    <w:p w:rsidR="27D919FD" w:rsidP="17E89065" w:rsidRDefault="27D919FD" w14:paraId="37566BD4" w14:textId="14305DA4">
      <w:pPr>
        <w:rPr>
          <w:rStyle w:val="Emphasis"/>
          <w:rFonts w:asciiTheme="majorHAnsi" w:hAnsiTheme="majorHAnsi" w:eastAsiaTheme="majorEastAsia" w:cstheme="majorBidi"/>
        </w:rPr>
      </w:pPr>
      <w:r w:rsidRPr="17E89065">
        <w:rPr>
          <w:rStyle w:val="Emphasis"/>
          <w:rFonts w:asciiTheme="majorHAnsi" w:hAnsiTheme="majorHAnsi" w:eastAsiaTheme="majorEastAsia" w:cstheme="majorBidi"/>
        </w:rPr>
        <w:t>Wait for "Processing queues" message before proceeding.</w:t>
      </w:r>
      <w:r>
        <w:br/>
      </w:r>
    </w:p>
    <w:p w:rsidR="00AF5B22" w:rsidP="53296B5C" w:rsidRDefault="4523E3C9" w14:paraId="33E7844A" w14:textId="77777777">
      <w:pPr>
        <w:rPr>
          <w:rFonts w:asciiTheme="majorHAnsi" w:hAnsiTheme="majorHAnsi" w:eastAsiaTheme="majorEastAsia" w:cstheme="majorBidi"/>
          <w:b/>
          <w:bCs/>
        </w:rPr>
      </w:pPr>
      <w:r w:rsidRPr="53296B5C">
        <w:rPr>
          <w:rFonts w:asciiTheme="majorHAnsi" w:hAnsiTheme="majorHAnsi" w:eastAsiaTheme="majorEastAsia" w:cstheme="majorBidi"/>
          <w:b/>
          <w:bCs/>
        </w:rPr>
        <w:t>Step 3: Prepare test vectors (Window 3)</w:t>
      </w:r>
    </w:p>
    <w:p w:rsidR="27D919FD" w:rsidP="17E89065" w:rsidRDefault="27D919FD" w14:paraId="41973861" w14:textId="50FF81BB">
      <w:pPr>
        <w:rPr>
          <w:rFonts w:asciiTheme="majorHAnsi" w:hAnsiTheme="majorHAnsi" w:eastAsiaTheme="majorEastAsia" w:cstheme="majorBidi"/>
          <w:sz w:val="20"/>
          <w:szCs w:val="20"/>
        </w:rPr>
      </w:pPr>
      <w:r w:rsidRPr="17E89065">
        <w:rPr>
          <w:rFonts w:asciiTheme="majorHAnsi" w:hAnsiTheme="majorHAnsi" w:eastAsiaTheme="majorEastAsia" w:cstheme="majorBidi"/>
          <w:sz w:val="20"/>
          <w:szCs w:val="20"/>
        </w:rPr>
        <w:t>cd /usr/local/dpdk/</w:t>
      </w:r>
      <w:r>
        <w:br/>
      </w:r>
      <w:r w:rsidRPr="17E89065">
        <w:rPr>
          <w:rFonts w:asciiTheme="majorHAnsi" w:hAnsiTheme="majorHAnsi" w:eastAsiaTheme="majorEastAsia" w:cstheme="majorBidi"/>
          <w:sz w:val="20"/>
          <w:szCs w:val="20"/>
        </w:rPr>
        <w:t>ln -sf dpdk/app/test-bbdev/test_vectors/ldpc_dec_default.data test_vector_0.data</w:t>
      </w:r>
      <w:r>
        <w:br/>
      </w:r>
      <w:r w:rsidRPr="17E89065">
        <w:rPr>
          <w:rFonts w:asciiTheme="majorHAnsi" w:hAnsiTheme="majorHAnsi" w:eastAsiaTheme="majorEastAsia" w:cstheme="majorBidi"/>
          <w:sz w:val="20"/>
          <w:szCs w:val="20"/>
        </w:rPr>
        <w:lastRenderedPageBreak/>
        <w:t>ln -sf dpdk/app/test-bbdev/test_vectors/ldpc_enc_default.data test_vector_1.data</w:t>
      </w:r>
      <w:r>
        <w:br/>
      </w:r>
    </w:p>
    <w:p w:rsidR="00AF5B22" w:rsidP="53296B5C" w:rsidRDefault="4523E3C9" w14:paraId="2998A02C" w14:textId="77777777">
      <w:pPr>
        <w:rPr>
          <w:rFonts w:asciiTheme="majorHAnsi" w:hAnsiTheme="majorHAnsi" w:eastAsiaTheme="majorEastAsia" w:cstheme="majorBidi"/>
          <w:b/>
          <w:bCs/>
        </w:rPr>
      </w:pPr>
      <w:r w:rsidRPr="53296B5C">
        <w:rPr>
          <w:rFonts w:asciiTheme="majorHAnsi" w:hAnsiTheme="majorHAnsi" w:eastAsiaTheme="majorEastAsia" w:cstheme="majorBidi"/>
          <w:b/>
          <w:bCs/>
        </w:rPr>
        <w:t>Step 4: Run bbdev test (Window 3)</w:t>
      </w:r>
    </w:p>
    <w:p w:rsidR="00AF5B22" w:rsidP="53296B5C" w:rsidRDefault="27D919FD" w14:paraId="5F459438" w14:textId="77777777">
      <w:pPr>
        <w:rPr>
          <w:rFonts w:asciiTheme="majorHAnsi" w:hAnsiTheme="majorHAnsi" w:eastAsiaTheme="majorEastAsia" w:cstheme="majorBidi"/>
          <w:sz w:val="20"/>
          <w:szCs w:val="20"/>
        </w:rPr>
      </w:pPr>
      <w:r w:rsidRPr="17E89065">
        <w:rPr>
          <w:rFonts w:asciiTheme="majorHAnsi" w:hAnsiTheme="majorHAnsi" w:eastAsiaTheme="majorEastAsia" w:cstheme="majorBidi"/>
          <w:sz w:val="20"/>
          <w:szCs w:val="20"/>
        </w:rPr>
        <w:t>testbbdev --vdev=bbdev_la12xx -c 0x3 -- -n 4 -f 2 -b 4 -s 270000</w:t>
      </w:r>
    </w:p>
    <w:p w:rsidR="17E89065" w:rsidP="17E89065" w:rsidRDefault="17E89065" w14:paraId="2B73FB09" w14:textId="3A212930">
      <w:pPr>
        <w:rPr>
          <w:rFonts w:asciiTheme="majorHAnsi" w:hAnsiTheme="majorHAnsi" w:eastAsiaTheme="majorEastAsia" w:cstheme="majorBidi"/>
          <w:sz w:val="20"/>
          <w:szCs w:val="20"/>
        </w:rPr>
      </w:pPr>
    </w:p>
    <w:p w:rsidR="00AF5B22" w:rsidP="53296B5C" w:rsidRDefault="48C84540" w14:paraId="0B541930" w14:textId="77777777">
      <w:pPr>
        <w:pStyle w:val="Heading2"/>
      </w:pPr>
      <w:bookmarkStart w:name="_Toc227156999" w:id="163"/>
      <w:bookmarkStart w:name="_Toc420046295" w:id="164"/>
      <w:bookmarkStart w:name="_Toc888227049" w:id="165"/>
      <w:bookmarkStart w:name="_Toc564455163" w:id="166"/>
      <w:bookmarkStart w:name="_Toc1514731888" w:id="167"/>
      <w:bookmarkStart w:name="_Toc172755030" w:id="168"/>
      <w:bookmarkStart w:name="_Toc1245177104" w:id="169"/>
      <w:bookmarkStart w:name="_Toc16188389" w:id="170"/>
      <w:bookmarkStart w:name="_Toc227272852" w:id="171"/>
      <w:r w:rsidRPr="17E89065">
        <w:t>Result</w:t>
      </w:r>
      <w:bookmarkEnd w:id="163"/>
      <w:commentRangeStart w:id="172"/>
      <w:commentRangeEnd w:id="172"/>
      <w:r w:rsidR="1D6A119E">
        <w:rPr>
          <w:rStyle w:val="CommentReference"/>
        </w:rPr>
        <w:commentReference w:id="172"/>
      </w:r>
      <w:bookmarkEnd w:id="164"/>
      <w:bookmarkEnd w:id="165"/>
      <w:bookmarkEnd w:id="166"/>
      <w:bookmarkEnd w:id="167"/>
      <w:bookmarkEnd w:id="168"/>
      <w:bookmarkEnd w:id="169"/>
      <w:bookmarkEnd w:id="170"/>
      <w:bookmarkEnd w:id="171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26"/>
        <w:gridCol w:w="4617"/>
      </w:tblGrid>
      <w:tr w:rsidR="00AF5B22" w:rsidTr="53296B5C" w14:paraId="25C72CC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34570F0B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Metric</w:t>
            </w:r>
          </w:p>
        </w:tc>
        <w:tc>
          <w:tcPr>
            <w:tcW w:w="4703" w:type="dxa"/>
          </w:tcPr>
          <w:p w:rsidR="00AF5B22" w:rsidP="53296B5C" w:rsidRDefault="4523E3C9" w14:paraId="0AE8F33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Value</w:t>
            </w:r>
          </w:p>
        </w:tc>
      </w:tr>
      <w:tr w:rsidR="00AF5B22" w:rsidTr="53296B5C" w14:paraId="391ADE4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650D4659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Decode Throughput</w:t>
            </w:r>
          </w:p>
        </w:tc>
        <w:tc>
          <w:tcPr>
            <w:tcW w:w="4703" w:type="dxa"/>
          </w:tcPr>
          <w:p w:rsidR="00AF5B22" w:rsidP="53296B5C" w:rsidRDefault="4523E3C9" w14:paraId="4950BA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17.88 Mbps</w:t>
            </w:r>
          </w:p>
        </w:tc>
      </w:tr>
      <w:tr w:rsidR="00AF5B22" w:rsidTr="53296B5C" w14:paraId="4A4A839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56CD3BA7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Encode Throughput</w:t>
            </w:r>
          </w:p>
        </w:tc>
        <w:tc>
          <w:tcPr>
            <w:tcW w:w="4703" w:type="dxa"/>
          </w:tcPr>
          <w:p w:rsidR="00AF5B22" w:rsidP="53296B5C" w:rsidRDefault="4523E3C9" w14:paraId="1A765FEB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21.38 Mbps</w:t>
            </w:r>
          </w:p>
        </w:tc>
      </w:tr>
      <w:tr w:rsidR="00AF5B22" w:rsidTr="53296B5C" w14:paraId="61C0C3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27A68A00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Latency per Packet</w:t>
            </w:r>
          </w:p>
        </w:tc>
        <w:tc>
          <w:tcPr>
            <w:tcW w:w="4703" w:type="dxa"/>
          </w:tcPr>
          <w:p w:rsidR="00AF5B22" w:rsidP="53296B5C" w:rsidRDefault="4523E3C9" w14:paraId="3B08F58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10 to 12 us</w:t>
            </w:r>
          </w:p>
        </w:tc>
      </w:tr>
      <w:tr w:rsidR="00AF5B22" w:rsidTr="53296B5C" w14:paraId="5196BF3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3B1E44DE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Test Status</w:t>
            </w:r>
          </w:p>
        </w:tc>
        <w:tc>
          <w:tcPr>
            <w:tcW w:w="4703" w:type="dxa"/>
          </w:tcPr>
          <w:p w:rsidR="00AF5B22" w:rsidP="53296B5C" w:rsidRDefault="4523E3C9" w14:paraId="1344CDC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ALL PASSED</w:t>
            </w:r>
          </w:p>
        </w:tc>
      </w:tr>
    </w:tbl>
    <w:p w:rsidR="00AF5B22" w:rsidP="53296B5C" w:rsidRDefault="4523E3C9" w14:paraId="1F330AE9" w14:textId="77777777">
      <w:pPr>
        <w:rPr>
          <w:rFonts w:asciiTheme="majorHAnsi" w:hAnsiTheme="majorHAnsi" w:eastAsiaTheme="majorEastAsia" w:cstheme="majorBidi"/>
          <w:b/>
          <w:bCs/>
          <w:color w:val="008000"/>
          <w:sz w:val="24"/>
          <w:szCs w:val="24"/>
        </w:rPr>
      </w:pPr>
      <w:r w:rsidRPr="53296B5C">
        <w:rPr>
          <w:rFonts w:asciiTheme="majorHAnsi" w:hAnsiTheme="majorHAnsi" w:eastAsiaTheme="majorEastAsia" w:cstheme="majorBidi"/>
          <w:b/>
          <w:bCs/>
          <w:color w:val="008000"/>
          <w:sz w:val="24"/>
          <w:szCs w:val="24"/>
        </w:rPr>
        <w:t>Verdict: PASSED</w:t>
      </w:r>
    </w:p>
    <w:p w:rsidR="00AF5B22" w:rsidP="53296B5C" w:rsidRDefault="00C17C5E" w14:paraId="3B72279F" w14:textId="77777777">
      <w:pPr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</w:rPr>
        <w:br w:type="page"/>
      </w:r>
    </w:p>
    <w:p w:rsidR="00AF5B22" w:rsidP="53296B5C" w:rsidRDefault="48C84540" w14:paraId="2566DCB9" w14:textId="77777777">
      <w:pPr>
        <w:pStyle w:val="Heading1"/>
      </w:pPr>
      <w:bookmarkStart w:name="_Toc227157000" w:id="173"/>
      <w:bookmarkStart w:name="_Toc1336376863" w:id="174"/>
      <w:bookmarkStart w:name="_Toc1834700471" w:id="175"/>
      <w:bookmarkStart w:name="_Toc1525578666" w:id="176"/>
      <w:bookmarkStart w:name="_Toc1807734930" w:id="177"/>
      <w:bookmarkStart w:name="_Toc281627087" w:id="178"/>
      <w:bookmarkStart w:name="_Toc763692337" w:id="179"/>
      <w:bookmarkStart w:name="_Toc308438467" w:id="180"/>
      <w:bookmarkStart w:name="_Toc37784503" w:id="181"/>
      <w:bookmarkStart w:name="_Toc227272853" w:id="182"/>
      <w:r w:rsidRPr="17E89065">
        <w:lastRenderedPageBreak/>
        <w:t>5. Test 3: PCIe IPC Latency Benchmark</w:t>
      </w:r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</w:p>
    <w:p w:rsidR="00AF5B22" w:rsidP="53296B5C" w:rsidRDefault="48C84540" w14:paraId="762E7680" w14:textId="77777777">
      <w:pPr>
        <w:pStyle w:val="Heading2"/>
      </w:pPr>
      <w:bookmarkStart w:name="_Toc227157001" w:id="183"/>
      <w:bookmarkStart w:name="_Toc955096974" w:id="184"/>
      <w:bookmarkStart w:name="_Toc1771941153" w:id="185"/>
      <w:bookmarkStart w:name="_Toc2118572380" w:id="186"/>
      <w:bookmarkStart w:name="_Toc112901079" w:id="187"/>
      <w:bookmarkStart w:name="_Toc472490818" w:id="188"/>
      <w:bookmarkStart w:name="_Toc16688079" w:id="189"/>
      <w:bookmarkStart w:name="_Toc1196643826" w:id="190"/>
      <w:bookmarkStart w:name="_Toc227272854" w:id="191"/>
      <w:r w:rsidRPr="17E89065">
        <w:t>Objective</w:t>
      </w:r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</w:p>
    <w:p w:rsidR="00AF5B22" w:rsidP="53296B5C" w:rsidRDefault="4523E3C9" w14:paraId="6F850FC6" w14:textId="77777777">
      <w:pPr>
        <w:rPr>
          <w:rFonts w:asciiTheme="majorHAnsi" w:hAnsiTheme="majorHAnsi" w:eastAsiaTheme="majorEastAsia" w:cstheme="majorBidi"/>
        </w:rPr>
      </w:pPr>
      <w:r w:rsidRPr="53296B5C">
        <w:rPr>
          <w:rFonts w:asciiTheme="majorHAnsi" w:hAnsiTheme="majorHAnsi" w:eastAsiaTheme="majorEastAsia" w:cstheme="majorBidi"/>
        </w:rPr>
        <w:t>Measure raw PCIe DMA round trip latency between LX2160A and LA1224 without any LDPC processing overhead.</w:t>
      </w:r>
    </w:p>
    <w:p w:rsidR="00AF5B22" w:rsidP="53296B5C" w:rsidRDefault="48C84540" w14:paraId="5EBB01C2" w14:textId="77777777">
      <w:pPr>
        <w:pStyle w:val="Heading2"/>
      </w:pPr>
      <w:bookmarkStart w:name="_Toc227157002" w:id="192"/>
      <w:bookmarkStart w:name="_Toc779072091" w:id="193"/>
      <w:bookmarkStart w:name="_Toc1625343036" w:id="194"/>
      <w:bookmarkStart w:name="_Toc970133054" w:id="195"/>
      <w:bookmarkStart w:name="_Toc1330360874" w:id="196"/>
      <w:bookmarkStart w:name="_Toc212049480" w:id="197"/>
      <w:bookmarkStart w:name="_Toc1819686272" w:id="198"/>
      <w:bookmarkStart w:name="_Toc1236429065" w:id="199"/>
      <w:bookmarkStart w:name="_Toc227272855" w:id="200"/>
      <w:r w:rsidRPr="17E89065">
        <w:t>Procedure</w:t>
      </w:r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</w:p>
    <w:p w:rsidR="00AF5B22" w:rsidP="53296B5C" w:rsidRDefault="4523E3C9" w14:paraId="473F5FCB" w14:textId="77777777">
      <w:pPr>
        <w:rPr>
          <w:rFonts w:asciiTheme="majorHAnsi" w:hAnsiTheme="majorHAnsi" w:eastAsiaTheme="majorEastAsia" w:cstheme="majorBidi"/>
          <w:b/>
          <w:bCs/>
        </w:rPr>
      </w:pPr>
      <w:r w:rsidRPr="53296B5C">
        <w:rPr>
          <w:rFonts w:asciiTheme="majorHAnsi" w:hAnsiTheme="majorHAnsi" w:eastAsiaTheme="majorEastAsia" w:cstheme="majorBidi"/>
          <w:b/>
          <w:bCs/>
        </w:rPr>
        <w:t>Step 1: Clean reset and mount hugepages (Window 3)</w:t>
      </w:r>
    </w:p>
    <w:p w:rsidR="00AF5B22" w:rsidP="53296B5C" w:rsidRDefault="230EFA45" w14:paraId="761875CF" w14:textId="3F075BA7">
      <w:pPr>
        <w:spacing w:after="0"/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sz w:val="20"/>
          <w:szCs w:val="20"/>
        </w:rPr>
        <w:t>rmmod yami</w:t>
      </w:r>
      <w:r w:rsidR="1D6A119E">
        <w:br/>
      </w:r>
      <w:r w:rsidRPr="53296B5C">
        <w:rPr>
          <w:rFonts w:asciiTheme="majorHAnsi" w:hAnsiTheme="majorHAnsi" w:eastAsiaTheme="majorEastAsia" w:cstheme="majorBidi"/>
          <w:sz w:val="20"/>
          <w:szCs w:val="20"/>
        </w:rPr>
        <w:t>echo 1 &gt; /sys/bus/pci/devices/0002\:00\:00.0/rescan</w:t>
      </w:r>
      <w:r w:rsidR="1D6A119E">
        <w:br/>
      </w:r>
      <w:r w:rsidRPr="53296B5C">
        <w:rPr>
          <w:rFonts w:asciiTheme="majorHAnsi" w:hAnsiTheme="majorHAnsi" w:eastAsiaTheme="majorEastAsia" w:cstheme="majorBidi"/>
          <w:sz w:val="20"/>
          <w:szCs w:val="20"/>
        </w:rPr>
        <w:t>insmod /lib/modules/$(uname -r)/extra/</w:t>
      </w:r>
      <w:proofErr w:type="gramStart"/>
      <w:r w:rsidRPr="53296B5C">
        <w:rPr>
          <w:rFonts w:asciiTheme="majorHAnsi" w:hAnsiTheme="majorHAnsi" w:eastAsiaTheme="majorEastAsia" w:cstheme="majorBidi"/>
          <w:sz w:val="20"/>
          <w:szCs w:val="20"/>
        </w:rPr>
        <w:t>yami.ko</w:t>
      </w:r>
      <w:proofErr w:type="gramEnd"/>
      <w:r w:rsidRPr="53296B5C">
        <w:rPr>
          <w:rFonts w:asciiTheme="majorHAnsi" w:hAnsiTheme="majorHAnsi" w:eastAsiaTheme="majorEastAsia" w:cstheme="majorBidi"/>
          <w:sz w:val="20"/>
          <w:szCs w:val="20"/>
        </w:rPr>
        <w:t xml:space="preserve"> \</w:t>
      </w:r>
      <w:r w:rsidRPr="53296B5C" w:rsidR="4F2CB9F0">
        <w:rPr>
          <w:rFonts w:asciiTheme="majorHAnsi" w:hAnsiTheme="majorHAnsi" w:eastAsiaTheme="majorEastAsia" w:cstheme="majorBidi"/>
          <w:sz w:val="20"/>
          <w:szCs w:val="20"/>
        </w:rPr>
        <w:t xml:space="preserve"> </w:t>
      </w:r>
    </w:p>
    <w:p w:rsidR="00AF5B22" w:rsidP="53296B5C" w:rsidRDefault="4F2CB9F0" w14:paraId="3B32A1A3" w14:textId="656B2386">
      <w:pPr>
        <w:spacing w:after="0"/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sz w:val="20"/>
          <w:szCs w:val="20"/>
        </w:rPr>
        <w:t xml:space="preserve"> </w:t>
      </w:r>
      <w:r w:rsidRPr="53296B5C" w:rsidR="230EFA45">
        <w:rPr>
          <w:rFonts w:asciiTheme="majorHAnsi" w:hAnsiTheme="majorHAnsi" w:eastAsiaTheme="majorEastAsia" w:cstheme="majorBidi"/>
          <w:sz w:val="20"/>
          <w:szCs w:val="20"/>
        </w:rPr>
        <w:t>scratch_buf_size=0x20000000 scratch_buf_phys_addr=0x2360000000</w:t>
      </w:r>
    </w:p>
    <w:p w:rsidR="00AF5B22" w:rsidP="53296B5C" w:rsidRDefault="552F4395" w14:paraId="46FA6E63" w14:textId="32C74EA0">
      <w:pPr>
        <w:spacing w:after="0"/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</w:pPr>
      <w:r w:rsidRPr="17E89065"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  <w:t>sleep 12</w:t>
      </w:r>
    </w:p>
    <w:p w:rsidR="17E89065" w:rsidP="17E89065" w:rsidRDefault="17E89065" w14:paraId="068CE20E" w14:textId="3E45A9C9">
      <w:pPr>
        <w:spacing w:after="0"/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</w:pPr>
    </w:p>
    <w:p w:rsidR="00AF5B22" w:rsidP="53296B5C" w:rsidRDefault="2D052715" w14:paraId="654AD34C" w14:textId="7670FA08">
      <w:pPr>
        <w:spacing w:after="0"/>
        <w:rPr>
          <w:rFonts w:asciiTheme="majorHAnsi" w:hAnsiTheme="majorHAnsi" w:eastAsiaTheme="majorEastAsia" w:cstheme="majorBidi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color w:val="000000" w:themeColor="text1"/>
          <w:sz w:val="20"/>
          <w:szCs w:val="20"/>
        </w:rPr>
        <w:t>dmesg | tail -20                    # confirm 'Modem Id 0: Probed OK'</w:t>
      </w:r>
      <w:r w:rsidR="19A4AA56">
        <w:br/>
      </w:r>
      <w:r w:rsidRPr="53296B5C" w:rsidR="230EFA45">
        <w:rPr>
          <w:rFonts w:asciiTheme="majorHAnsi" w:hAnsiTheme="majorHAnsi" w:eastAsiaTheme="majorEastAsia" w:cstheme="majorBidi"/>
          <w:sz w:val="20"/>
          <w:szCs w:val="20"/>
        </w:rPr>
        <w:t>mkdir -p /dev/hugepages</w:t>
      </w:r>
      <w:r w:rsidR="19A4AA56">
        <w:br/>
      </w:r>
      <w:r w:rsidRPr="53296B5C" w:rsidR="230EFA45">
        <w:rPr>
          <w:rFonts w:asciiTheme="majorHAnsi" w:hAnsiTheme="majorHAnsi" w:eastAsiaTheme="majorEastAsia" w:cstheme="majorBidi"/>
          <w:sz w:val="20"/>
          <w:szCs w:val="20"/>
        </w:rPr>
        <w:t>mount -t hugetlbfs none /dev/hugepages</w:t>
      </w:r>
    </w:p>
    <w:p w:rsidR="53296B5C" w:rsidP="53296B5C" w:rsidRDefault="53296B5C" w14:paraId="5AEA73F9" w14:textId="5F71CEF9">
      <w:pPr>
        <w:spacing w:after="0"/>
        <w:rPr>
          <w:rFonts w:asciiTheme="majorHAnsi" w:hAnsiTheme="majorHAnsi" w:eastAsiaTheme="majorEastAsia" w:cstheme="majorBidi"/>
          <w:sz w:val="18"/>
          <w:szCs w:val="18"/>
        </w:rPr>
      </w:pPr>
    </w:p>
    <w:p w:rsidR="17E89065" w:rsidP="17E89065" w:rsidRDefault="17E89065" w14:paraId="2CAF2660" w14:textId="4B75539F">
      <w:pPr>
        <w:spacing w:after="0"/>
        <w:rPr>
          <w:rFonts w:asciiTheme="majorHAnsi" w:hAnsiTheme="majorHAnsi" w:eastAsiaTheme="majorEastAsia" w:cstheme="majorBidi"/>
          <w:sz w:val="18"/>
          <w:szCs w:val="18"/>
        </w:rPr>
      </w:pPr>
    </w:p>
    <w:p w:rsidR="00AF5B22" w:rsidP="53296B5C" w:rsidRDefault="4523E3C9" w14:paraId="029901AD" w14:textId="77777777">
      <w:pPr>
        <w:rPr>
          <w:rFonts w:asciiTheme="majorHAnsi" w:hAnsiTheme="majorHAnsi" w:eastAsiaTheme="majorEastAsia" w:cstheme="majorBidi"/>
          <w:b/>
          <w:bCs/>
        </w:rPr>
      </w:pPr>
      <w:r w:rsidRPr="53296B5C">
        <w:rPr>
          <w:rFonts w:asciiTheme="majorHAnsi" w:hAnsiTheme="majorHAnsi" w:eastAsiaTheme="majorEastAsia" w:cstheme="majorBidi"/>
          <w:b/>
          <w:bCs/>
        </w:rPr>
        <w:t>Step 2: Arm LA1224 for raw IPC (Window 2)</w:t>
      </w:r>
    </w:p>
    <w:p w:rsidR="00AF5B22" w:rsidP="53296B5C" w:rsidRDefault="4523E3C9" w14:paraId="42E1EF03" w14:textId="77777777">
      <w:pPr>
        <w:rPr>
          <w:rFonts w:asciiTheme="majorHAnsi" w:hAnsiTheme="majorHAnsi" w:eastAsiaTheme="majorEastAsia" w:cstheme="majorBidi"/>
          <w:sz w:val="20"/>
          <w:szCs w:val="20"/>
        </w:rPr>
      </w:pPr>
      <w:r w:rsidRPr="53296B5C">
        <w:rPr>
          <w:rFonts w:asciiTheme="majorHAnsi" w:hAnsiTheme="majorHAnsi" w:eastAsiaTheme="majorEastAsia" w:cstheme="majorBidi"/>
          <w:sz w:val="20"/>
          <w:szCs w:val="20"/>
        </w:rPr>
        <w:t>test bbdev_ipc_raw 0x3f 1</w:t>
      </w:r>
    </w:p>
    <w:p w:rsidR="00AF5B22" w:rsidP="53296B5C" w:rsidRDefault="27D919FD" w14:paraId="709B2386" w14:textId="77777777">
      <w:pPr>
        <w:rPr>
          <w:rFonts w:asciiTheme="majorHAnsi" w:hAnsiTheme="majorHAnsi" w:eastAsiaTheme="majorEastAsia" w:cstheme="majorBidi"/>
        </w:rPr>
      </w:pPr>
      <w:r w:rsidRPr="17E89065">
        <w:rPr>
          <w:rFonts w:asciiTheme="majorHAnsi" w:hAnsiTheme="majorHAnsi" w:eastAsiaTheme="majorEastAsia" w:cstheme="majorBidi"/>
        </w:rPr>
        <w:t>Wait for "Processing queues" message.</w:t>
      </w:r>
    </w:p>
    <w:p w:rsidR="17E89065" w:rsidP="17E89065" w:rsidRDefault="17E89065" w14:paraId="3633F8E0" w14:textId="0C0DEEC7">
      <w:pPr>
        <w:rPr>
          <w:rFonts w:asciiTheme="majorHAnsi" w:hAnsiTheme="majorHAnsi" w:eastAsiaTheme="majorEastAsia" w:cstheme="majorBidi"/>
        </w:rPr>
      </w:pPr>
    </w:p>
    <w:p w:rsidR="00AF5B22" w:rsidP="53296B5C" w:rsidRDefault="4523E3C9" w14:paraId="0AAECFEF" w14:textId="77777777">
      <w:pPr>
        <w:rPr>
          <w:rFonts w:asciiTheme="majorHAnsi" w:hAnsiTheme="majorHAnsi" w:eastAsiaTheme="majorEastAsia" w:cstheme="majorBidi"/>
          <w:b/>
          <w:bCs/>
        </w:rPr>
      </w:pPr>
      <w:r w:rsidRPr="53296B5C">
        <w:rPr>
          <w:rFonts w:asciiTheme="majorHAnsi" w:hAnsiTheme="majorHAnsi" w:eastAsiaTheme="majorEastAsia" w:cstheme="majorBidi"/>
          <w:b/>
          <w:bCs/>
        </w:rPr>
        <w:t>Step 3: Run benchmark (Window 3)</w:t>
      </w:r>
    </w:p>
    <w:p w:rsidR="00AF5B22" w:rsidP="53296B5C" w:rsidRDefault="27D919FD" w14:paraId="6F6BA7DD" w14:textId="77777777">
      <w:pPr>
        <w:rPr>
          <w:rFonts w:asciiTheme="majorHAnsi" w:hAnsiTheme="majorHAnsi" w:eastAsiaTheme="majorEastAsia" w:cstheme="majorBidi"/>
          <w:sz w:val="20"/>
          <w:szCs w:val="20"/>
        </w:rPr>
      </w:pPr>
      <w:r w:rsidRPr="17E89065">
        <w:rPr>
          <w:rFonts w:asciiTheme="majorHAnsi" w:hAnsiTheme="majorHAnsi" w:eastAsiaTheme="majorEastAsia" w:cstheme="majorBidi"/>
          <w:sz w:val="20"/>
          <w:szCs w:val="20"/>
        </w:rPr>
        <w:t>bbdev_raw_app --vdev=bbdev_la12xx</w:t>
      </w:r>
    </w:p>
    <w:p w:rsidR="00AF5B22" w:rsidP="17E89065" w:rsidRDefault="00AF5B22" w14:paraId="357036AB" w14:textId="651D64FF">
      <w:pPr>
        <w:rPr>
          <w:rFonts w:asciiTheme="majorHAnsi" w:hAnsiTheme="majorHAnsi" w:eastAsiaTheme="majorEastAsia" w:cstheme="majorBidi"/>
          <w:sz w:val="20"/>
          <w:szCs w:val="20"/>
        </w:rPr>
      </w:pPr>
    </w:p>
    <w:p w:rsidR="00AF5B22" w:rsidP="53296B5C" w:rsidRDefault="48C84540" w14:paraId="1013B14A" w14:textId="14E8F12A">
      <w:pPr>
        <w:pStyle w:val="Heading2"/>
      </w:pPr>
      <w:bookmarkStart w:name="_Toc227157003" w:id="201"/>
      <w:bookmarkStart w:name="_Toc2075986716" w:id="202"/>
      <w:bookmarkStart w:name="_Toc1143055834" w:id="203"/>
      <w:bookmarkStart w:name="_Toc1279441609" w:id="204"/>
      <w:bookmarkStart w:name="_Toc843425581" w:id="205"/>
      <w:bookmarkStart w:name="_Toc302135210" w:id="206"/>
      <w:bookmarkStart w:name="_Toc939056027" w:id="207"/>
      <w:bookmarkStart w:name="_Toc1256323152" w:id="208"/>
      <w:bookmarkStart w:name="_Toc227272856" w:id="209"/>
      <w:r w:rsidRPr="17E89065">
        <w:t>Result</w:t>
      </w:r>
      <w:bookmarkEnd w:id="201"/>
      <w:commentRangeStart w:id="210"/>
      <w:commentRangeEnd w:id="210"/>
      <w:r w:rsidR="1D6A119E">
        <w:rPr>
          <w:rStyle w:val="CommentReference"/>
        </w:rPr>
        <w:commentReference w:id="210"/>
      </w:r>
      <w:bookmarkEnd w:id="202"/>
      <w:bookmarkEnd w:id="203"/>
      <w:bookmarkEnd w:id="204"/>
      <w:bookmarkEnd w:id="205"/>
      <w:bookmarkEnd w:id="206"/>
      <w:bookmarkEnd w:id="207"/>
      <w:bookmarkEnd w:id="208"/>
      <w:bookmarkEnd w:id="209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24"/>
        <w:gridCol w:w="4619"/>
      </w:tblGrid>
      <w:tr w:rsidR="00AF5B22" w:rsidTr="53296B5C" w14:paraId="60B7A18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5E851BDA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Metric</w:t>
            </w:r>
          </w:p>
        </w:tc>
        <w:tc>
          <w:tcPr>
            <w:tcW w:w="4703" w:type="dxa"/>
          </w:tcPr>
          <w:p w:rsidR="00AF5B22" w:rsidP="53296B5C" w:rsidRDefault="4523E3C9" w14:paraId="338A6E5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Value</w:t>
            </w:r>
          </w:p>
        </w:tc>
      </w:tr>
      <w:tr w:rsidR="00AF5B22" w:rsidTr="53296B5C" w14:paraId="5039D3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7FBD5C8F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One Way Latency</w:t>
            </w:r>
          </w:p>
        </w:tc>
        <w:tc>
          <w:tcPr>
            <w:tcW w:w="4703" w:type="dxa"/>
          </w:tcPr>
          <w:p w:rsidR="00AF5B22" w:rsidP="53296B5C" w:rsidRDefault="4523E3C9" w14:paraId="1E94DEF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~2.93 us</w:t>
            </w:r>
          </w:p>
        </w:tc>
      </w:tr>
      <w:tr w:rsidR="00AF5B22" w:rsidTr="53296B5C" w14:paraId="2782415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5578F95E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Round Trip Latency</w:t>
            </w:r>
          </w:p>
        </w:tc>
        <w:tc>
          <w:tcPr>
            <w:tcW w:w="4703" w:type="dxa"/>
          </w:tcPr>
          <w:p w:rsidR="00AF5B22" w:rsidP="53296B5C" w:rsidRDefault="4523E3C9" w14:paraId="1D036D3B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~4.71 us</w:t>
            </w:r>
          </w:p>
        </w:tc>
      </w:tr>
      <w:tr w:rsidR="00AF5B22" w:rsidTr="53296B5C" w14:paraId="5CF816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4B12207E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Iterations</w:t>
            </w:r>
          </w:p>
        </w:tc>
        <w:tc>
          <w:tcPr>
            <w:tcW w:w="4703" w:type="dxa"/>
          </w:tcPr>
          <w:p w:rsidR="00AF5B22" w:rsidP="53296B5C" w:rsidRDefault="4523E3C9" w14:paraId="117552D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10,000</w:t>
            </w:r>
          </w:p>
        </w:tc>
      </w:tr>
      <w:tr w:rsidR="00AF5B22" w:rsidTr="53296B5C" w14:paraId="0B9DD6B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AF5B22" w:rsidP="53296B5C" w:rsidRDefault="4523E3C9" w14:paraId="3490FEF0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Test Status</w:t>
            </w:r>
          </w:p>
        </w:tc>
        <w:tc>
          <w:tcPr>
            <w:tcW w:w="4703" w:type="dxa"/>
          </w:tcPr>
          <w:p w:rsidR="00AF5B22" w:rsidP="53296B5C" w:rsidRDefault="4523E3C9" w14:paraId="399105F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ALL PASSED</w:t>
            </w:r>
          </w:p>
        </w:tc>
      </w:tr>
    </w:tbl>
    <w:p w:rsidR="00AF5B22" w:rsidP="17E89065" w:rsidRDefault="27D919FD" w14:paraId="2ECDB882" w14:textId="246CFBBE">
      <w:pPr>
        <w:rPr>
          <w:rFonts w:asciiTheme="majorHAnsi" w:hAnsiTheme="majorHAnsi" w:eastAsiaTheme="majorEastAsia" w:cstheme="majorBidi"/>
          <w:b/>
          <w:bCs/>
          <w:color w:val="008000"/>
          <w:sz w:val="24"/>
          <w:szCs w:val="24"/>
        </w:rPr>
      </w:pPr>
      <w:r w:rsidRPr="17E89065">
        <w:rPr>
          <w:rFonts w:asciiTheme="majorHAnsi" w:hAnsiTheme="majorHAnsi" w:eastAsiaTheme="majorEastAsia" w:cstheme="majorBidi"/>
          <w:b/>
          <w:bCs/>
          <w:color w:val="008000"/>
          <w:sz w:val="24"/>
          <w:szCs w:val="24"/>
        </w:rPr>
        <w:t>Verdict: PASSED</w:t>
      </w:r>
    </w:p>
    <w:p w:rsidR="48C84540" w:rsidP="17E89065" w:rsidRDefault="48C84540" w14:paraId="04ABDBB3" w14:textId="74F04E3F">
      <w:pPr>
        <w:rPr>
          <w:rFonts w:asciiTheme="majorHAnsi" w:hAnsiTheme="majorHAnsi" w:eastAsiaTheme="majorEastAsia" w:cstheme="majorBidi"/>
        </w:rPr>
      </w:pPr>
      <w:r w:rsidRPr="17E89065">
        <w:rPr>
          <w:rFonts w:asciiTheme="majorHAnsi" w:hAnsiTheme="majorHAnsi" w:eastAsiaTheme="majorEastAsia" w:cstheme="majorBidi"/>
        </w:rPr>
        <w:t>Sub 5</w:t>
      </w:r>
      <w:r w:rsidRPr="17E89065" w:rsidR="6062229C">
        <w:rPr>
          <w:rFonts w:asciiTheme="majorHAnsi" w:hAnsiTheme="majorHAnsi" w:eastAsiaTheme="majorEastAsia" w:cstheme="majorBidi"/>
          <w:color w:val="000000" w:themeColor="text1"/>
        </w:rPr>
        <w:t>μ</w:t>
      </w:r>
      <w:r w:rsidRPr="17E89065">
        <w:rPr>
          <w:rFonts w:asciiTheme="majorHAnsi" w:hAnsiTheme="majorHAnsi" w:eastAsiaTheme="majorEastAsia" w:cstheme="majorBidi"/>
        </w:rPr>
        <w:t xml:space="preserve">s round trip </w:t>
      </w:r>
      <w:r w:rsidRPr="17E89065" w:rsidR="755CC6F6">
        <w:rPr>
          <w:rFonts w:asciiTheme="majorHAnsi" w:hAnsiTheme="majorHAnsi" w:eastAsiaTheme="majorEastAsia" w:cstheme="majorBidi"/>
        </w:rPr>
        <w:t>confirms that</w:t>
      </w:r>
      <w:r w:rsidRPr="17E89065">
        <w:rPr>
          <w:rFonts w:asciiTheme="majorHAnsi" w:hAnsiTheme="majorHAnsi" w:eastAsiaTheme="majorEastAsia" w:cstheme="majorBidi"/>
        </w:rPr>
        <w:t xml:space="preserve"> the PCIe Gen3 x8 link is low latency and well within the 200</w:t>
      </w:r>
      <w:r>
        <w:t xml:space="preserve"> </w:t>
      </w:r>
      <w:r w:rsidRPr="17E89065" w:rsidR="17E1C0E9">
        <w:t>μ</w:t>
      </w:r>
      <w:r w:rsidRPr="17E89065">
        <w:rPr>
          <w:rFonts w:asciiTheme="majorHAnsi" w:hAnsiTheme="majorHAnsi" w:eastAsiaTheme="majorEastAsia" w:cstheme="majorBidi"/>
        </w:rPr>
        <w:t>s p99 target for the datapath driver.</w:t>
      </w:r>
      <w:r w:rsidRPr="17E89065" w:rsidR="3E1355D6">
        <w:rPr>
          <w:rFonts w:asciiTheme="majorHAnsi" w:hAnsiTheme="majorHAnsi" w:eastAsiaTheme="majorEastAsia" w:cstheme="majorBidi"/>
        </w:rPr>
        <w:t xml:space="preserve"> </w:t>
      </w:r>
    </w:p>
    <w:p w:rsidR="17E89065" w:rsidP="17E89065" w:rsidRDefault="17E89065" w14:paraId="001C7782" w14:textId="4F32DA40">
      <w:pPr>
        <w:rPr>
          <w:rFonts w:asciiTheme="majorHAnsi" w:hAnsiTheme="majorHAnsi" w:eastAsiaTheme="majorEastAsia" w:cstheme="majorBidi"/>
        </w:rPr>
      </w:pPr>
    </w:p>
    <w:p w:rsidR="17E89065" w:rsidP="17E89065" w:rsidRDefault="17E89065" w14:paraId="4DEE74A6" w14:textId="70A9677C">
      <w:pPr>
        <w:rPr>
          <w:rFonts w:asciiTheme="majorHAnsi" w:hAnsiTheme="majorHAnsi" w:eastAsiaTheme="majorEastAsia" w:cstheme="majorBidi"/>
        </w:rPr>
      </w:pPr>
    </w:p>
    <w:p w:rsidR="00AF5B22" w:rsidP="53296B5C" w:rsidRDefault="48C84540" w14:paraId="19DBD4B7" w14:textId="561AC514">
      <w:pPr>
        <w:pStyle w:val="Heading1"/>
      </w:pPr>
      <w:bookmarkStart w:name="_Toc1017410116" w:id="211"/>
      <w:bookmarkStart w:name="_Toc227157004" w:id="212"/>
      <w:bookmarkStart w:name="_Toc752516624" w:id="213"/>
      <w:bookmarkStart w:name="_Toc182814119" w:id="214"/>
      <w:bookmarkStart w:name="_Toc128999967" w:id="215"/>
      <w:bookmarkStart w:name="_Toc2103809822" w:id="216"/>
      <w:bookmarkStart w:name="_Toc911967673" w:id="217"/>
      <w:bookmarkStart w:name="_Toc1554600285" w:id="218"/>
      <w:bookmarkStart w:name="_Toc434713932" w:id="219"/>
      <w:bookmarkStart w:name="_Toc1825008164" w:id="220"/>
      <w:bookmarkStart w:name="_Toc227272857" w:id="221"/>
      <w:r w:rsidRPr="17E89065">
        <w:lastRenderedPageBreak/>
        <w:t xml:space="preserve">6. </w:t>
      </w:r>
      <w:r w:rsidRPr="17E89065" w:rsidR="551680B6">
        <w:t xml:space="preserve">Overall </w:t>
      </w:r>
      <w:r w:rsidRPr="17E89065">
        <w:t>Results Summary</w:t>
      </w:r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97"/>
        <w:gridCol w:w="2328"/>
        <w:gridCol w:w="2311"/>
        <w:gridCol w:w="2307"/>
      </w:tblGrid>
      <w:tr w:rsidR="00AF5B22" w:rsidTr="53296B5C" w14:paraId="1C40D0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AF5B22" w:rsidP="53296B5C" w:rsidRDefault="4523E3C9" w14:paraId="217C3784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Test</w:t>
            </w:r>
          </w:p>
        </w:tc>
        <w:tc>
          <w:tcPr>
            <w:tcW w:w="2351" w:type="dxa"/>
          </w:tcPr>
          <w:p w:rsidR="00AF5B22" w:rsidP="53296B5C" w:rsidRDefault="4523E3C9" w14:paraId="356A7DE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Validates</w:t>
            </w:r>
          </w:p>
        </w:tc>
        <w:tc>
          <w:tcPr>
            <w:tcW w:w="2351" w:type="dxa"/>
          </w:tcPr>
          <w:p w:rsidR="00AF5B22" w:rsidP="53296B5C" w:rsidRDefault="4523E3C9" w14:paraId="516D9EB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Key Numbers</w:t>
            </w:r>
          </w:p>
        </w:tc>
        <w:tc>
          <w:tcPr>
            <w:tcW w:w="2351" w:type="dxa"/>
          </w:tcPr>
          <w:p w:rsidR="00AF5B22" w:rsidP="53296B5C" w:rsidRDefault="4523E3C9" w14:paraId="756E1C4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Result</w:t>
            </w:r>
          </w:p>
        </w:tc>
      </w:tr>
      <w:tr w:rsidR="00AF5B22" w:rsidTr="53296B5C" w14:paraId="5C73D3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AF5B22" w:rsidP="53296B5C" w:rsidRDefault="4523E3C9" w14:paraId="7D796166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Test 1</w:t>
            </w:r>
          </w:p>
        </w:tc>
        <w:tc>
          <w:tcPr>
            <w:tcW w:w="2351" w:type="dxa"/>
          </w:tcPr>
          <w:p w:rsidR="00AF5B22" w:rsidP="53296B5C" w:rsidRDefault="4523E3C9" w14:paraId="349A837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10G Ethernet (Mac to LX2160A)</w:t>
            </w:r>
          </w:p>
        </w:tc>
        <w:tc>
          <w:tcPr>
            <w:tcW w:w="2351" w:type="dxa"/>
          </w:tcPr>
          <w:p w:rsidR="00AF5B22" w:rsidP="53296B5C" w:rsidRDefault="4523E3C9" w14:paraId="26B3086F" w14:textId="5EB6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~8.6 Gbps single stream, zero loss</w:t>
            </w:r>
            <w:r w:rsidR="00C17C5E">
              <w:br/>
            </w:r>
            <w:r w:rsidR="00C17C5E">
              <w:br/>
            </w:r>
            <w:r w:rsidRPr="53296B5C" w:rsidR="434C8BA3">
              <w:rPr>
                <w:rFonts w:asciiTheme="majorHAnsi" w:hAnsiTheme="majorHAnsi" w:eastAsiaTheme="majorEastAsia" w:cstheme="majorBidi"/>
              </w:rPr>
              <w:t>~8.7 Gbps multi stream, zero loss</w:t>
            </w:r>
            <w:r w:rsidR="00C17C5E">
              <w:br/>
            </w:r>
          </w:p>
        </w:tc>
        <w:tc>
          <w:tcPr>
            <w:tcW w:w="2351" w:type="dxa"/>
          </w:tcPr>
          <w:p w:rsidR="00AF5B22" w:rsidP="53296B5C" w:rsidRDefault="4523E3C9" w14:paraId="3D5762B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  <w:b/>
                <w:bCs/>
                <w:color w:val="008000"/>
              </w:rPr>
            </w:pPr>
            <w:r w:rsidRPr="53296B5C">
              <w:rPr>
                <w:rFonts w:asciiTheme="majorHAnsi" w:hAnsiTheme="majorHAnsi" w:eastAsiaTheme="majorEastAsia" w:cstheme="majorBidi"/>
                <w:b/>
                <w:bCs/>
                <w:color w:val="008000"/>
              </w:rPr>
              <w:t>PASSED</w:t>
            </w:r>
          </w:p>
        </w:tc>
      </w:tr>
      <w:tr w:rsidR="00AF5B22" w:rsidTr="53296B5C" w14:paraId="0A05AD6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AF5B22" w:rsidP="53296B5C" w:rsidRDefault="4523E3C9" w14:paraId="628157ED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Test 2</w:t>
            </w:r>
          </w:p>
        </w:tc>
        <w:tc>
          <w:tcPr>
            <w:tcW w:w="2351" w:type="dxa"/>
          </w:tcPr>
          <w:p w:rsidR="00AF5B22" w:rsidP="53296B5C" w:rsidRDefault="4523E3C9" w14:paraId="17170C9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LDPC encode/decode over bbdev</w:t>
            </w:r>
          </w:p>
        </w:tc>
        <w:tc>
          <w:tcPr>
            <w:tcW w:w="2351" w:type="dxa"/>
          </w:tcPr>
          <w:p w:rsidR="00AF5B22" w:rsidP="53296B5C" w:rsidRDefault="4523E3C9" w14:paraId="6A49FEF9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DEC 17.88 Mbps, ENC 21.38 Mbps</w:t>
            </w:r>
          </w:p>
        </w:tc>
        <w:tc>
          <w:tcPr>
            <w:tcW w:w="2351" w:type="dxa"/>
          </w:tcPr>
          <w:p w:rsidR="00AF5B22" w:rsidP="53296B5C" w:rsidRDefault="4523E3C9" w14:paraId="33C790AB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eastAsiaTheme="majorEastAsia" w:cstheme="majorBidi"/>
                <w:b/>
                <w:bCs/>
                <w:color w:val="008000"/>
              </w:rPr>
            </w:pPr>
            <w:r w:rsidRPr="53296B5C">
              <w:rPr>
                <w:rFonts w:asciiTheme="majorHAnsi" w:hAnsiTheme="majorHAnsi" w:eastAsiaTheme="majorEastAsia" w:cstheme="majorBidi"/>
                <w:b/>
                <w:bCs/>
                <w:color w:val="008000"/>
              </w:rPr>
              <w:t>PASSED</w:t>
            </w:r>
          </w:p>
        </w:tc>
      </w:tr>
      <w:tr w:rsidR="00AF5B22" w:rsidTr="53296B5C" w14:paraId="600B0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AF5B22" w:rsidP="53296B5C" w:rsidRDefault="4523E3C9" w14:paraId="16DA8551" w14:textId="77777777">
            <w:pPr>
              <w:rPr>
                <w:rFonts w:asciiTheme="majorHAnsi" w:hAnsiTheme="majorHAnsi"/>
              </w:rPr>
            </w:pPr>
            <w:r w:rsidRPr="53296B5C">
              <w:rPr>
                <w:rFonts w:asciiTheme="majorHAnsi" w:hAnsiTheme="majorHAnsi"/>
              </w:rPr>
              <w:t>Test 3</w:t>
            </w:r>
          </w:p>
        </w:tc>
        <w:tc>
          <w:tcPr>
            <w:tcW w:w="2351" w:type="dxa"/>
          </w:tcPr>
          <w:p w:rsidR="00AF5B22" w:rsidP="53296B5C" w:rsidRDefault="4523E3C9" w14:paraId="583924A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Raw PCIe DMA latency</w:t>
            </w:r>
          </w:p>
        </w:tc>
        <w:tc>
          <w:tcPr>
            <w:tcW w:w="2351" w:type="dxa"/>
          </w:tcPr>
          <w:p w:rsidR="00AF5B22" w:rsidP="53296B5C" w:rsidRDefault="4523E3C9" w14:paraId="2341002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</w:rPr>
            </w:pPr>
            <w:r w:rsidRPr="53296B5C">
              <w:rPr>
                <w:rFonts w:asciiTheme="majorHAnsi" w:hAnsiTheme="majorHAnsi" w:eastAsiaTheme="majorEastAsia" w:cstheme="majorBidi"/>
              </w:rPr>
              <w:t>One way 2.93 us, round trip 4.71 us</w:t>
            </w:r>
          </w:p>
        </w:tc>
        <w:tc>
          <w:tcPr>
            <w:tcW w:w="2351" w:type="dxa"/>
          </w:tcPr>
          <w:p w:rsidR="00AF5B22" w:rsidP="53296B5C" w:rsidRDefault="4523E3C9" w14:paraId="0FAFA2F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eastAsiaTheme="majorEastAsia" w:cstheme="majorBidi"/>
                <w:b/>
                <w:bCs/>
                <w:color w:val="008000"/>
              </w:rPr>
            </w:pPr>
            <w:r w:rsidRPr="53296B5C">
              <w:rPr>
                <w:rFonts w:asciiTheme="majorHAnsi" w:hAnsiTheme="majorHAnsi" w:eastAsiaTheme="majorEastAsia" w:cstheme="majorBidi"/>
                <w:b/>
                <w:bCs/>
                <w:color w:val="008000"/>
              </w:rPr>
              <w:t>PASSED</w:t>
            </w:r>
          </w:p>
        </w:tc>
      </w:tr>
    </w:tbl>
    <w:p w:rsidR="00AF5B22" w:rsidP="53296B5C" w:rsidRDefault="00AF5B22" w14:paraId="2167A66C" w14:textId="77777777">
      <w:pPr>
        <w:rPr>
          <w:rFonts w:asciiTheme="majorHAnsi" w:hAnsiTheme="majorHAnsi" w:eastAsiaTheme="majorEastAsia" w:cstheme="majorBidi"/>
        </w:rPr>
      </w:pPr>
    </w:p>
    <w:p w:rsidR="17E89065" w:rsidP="17E89065" w:rsidRDefault="17E89065" w14:paraId="5A3199ED" w14:textId="55BA0A03">
      <w:pPr>
        <w:rPr>
          <w:rFonts w:asciiTheme="majorHAnsi" w:hAnsiTheme="majorHAnsi" w:eastAsiaTheme="majorEastAsia" w:cstheme="majorBidi"/>
          <w:b/>
          <w:bCs/>
          <w:sz w:val="26"/>
          <w:szCs w:val="26"/>
        </w:rPr>
      </w:pPr>
    </w:p>
    <w:p w:rsidR="00AF5B22" w:rsidP="17E89065" w:rsidRDefault="27D919FD" w14:paraId="7A627ADE" w14:textId="2ABEBC8F">
      <w:pPr>
        <w:rPr>
          <w:rFonts w:asciiTheme="majorHAnsi" w:hAnsiTheme="majorHAnsi" w:eastAsiaTheme="majorEastAsia" w:cstheme="majorBidi"/>
          <w:b/>
          <w:bCs/>
          <w:sz w:val="26"/>
          <w:szCs w:val="26"/>
        </w:rPr>
      </w:pPr>
      <w:r w:rsidRPr="17E89065">
        <w:rPr>
          <w:rFonts w:asciiTheme="majorHAnsi" w:hAnsiTheme="majorHAnsi" w:eastAsiaTheme="majorEastAsia" w:cstheme="majorBidi"/>
          <w:b/>
          <w:bCs/>
          <w:sz w:val="26"/>
          <w:szCs w:val="26"/>
        </w:rPr>
        <w:t xml:space="preserve">All three hardware validation tests have </w:t>
      </w:r>
      <w:r w:rsidRPr="17E89065" w:rsidR="18AB6C78">
        <w:rPr>
          <w:rFonts w:asciiTheme="majorHAnsi" w:hAnsiTheme="majorHAnsi" w:eastAsiaTheme="majorEastAsia" w:cstheme="majorBidi"/>
          <w:b/>
          <w:bCs/>
          <w:sz w:val="26"/>
          <w:szCs w:val="26"/>
        </w:rPr>
        <w:t>been passed</w:t>
      </w:r>
      <w:r w:rsidRPr="17E89065">
        <w:rPr>
          <w:rFonts w:asciiTheme="majorHAnsi" w:hAnsiTheme="majorHAnsi" w:eastAsiaTheme="majorEastAsia" w:cstheme="majorBidi"/>
          <w:b/>
          <w:bCs/>
          <w:sz w:val="26"/>
          <w:szCs w:val="26"/>
        </w:rPr>
        <w:t>. The Ethernet front end, PCIe communication pipe, and LDPC hardware accelerator are confirmed operational. The platform is ready for DPDK driver development.</w:t>
      </w:r>
    </w:p>
    <w:p w:rsidR="0053017A" w:rsidP="2F06A160" w:rsidRDefault="0053017A" w14:paraId="242DE791" w14:textId="7777777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asciiTheme="majorAscii" w:hAnsiTheme="majorAscii"/>
          <w:b w:val="1"/>
          <w:bCs w:val="1"/>
        </w:rPr>
      </w:pPr>
    </w:p>
    <w:p w:rsidR="54E7AB07" w:rsidP="2F06A160" w:rsidRDefault="54E7AB07" w14:paraId="6B9ACDC7" w14:textId="5A39836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eastAsia="en-US" w:bidi="ar-SA"/>
        </w:rPr>
      </w:pPr>
      <w:r w:rsidRPr="2F06A160" w:rsidR="54E7AB07"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eastAsia="en-US" w:bidi="ar-SA"/>
        </w:rPr>
        <w:t>Document Approval</w:t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F06A160" w:rsidTr="2F06A160" w14:paraId="557FFEAA">
        <w:trPr>
          <w:trHeight w:val="300"/>
        </w:trPr>
        <w:tc>
          <w:tcPr>
            <w:tcW w:w="3005" w:type="dxa"/>
            <w:tcMar/>
          </w:tcPr>
          <w:p w:rsidR="49AFCAD0" w:rsidP="2F06A160" w:rsidRDefault="49AFCAD0" w14:paraId="395F76FB" w14:textId="4E1A4A4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asciiTheme="majorAscii" w:hAnsiTheme="majorAscii"/>
                <w:b w:val="1"/>
                <w:bCs w:val="1"/>
              </w:rPr>
            </w:pPr>
            <w:r w:rsidRPr="2F06A160" w:rsidR="49AFCAD0">
              <w:rPr>
                <w:rFonts w:ascii="Calibri" w:hAnsi="Calibri" w:asciiTheme="majorAscii" w:hAnsiTheme="majorAscii"/>
                <w:b w:val="1"/>
                <w:bCs w:val="1"/>
              </w:rPr>
              <w:t>Role</w:t>
            </w:r>
          </w:p>
        </w:tc>
        <w:tc>
          <w:tcPr>
            <w:tcW w:w="3005" w:type="dxa"/>
            <w:tcMar/>
          </w:tcPr>
          <w:p w:rsidR="49AFCAD0" w:rsidP="2F06A160" w:rsidRDefault="49AFCAD0" w14:paraId="0138E122" w14:textId="545768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asciiTheme="majorAscii" w:hAnsiTheme="majorAscii"/>
                <w:b w:val="1"/>
                <w:bCs w:val="1"/>
              </w:rPr>
            </w:pPr>
            <w:r w:rsidRPr="2F06A160" w:rsidR="49AFCAD0">
              <w:rPr>
                <w:rFonts w:ascii="Calibri" w:hAnsi="Calibri" w:asciiTheme="majorAscii" w:hAnsiTheme="majorAscii"/>
                <w:b w:val="1"/>
                <w:bCs w:val="1"/>
              </w:rPr>
              <w:t>Name</w:t>
            </w:r>
          </w:p>
        </w:tc>
        <w:tc>
          <w:tcPr>
            <w:tcW w:w="3005" w:type="dxa"/>
            <w:tcMar/>
          </w:tcPr>
          <w:p w:rsidR="49AFCAD0" w:rsidP="2F06A160" w:rsidRDefault="49AFCAD0" w14:paraId="0C2F9151" w14:textId="46E58A0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asciiTheme="majorAscii" w:hAnsiTheme="majorAscii"/>
                <w:b w:val="1"/>
                <w:bCs w:val="1"/>
              </w:rPr>
            </w:pPr>
            <w:r w:rsidRPr="2F06A160" w:rsidR="49AFCAD0">
              <w:rPr>
                <w:rFonts w:ascii="Calibri" w:hAnsi="Calibri" w:asciiTheme="majorAscii" w:hAnsiTheme="majorAscii"/>
                <w:b w:val="1"/>
                <w:bCs w:val="1"/>
              </w:rPr>
              <w:t>Date</w:t>
            </w:r>
          </w:p>
        </w:tc>
      </w:tr>
      <w:tr w:rsidR="2F06A160" w:rsidTr="2F06A160" w14:paraId="49141625">
        <w:trPr>
          <w:trHeight w:val="300"/>
        </w:trPr>
        <w:tc>
          <w:tcPr>
            <w:tcW w:w="3005" w:type="dxa"/>
            <w:shd w:val="clear" w:color="auto" w:fill="DAE8F8"/>
            <w:tcMar/>
          </w:tcPr>
          <w:p w:rsidR="49AFCAD0" w:rsidP="2F06A160" w:rsidRDefault="49AFCAD0" w14:paraId="6FECF206" w14:textId="5B1490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asciiTheme="majorAscii" w:hAnsiTheme="majorAscii"/>
              </w:rPr>
            </w:pPr>
            <w:r w:rsidRPr="2F06A160" w:rsidR="49AFCAD0">
              <w:rPr>
                <w:rFonts w:ascii="Calibri" w:hAnsi="Calibri" w:asciiTheme="majorAscii" w:hAnsiTheme="majorAscii"/>
              </w:rPr>
              <w:t>Created By</w:t>
            </w:r>
          </w:p>
        </w:tc>
        <w:tc>
          <w:tcPr>
            <w:tcW w:w="3005" w:type="dxa"/>
            <w:shd w:val="clear" w:color="auto" w:fill="DAE8F8"/>
            <w:tcMar/>
          </w:tcPr>
          <w:p w:rsidR="49AFCAD0" w:rsidP="2F06A160" w:rsidRDefault="49AFCAD0" w14:paraId="19A4DE54" w14:textId="0C1349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asciiTheme="majorAscii" w:hAnsiTheme="majorAscii"/>
              </w:rPr>
            </w:pPr>
            <w:r w:rsidRPr="2F06A160" w:rsidR="49AFCAD0">
              <w:rPr>
                <w:rFonts w:ascii="Calibri" w:hAnsi="Calibri" w:asciiTheme="majorAscii" w:hAnsiTheme="majorAscii"/>
              </w:rPr>
              <w:t>Nandini &amp; Mary</w:t>
            </w:r>
          </w:p>
        </w:tc>
        <w:tc>
          <w:tcPr>
            <w:tcW w:w="3005" w:type="dxa"/>
            <w:shd w:val="clear" w:color="auto" w:fill="DAE8F8"/>
            <w:tcMar/>
          </w:tcPr>
          <w:p w:rsidR="49AFCAD0" w:rsidP="2F06A160" w:rsidRDefault="49AFCAD0" w14:paraId="155C00C4" w14:textId="325130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asciiTheme="majorAscii" w:hAnsiTheme="majorAscii"/>
              </w:rPr>
            </w:pPr>
            <w:r w:rsidRPr="2F06A160" w:rsidR="49AFCAD0">
              <w:rPr>
                <w:rFonts w:ascii="Calibri" w:hAnsi="Calibri" w:asciiTheme="majorAscii" w:hAnsiTheme="majorAscii"/>
              </w:rPr>
              <w:t>13-04-2026</w:t>
            </w:r>
          </w:p>
        </w:tc>
      </w:tr>
      <w:tr w:rsidR="2F06A160" w:rsidTr="2F06A160" w14:paraId="487E53BA">
        <w:trPr>
          <w:trHeight w:val="300"/>
        </w:trPr>
        <w:tc>
          <w:tcPr>
            <w:tcW w:w="3005" w:type="dxa"/>
            <w:tcMar/>
          </w:tcPr>
          <w:p w:rsidR="49AFCAD0" w:rsidP="2F06A160" w:rsidRDefault="49AFCAD0" w14:paraId="39E78474" w14:textId="66F05D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asciiTheme="majorAscii" w:hAnsiTheme="majorAscii"/>
              </w:rPr>
            </w:pPr>
            <w:r w:rsidRPr="2F06A160" w:rsidR="49AFCAD0">
              <w:rPr>
                <w:rFonts w:ascii="Calibri" w:hAnsi="Calibri" w:asciiTheme="majorAscii" w:hAnsiTheme="majorAscii"/>
              </w:rPr>
              <w:t>Reviewed By</w:t>
            </w:r>
          </w:p>
        </w:tc>
        <w:tc>
          <w:tcPr>
            <w:tcW w:w="3005" w:type="dxa"/>
            <w:tcMar/>
          </w:tcPr>
          <w:p w:rsidR="49AFCAD0" w:rsidP="2F06A160" w:rsidRDefault="49AFCAD0" w14:paraId="6AA38E73" w14:textId="12717F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asciiTheme="majorAscii" w:hAnsiTheme="majorAscii"/>
              </w:rPr>
            </w:pPr>
            <w:r w:rsidRPr="2F06A160" w:rsidR="49AFCAD0">
              <w:rPr>
                <w:rFonts w:ascii="Calibri" w:hAnsi="Calibri" w:asciiTheme="majorAscii" w:hAnsiTheme="majorAscii"/>
              </w:rPr>
              <w:t>Aswanth</w:t>
            </w:r>
          </w:p>
        </w:tc>
        <w:tc>
          <w:tcPr>
            <w:tcW w:w="3005" w:type="dxa"/>
            <w:tcMar/>
          </w:tcPr>
          <w:p w:rsidR="49AFCAD0" w:rsidP="2F06A160" w:rsidRDefault="49AFCAD0" w14:paraId="76547476" w14:textId="4593D5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asciiTheme="majorAscii" w:hAnsiTheme="majorAscii"/>
              </w:rPr>
            </w:pPr>
            <w:r w:rsidRPr="2F06A160" w:rsidR="49AFCAD0">
              <w:rPr>
                <w:rFonts w:ascii="Calibri" w:hAnsi="Calibri" w:asciiTheme="majorAscii" w:hAnsiTheme="majorAscii"/>
              </w:rPr>
              <w:t>14-04-2026</w:t>
            </w:r>
          </w:p>
        </w:tc>
      </w:tr>
      <w:tr w:rsidR="2F06A160" w:rsidTr="2F06A160" w14:paraId="0112F4FD">
        <w:trPr>
          <w:trHeight w:val="300"/>
        </w:trPr>
        <w:tc>
          <w:tcPr>
            <w:tcW w:w="3005" w:type="dxa"/>
            <w:shd w:val="clear" w:color="auto" w:fill="DAE8F8"/>
            <w:tcMar/>
          </w:tcPr>
          <w:p w:rsidR="49AFCAD0" w:rsidP="2F06A160" w:rsidRDefault="49AFCAD0" w14:paraId="355AA26F" w14:textId="2D817BB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asciiTheme="majorAscii" w:hAnsiTheme="majorAscii"/>
              </w:rPr>
            </w:pPr>
            <w:r w:rsidRPr="2F06A160" w:rsidR="49AFCAD0">
              <w:rPr>
                <w:rFonts w:ascii="Calibri" w:hAnsi="Calibri" w:asciiTheme="majorAscii" w:hAnsiTheme="majorAscii"/>
              </w:rPr>
              <w:t>Approved By</w:t>
            </w:r>
          </w:p>
        </w:tc>
        <w:tc>
          <w:tcPr>
            <w:tcW w:w="3005" w:type="dxa"/>
            <w:shd w:val="clear" w:color="auto" w:fill="DAE8F8"/>
            <w:tcMar/>
          </w:tcPr>
          <w:p w:rsidR="49AFCAD0" w:rsidP="2F06A160" w:rsidRDefault="49AFCAD0" w14:paraId="061625AE" w14:textId="02A22D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asciiTheme="majorAscii" w:hAnsiTheme="majorAscii"/>
              </w:rPr>
            </w:pPr>
            <w:r w:rsidRPr="2F06A160" w:rsidR="49AFCAD0">
              <w:rPr>
                <w:rFonts w:ascii="Calibri" w:hAnsi="Calibri" w:asciiTheme="majorAscii" w:hAnsiTheme="majorAscii"/>
              </w:rPr>
              <w:t>Deepak</w:t>
            </w:r>
          </w:p>
        </w:tc>
        <w:tc>
          <w:tcPr>
            <w:tcW w:w="3005" w:type="dxa"/>
            <w:shd w:val="clear" w:color="auto" w:fill="DAE8F8"/>
            <w:tcMar/>
          </w:tcPr>
          <w:p w:rsidR="49AFCAD0" w:rsidP="2F06A160" w:rsidRDefault="49AFCAD0" w14:paraId="3625EA35" w14:textId="2355961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asciiTheme="majorAscii" w:hAnsiTheme="majorAscii"/>
              </w:rPr>
            </w:pPr>
            <w:r w:rsidRPr="2F06A160" w:rsidR="49AFCAD0">
              <w:rPr>
                <w:rFonts w:ascii="Calibri" w:hAnsi="Calibri" w:asciiTheme="majorAscii" w:hAnsiTheme="majorAscii"/>
              </w:rPr>
              <w:t>15-04-2026</w:t>
            </w:r>
          </w:p>
        </w:tc>
      </w:tr>
    </w:tbl>
    <w:p w:rsidR="2F06A160" w:rsidP="2F06A160" w:rsidRDefault="2F06A160" w14:paraId="4B600C19" w14:textId="7E091B0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asciiTheme="majorAscii" w:hAnsiTheme="majorAscii"/>
        </w:rPr>
      </w:pPr>
    </w:p>
    <w:sectPr w:rsidR="0053017A" w:rsidSect="00034616">
      <w:headerReference w:type="default" r:id="rId15"/>
      <w:pgSz w:w="11907" w:h="16839" w:orient="portrait"/>
      <w:pgMar w:top="1440" w:right="1440" w:bottom="1440" w:left="1440" w:header="720" w:footer="720" w:gutter="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cols w:space="720"/>
      <w:docGrid w:linePitch="360"/>
      <w:footerReference w:type="default" r:id="Rabf4bfbdb05545cf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NM" w:author="Nandini Muthireddy" w:date="2026-04-15T12:44:00Z" w:id="134">
    <w:p w:rsidR="00C17C5E" w:rsidRDefault="00C17C5E" w14:paraId="3AF557ED" w14:textId="55C50015">
      <w:r>
        <w:annotationRef/>
      </w:r>
      <w:r w:rsidRPr="267EE02F">
        <w:t xml:space="preserve">Example </w:t>
      </w:r>
      <w:proofErr w:type="spellStart"/>
      <w:r w:rsidRPr="267EE02F">
        <w:t>iperf</w:t>
      </w:r>
      <w:proofErr w:type="spellEnd"/>
      <w:r w:rsidRPr="267EE02F">
        <w:t xml:space="preserve"> test output: (base) </w:t>
      </w:r>
      <w:proofErr w:type="spellStart"/>
      <w:r w:rsidRPr="267EE02F">
        <w:t>aswnthraja@EmbeddedMacStudio</w:t>
      </w:r>
      <w:proofErr w:type="spellEnd"/>
      <w:r w:rsidRPr="267EE02F">
        <w:t xml:space="preserve"> ~ % iperf3 -c 192.168.10.11 -P 8 -t 30</w:t>
      </w:r>
    </w:p>
    <w:p w:rsidR="00C17C5E" w:rsidRDefault="00C17C5E" w14:paraId="00911347" w14:textId="5AFA6FC2">
      <w:r w:rsidRPr="58784D01">
        <w:t>Connecting to host 192.168.10.11, port 5201</w:t>
      </w:r>
    </w:p>
    <w:p w:rsidR="00C17C5E" w:rsidRDefault="00C17C5E" w14:paraId="3FC10B73" w14:textId="40B16784">
      <w:r w:rsidRPr="6DBAFC59">
        <w:t>[ 5] local 192.168.10.20 port 50175 connected to 192.168.10.11 port 5201</w:t>
      </w:r>
    </w:p>
    <w:p w:rsidR="00C17C5E" w:rsidRDefault="00C17C5E" w14:paraId="4B766AAE" w14:textId="4BF54F3D">
      <w:r w:rsidRPr="3AB925BF">
        <w:t>[ 7] local 192.168.10.20 port 50176 connected to 192.168.10.11 port 5201</w:t>
      </w:r>
    </w:p>
    <w:p w:rsidR="00C17C5E" w:rsidRDefault="00C17C5E" w14:paraId="78B0B053" w14:textId="00CCF744">
      <w:r w:rsidRPr="580984E6">
        <w:t>[ 9] local 192.168.10.20 port 50177 connected to 192.168.10.11 port 5201</w:t>
      </w:r>
    </w:p>
    <w:p w:rsidR="00C17C5E" w:rsidRDefault="00C17C5E" w14:paraId="68930AD7" w14:textId="214E9207">
      <w:r w:rsidRPr="2BBA0602">
        <w:t>[ 11] local 192.168.10.20 port 50178 connected to 192.168.10.11 port 5201</w:t>
      </w:r>
    </w:p>
    <w:p w:rsidR="00C17C5E" w:rsidRDefault="00C17C5E" w14:paraId="0C2E3B12" w14:textId="50387B98">
      <w:r w:rsidRPr="3E8CAD6D">
        <w:t>[ 13] local 192.168.10.20 port 50179 connected to 192.168.10.11 port 5201</w:t>
      </w:r>
    </w:p>
    <w:p w:rsidR="00C17C5E" w:rsidRDefault="00C17C5E" w14:paraId="0BF4109B" w14:textId="382C3A0B">
      <w:r w:rsidRPr="328F4887">
        <w:t>[ 15] local 192.168.10.20 port 50180 connected to 192.168.10.11 port 5201</w:t>
      </w:r>
    </w:p>
    <w:p w:rsidR="00C17C5E" w:rsidRDefault="00C17C5E" w14:paraId="13A7E4C1" w14:textId="2C91587F">
      <w:r w:rsidRPr="4961D21B">
        <w:t>[ 17] local 192.168.10.20 port 50181 connected to 192.168.10.11 port 5201</w:t>
      </w:r>
    </w:p>
    <w:p w:rsidR="00C17C5E" w:rsidRDefault="00C17C5E" w14:paraId="7159FC48" w14:textId="2EF40BD8">
      <w:r w:rsidRPr="31A3BCBB">
        <w:t>[ 19] local 192.168.10.20 port 50182 connected to 192.168.10.11 port 5201</w:t>
      </w:r>
    </w:p>
    <w:p w:rsidR="00C17C5E" w:rsidRDefault="00C17C5E" w14:paraId="2E2CC276" w14:textId="157A2043">
      <w:r w:rsidRPr="766C9D89">
        <w:t>[ ID] Interval     </w:t>
      </w:r>
      <w:proofErr w:type="gramStart"/>
      <w:r w:rsidRPr="766C9D89">
        <w:t>Transfer  Bitrate</w:t>
      </w:r>
      <w:proofErr w:type="gramEnd"/>
      <w:r w:rsidRPr="766C9D89">
        <w:t>    </w:t>
      </w:r>
      <w:proofErr w:type="spellStart"/>
      <w:r w:rsidRPr="766C9D89">
        <w:t>Retr</w:t>
      </w:r>
      <w:proofErr w:type="spellEnd"/>
      <w:r w:rsidRPr="766C9D89">
        <w:t> </w:t>
      </w:r>
      <w:proofErr w:type="spellStart"/>
      <w:r w:rsidRPr="766C9D89">
        <w:t>Cwnd</w:t>
      </w:r>
      <w:proofErr w:type="spellEnd"/>
    </w:p>
    <w:p w:rsidR="00C17C5E" w:rsidRDefault="00C17C5E" w14:paraId="10FFD09B" w14:textId="7FF232D9">
      <w:r w:rsidRPr="01791733">
        <w:t xml:space="preserve">[ 5] 0.00-1.01 sec 149 </w:t>
      </w:r>
      <w:proofErr w:type="spellStart"/>
      <w:r w:rsidRPr="01791733">
        <w:t>MBytes</w:t>
      </w:r>
      <w:proofErr w:type="spellEnd"/>
      <w:r w:rsidRPr="01791733">
        <w:t xml:space="preserve"> 1.24 </w:t>
      </w:r>
      <w:proofErr w:type="spellStart"/>
      <w:r w:rsidRPr="01791733">
        <w:t>Gbits</w:t>
      </w:r>
      <w:proofErr w:type="spellEnd"/>
      <w:r w:rsidRPr="01791733">
        <w:t>/</w:t>
      </w:r>
      <w:proofErr w:type="gramStart"/>
      <w:r w:rsidRPr="01791733">
        <w:t>sec  0</w:t>
      </w:r>
      <w:proofErr w:type="gramEnd"/>
      <w:r w:rsidRPr="01791733">
        <w:t xml:space="preserve"> 1.40 </w:t>
      </w:r>
      <w:proofErr w:type="spellStart"/>
      <w:r w:rsidRPr="01791733">
        <w:t>MBytes</w:t>
      </w:r>
      <w:proofErr w:type="spellEnd"/>
      <w:r w:rsidRPr="01791733">
        <w:t>    </w:t>
      </w:r>
    </w:p>
    <w:p w:rsidR="00C17C5E" w:rsidRDefault="00C17C5E" w14:paraId="47B13555" w14:textId="1C7690F9">
      <w:r w:rsidRPr="0ADBD065">
        <w:t xml:space="preserve">[ 7] 0.00-1.01 sec 146 </w:t>
      </w:r>
      <w:proofErr w:type="spellStart"/>
      <w:r w:rsidRPr="0ADBD065">
        <w:t>MBytes</w:t>
      </w:r>
      <w:proofErr w:type="spellEnd"/>
      <w:r w:rsidRPr="0ADBD065">
        <w:t xml:space="preserve"> 1.22 </w:t>
      </w:r>
      <w:proofErr w:type="spellStart"/>
      <w:r w:rsidRPr="0ADBD065">
        <w:t>Gbits</w:t>
      </w:r>
      <w:proofErr w:type="spellEnd"/>
      <w:r w:rsidRPr="0ADBD065">
        <w:t>/</w:t>
      </w:r>
      <w:proofErr w:type="gramStart"/>
      <w:r w:rsidRPr="0ADBD065">
        <w:t>sec  0</w:t>
      </w:r>
      <w:proofErr w:type="gramEnd"/>
      <w:r w:rsidRPr="0ADBD065">
        <w:t xml:space="preserve"> 1.38 </w:t>
      </w:r>
      <w:proofErr w:type="spellStart"/>
      <w:r w:rsidRPr="0ADBD065">
        <w:t>MBytes</w:t>
      </w:r>
      <w:proofErr w:type="spellEnd"/>
      <w:r w:rsidRPr="0ADBD065">
        <w:t>    </w:t>
      </w:r>
    </w:p>
    <w:p w:rsidR="00C17C5E" w:rsidRDefault="00C17C5E" w14:paraId="0106C7C8" w14:textId="72D0EC61">
      <w:r w:rsidRPr="5B49F8D9">
        <w:t xml:space="preserve">[ 9] 0.00-1.01 sec 155 </w:t>
      </w:r>
      <w:proofErr w:type="spellStart"/>
      <w:r w:rsidRPr="5B49F8D9">
        <w:t>MBytes</w:t>
      </w:r>
      <w:proofErr w:type="spellEnd"/>
      <w:r w:rsidRPr="5B49F8D9">
        <w:t xml:space="preserve"> 1.29 </w:t>
      </w:r>
      <w:proofErr w:type="spellStart"/>
      <w:r w:rsidRPr="5B49F8D9">
        <w:t>Gbits</w:t>
      </w:r>
      <w:proofErr w:type="spellEnd"/>
      <w:r w:rsidRPr="5B49F8D9">
        <w:t>/</w:t>
      </w:r>
      <w:proofErr w:type="gramStart"/>
      <w:r w:rsidRPr="5B49F8D9">
        <w:t>sec  0</w:t>
      </w:r>
      <w:proofErr w:type="gramEnd"/>
      <w:r w:rsidRPr="5B49F8D9">
        <w:t xml:space="preserve"> 1.43 </w:t>
      </w:r>
      <w:proofErr w:type="spellStart"/>
      <w:r w:rsidRPr="5B49F8D9">
        <w:t>MBytes</w:t>
      </w:r>
      <w:proofErr w:type="spellEnd"/>
      <w:r w:rsidRPr="5B49F8D9">
        <w:t>    </w:t>
      </w:r>
    </w:p>
    <w:p w:rsidR="00C17C5E" w:rsidRDefault="00C17C5E" w14:paraId="04DB05E2" w14:textId="3518AEBF">
      <w:r w:rsidRPr="65771FBF">
        <w:t xml:space="preserve">[ 11] 0.00-1.01 sec 150 </w:t>
      </w:r>
      <w:proofErr w:type="spellStart"/>
      <w:r w:rsidRPr="65771FBF">
        <w:t>MBytes</w:t>
      </w:r>
      <w:proofErr w:type="spellEnd"/>
      <w:r w:rsidRPr="65771FBF">
        <w:t xml:space="preserve"> 1.25 </w:t>
      </w:r>
      <w:proofErr w:type="spellStart"/>
      <w:r w:rsidRPr="65771FBF">
        <w:t>Gbits</w:t>
      </w:r>
      <w:proofErr w:type="spellEnd"/>
      <w:r w:rsidRPr="65771FBF">
        <w:t>/</w:t>
      </w:r>
      <w:proofErr w:type="gramStart"/>
      <w:r w:rsidRPr="65771FBF">
        <w:t>sec  0</w:t>
      </w:r>
      <w:proofErr w:type="gramEnd"/>
      <w:r w:rsidRPr="65771FBF">
        <w:t xml:space="preserve"> 1.39 </w:t>
      </w:r>
      <w:proofErr w:type="spellStart"/>
      <w:r w:rsidRPr="65771FBF">
        <w:t>MBytes</w:t>
      </w:r>
      <w:proofErr w:type="spellEnd"/>
      <w:r w:rsidRPr="65771FBF">
        <w:t>    </w:t>
      </w:r>
    </w:p>
    <w:p w:rsidR="00C17C5E" w:rsidRDefault="00C17C5E" w14:paraId="2547E472" w14:textId="162920C3">
      <w:r w:rsidRPr="114DF2F3">
        <w:t xml:space="preserve">[ 13] 0.00-1.01 sec 145 </w:t>
      </w:r>
      <w:proofErr w:type="spellStart"/>
      <w:r w:rsidRPr="114DF2F3">
        <w:t>MBytes</w:t>
      </w:r>
      <w:proofErr w:type="spellEnd"/>
      <w:r w:rsidRPr="114DF2F3">
        <w:t xml:space="preserve"> 1.21 </w:t>
      </w:r>
      <w:proofErr w:type="spellStart"/>
      <w:r w:rsidRPr="114DF2F3">
        <w:t>Gbits</w:t>
      </w:r>
      <w:proofErr w:type="spellEnd"/>
      <w:r w:rsidRPr="114DF2F3">
        <w:t>/</w:t>
      </w:r>
      <w:proofErr w:type="gramStart"/>
      <w:r w:rsidRPr="114DF2F3">
        <w:t>sec  0</w:t>
      </w:r>
      <w:proofErr w:type="gramEnd"/>
      <w:r w:rsidRPr="114DF2F3">
        <w:t xml:space="preserve"> 1.37 </w:t>
      </w:r>
      <w:proofErr w:type="spellStart"/>
      <w:r w:rsidRPr="114DF2F3">
        <w:t>MBytes</w:t>
      </w:r>
      <w:proofErr w:type="spellEnd"/>
      <w:r w:rsidRPr="114DF2F3">
        <w:t>    </w:t>
      </w:r>
    </w:p>
    <w:p w:rsidR="00C17C5E" w:rsidRDefault="00C17C5E" w14:paraId="0844A1CD" w14:textId="058B3515">
      <w:r w:rsidRPr="4FB571E2">
        <w:t xml:space="preserve">[ 15] 0.00-1.01 sec 153 </w:t>
      </w:r>
      <w:proofErr w:type="spellStart"/>
      <w:r w:rsidRPr="4FB571E2">
        <w:t>MBytes</w:t>
      </w:r>
      <w:proofErr w:type="spellEnd"/>
      <w:r w:rsidRPr="4FB571E2">
        <w:t xml:space="preserve"> 1.27 </w:t>
      </w:r>
      <w:proofErr w:type="spellStart"/>
      <w:r w:rsidRPr="4FB571E2">
        <w:t>Gbits</w:t>
      </w:r>
      <w:proofErr w:type="spellEnd"/>
      <w:r w:rsidRPr="4FB571E2">
        <w:t>/</w:t>
      </w:r>
      <w:proofErr w:type="gramStart"/>
      <w:r w:rsidRPr="4FB571E2">
        <w:t>sec  0</w:t>
      </w:r>
      <w:proofErr w:type="gramEnd"/>
      <w:r w:rsidRPr="4FB571E2">
        <w:t xml:space="preserve"> 1.42 </w:t>
      </w:r>
      <w:proofErr w:type="spellStart"/>
      <w:r w:rsidRPr="4FB571E2">
        <w:t>MBytes</w:t>
      </w:r>
      <w:proofErr w:type="spellEnd"/>
      <w:r w:rsidRPr="4FB571E2">
        <w:t>    </w:t>
      </w:r>
    </w:p>
    <w:p w:rsidR="00C17C5E" w:rsidRDefault="00C17C5E" w14:paraId="0B803E47" w14:textId="3353A0CD">
      <w:r w:rsidRPr="0D78F0FC">
        <w:t xml:space="preserve">[ 17] 0.00-1.01 sec 144 </w:t>
      </w:r>
      <w:proofErr w:type="spellStart"/>
      <w:r w:rsidRPr="0D78F0FC">
        <w:t>MBytes</w:t>
      </w:r>
      <w:proofErr w:type="spellEnd"/>
      <w:r w:rsidRPr="0D78F0FC">
        <w:t xml:space="preserve"> 1.21 </w:t>
      </w:r>
      <w:proofErr w:type="spellStart"/>
      <w:r w:rsidRPr="0D78F0FC">
        <w:t>Gbits</w:t>
      </w:r>
      <w:proofErr w:type="spellEnd"/>
      <w:r w:rsidRPr="0D78F0FC">
        <w:t>/</w:t>
      </w:r>
      <w:proofErr w:type="gramStart"/>
      <w:r w:rsidRPr="0D78F0FC">
        <w:t>sec  0</w:t>
      </w:r>
      <w:proofErr w:type="gramEnd"/>
      <w:r w:rsidRPr="0D78F0FC">
        <w:t xml:space="preserve"> 1.36 </w:t>
      </w:r>
      <w:proofErr w:type="spellStart"/>
      <w:r w:rsidRPr="0D78F0FC">
        <w:t>MBytes</w:t>
      </w:r>
      <w:proofErr w:type="spellEnd"/>
      <w:r w:rsidRPr="0D78F0FC">
        <w:t>    </w:t>
      </w:r>
    </w:p>
    <w:p w:rsidR="00C17C5E" w:rsidRDefault="00C17C5E" w14:paraId="3F3A2DE1" w14:textId="47D83012">
      <w:r w:rsidRPr="52A19E4B">
        <w:t xml:space="preserve">[ 19] 0.00-1.01 sec 149 </w:t>
      </w:r>
      <w:proofErr w:type="spellStart"/>
      <w:r w:rsidRPr="52A19E4B">
        <w:t>MBytes</w:t>
      </w:r>
      <w:proofErr w:type="spellEnd"/>
      <w:r w:rsidRPr="52A19E4B">
        <w:t xml:space="preserve"> 1.25 </w:t>
      </w:r>
      <w:proofErr w:type="spellStart"/>
      <w:r w:rsidRPr="52A19E4B">
        <w:t>Gbits</w:t>
      </w:r>
      <w:proofErr w:type="spellEnd"/>
      <w:r w:rsidRPr="52A19E4B">
        <w:t>/</w:t>
      </w:r>
      <w:proofErr w:type="gramStart"/>
      <w:r w:rsidRPr="52A19E4B">
        <w:t>sec  0</w:t>
      </w:r>
      <w:proofErr w:type="gramEnd"/>
      <w:r w:rsidRPr="52A19E4B">
        <w:t xml:space="preserve"> 1.40 </w:t>
      </w:r>
      <w:proofErr w:type="spellStart"/>
      <w:r w:rsidRPr="52A19E4B">
        <w:t>MBytes</w:t>
      </w:r>
      <w:proofErr w:type="spellEnd"/>
      <w:r w:rsidRPr="52A19E4B">
        <w:t>    </w:t>
      </w:r>
    </w:p>
    <w:p w:rsidR="00C17C5E" w:rsidRDefault="00C17C5E" w14:paraId="569C208B" w14:textId="745C4BAA">
      <w:r w:rsidRPr="374BB24A">
        <w:t xml:space="preserve">[SUM] 0.00-1.01 sec 1.16 </w:t>
      </w:r>
      <w:proofErr w:type="spellStart"/>
      <w:r w:rsidRPr="374BB24A">
        <w:t>GBytes</w:t>
      </w:r>
      <w:proofErr w:type="spellEnd"/>
      <w:r w:rsidRPr="374BB24A">
        <w:t xml:space="preserve"> 9.95 </w:t>
      </w:r>
      <w:proofErr w:type="spellStart"/>
      <w:r w:rsidRPr="374BB24A">
        <w:t>Gbits</w:t>
      </w:r>
      <w:proofErr w:type="spellEnd"/>
      <w:r w:rsidRPr="374BB24A">
        <w:t>/</w:t>
      </w:r>
      <w:proofErr w:type="gramStart"/>
      <w:r w:rsidRPr="374BB24A">
        <w:t>sec  0</w:t>
      </w:r>
      <w:proofErr w:type="gramEnd"/>
      <w:r w:rsidRPr="374BB24A">
        <w:t>       </w:t>
      </w:r>
    </w:p>
    <w:p w:rsidR="00C17C5E" w:rsidRDefault="00C17C5E" w14:paraId="48F14837" w14:textId="57D154E1">
      <w:r w:rsidRPr="74B222B8">
        <w:t>- - - - - - - - - - - - - - - - - - - - - - - - -</w:t>
      </w:r>
    </w:p>
    <w:p w:rsidR="00C17C5E" w:rsidRDefault="00C17C5E" w14:paraId="1A9E9CD5" w14:textId="7D20B4C0">
      <w:r w:rsidRPr="70BC04C5">
        <w:t xml:space="preserve">[ 5] 1.01-2.01 sec 129 </w:t>
      </w:r>
      <w:proofErr w:type="spellStart"/>
      <w:r w:rsidRPr="70BC04C5">
        <w:t>MBytes</w:t>
      </w:r>
      <w:proofErr w:type="spellEnd"/>
      <w:r w:rsidRPr="70BC04C5">
        <w:t xml:space="preserve"> 1.08 </w:t>
      </w:r>
      <w:proofErr w:type="spellStart"/>
      <w:r w:rsidRPr="70BC04C5">
        <w:t>Gbits</w:t>
      </w:r>
      <w:proofErr w:type="spellEnd"/>
      <w:r w:rsidRPr="70BC04C5">
        <w:t>/</w:t>
      </w:r>
      <w:proofErr w:type="gramStart"/>
      <w:r w:rsidRPr="70BC04C5">
        <w:t>sec  0</w:t>
      </w:r>
      <w:proofErr w:type="gramEnd"/>
      <w:r w:rsidRPr="70BC04C5">
        <w:t xml:space="preserve"> 2.04 </w:t>
      </w:r>
      <w:proofErr w:type="spellStart"/>
      <w:r w:rsidRPr="70BC04C5">
        <w:t>MBytes</w:t>
      </w:r>
      <w:proofErr w:type="spellEnd"/>
      <w:r w:rsidRPr="70BC04C5">
        <w:t>    </w:t>
      </w:r>
    </w:p>
    <w:p w:rsidR="00C17C5E" w:rsidRDefault="00C17C5E" w14:paraId="3A813A2C" w14:textId="42151D23">
      <w:r w:rsidRPr="216F3D76">
        <w:t xml:space="preserve">[ 7] 1.01-2.01 sec 130 </w:t>
      </w:r>
      <w:proofErr w:type="spellStart"/>
      <w:r w:rsidRPr="216F3D76">
        <w:t>MBytes</w:t>
      </w:r>
      <w:proofErr w:type="spellEnd"/>
      <w:r w:rsidRPr="216F3D76">
        <w:t xml:space="preserve"> 1.09 </w:t>
      </w:r>
      <w:proofErr w:type="spellStart"/>
      <w:r w:rsidRPr="216F3D76">
        <w:t>Gbits</w:t>
      </w:r>
      <w:proofErr w:type="spellEnd"/>
      <w:r w:rsidRPr="216F3D76">
        <w:t>/</w:t>
      </w:r>
      <w:proofErr w:type="gramStart"/>
      <w:r w:rsidRPr="216F3D76">
        <w:t>sec  0</w:t>
      </w:r>
      <w:proofErr w:type="gramEnd"/>
      <w:r w:rsidRPr="216F3D76">
        <w:t xml:space="preserve"> 2.03 </w:t>
      </w:r>
      <w:proofErr w:type="spellStart"/>
      <w:r w:rsidRPr="216F3D76">
        <w:t>MBytes</w:t>
      </w:r>
      <w:proofErr w:type="spellEnd"/>
      <w:r w:rsidRPr="216F3D76">
        <w:t>    </w:t>
      </w:r>
    </w:p>
    <w:p w:rsidR="00C17C5E" w:rsidRDefault="00C17C5E" w14:paraId="3E8FE8CC" w14:textId="31996410">
      <w:r w:rsidRPr="78B16190">
        <w:t xml:space="preserve">[ 9] 1.01-2.01 sec 129 </w:t>
      </w:r>
      <w:proofErr w:type="spellStart"/>
      <w:r w:rsidRPr="78B16190">
        <w:t>MBytes</w:t>
      </w:r>
      <w:proofErr w:type="spellEnd"/>
      <w:r w:rsidRPr="78B16190">
        <w:t xml:space="preserve"> 1.08 </w:t>
      </w:r>
      <w:proofErr w:type="spellStart"/>
      <w:r w:rsidRPr="78B16190">
        <w:t>Gbits</w:t>
      </w:r>
      <w:proofErr w:type="spellEnd"/>
      <w:r w:rsidRPr="78B16190">
        <w:t>/</w:t>
      </w:r>
      <w:proofErr w:type="gramStart"/>
      <w:r w:rsidRPr="78B16190">
        <w:t>sec  0</w:t>
      </w:r>
      <w:proofErr w:type="gramEnd"/>
      <w:r w:rsidRPr="78B16190">
        <w:t xml:space="preserve"> 2.06 </w:t>
      </w:r>
      <w:proofErr w:type="spellStart"/>
      <w:r w:rsidRPr="78B16190">
        <w:t>MBytes</w:t>
      </w:r>
      <w:proofErr w:type="spellEnd"/>
      <w:r w:rsidRPr="78B16190">
        <w:t>    </w:t>
      </w:r>
    </w:p>
    <w:p w:rsidR="00C17C5E" w:rsidRDefault="00C17C5E" w14:paraId="7D450703" w14:textId="3A227FA1">
      <w:r w:rsidRPr="3BC4BE4D">
        <w:t xml:space="preserve">[ 11] 1.01-2.01 sec 129 </w:t>
      </w:r>
      <w:proofErr w:type="spellStart"/>
      <w:r w:rsidRPr="3BC4BE4D">
        <w:t>MBytes</w:t>
      </w:r>
      <w:proofErr w:type="spellEnd"/>
      <w:r w:rsidRPr="3BC4BE4D">
        <w:t xml:space="preserve"> 1.08 </w:t>
      </w:r>
      <w:proofErr w:type="spellStart"/>
      <w:r w:rsidRPr="3BC4BE4D">
        <w:t>Gbits</w:t>
      </w:r>
      <w:proofErr w:type="spellEnd"/>
      <w:r w:rsidRPr="3BC4BE4D">
        <w:t>/</w:t>
      </w:r>
      <w:proofErr w:type="gramStart"/>
      <w:r w:rsidRPr="3BC4BE4D">
        <w:t>sec  0</w:t>
      </w:r>
      <w:proofErr w:type="gramEnd"/>
      <w:r w:rsidRPr="3BC4BE4D">
        <w:t xml:space="preserve"> 2.03 </w:t>
      </w:r>
      <w:proofErr w:type="spellStart"/>
      <w:r w:rsidRPr="3BC4BE4D">
        <w:t>MBytes</w:t>
      </w:r>
      <w:proofErr w:type="spellEnd"/>
      <w:r w:rsidRPr="3BC4BE4D">
        <w:t>    </w:t>
      </w:r>
    </w:p>
    <w:p w:rsidR="00C17C5E" w:rsidRDefault="00C17C5E" w14:paraId="6CF912AA" w14:textId="546924ED">
      <w:r w:rsidRPr="400D0F34">
        <w:t xml:space="preserve">[ 13] 1.01-2.01 sec 129 </w:t>
      </w:r>
      <w:proofErr w:type="spellStart"/>
      <w:r w:rsidRPr="400D0F34">
        <w:t>MBytes</w:t>
      </w:r>
      <w:proofErr w:type="spellEnd"/>
      <w:r w:rsidRPr="400D0F34">
        <w:t xml:space="preserve"> 1.08 </w:t>
      </w:r>
      <w:proofErr w:type="spellStart"/>
      <w:r w:rsidRPr="400D0F34">
        <w:t>Gbits</w:t>
      </w:r>
      <w:proofErr w:type="spellEnd"/>
      <w:r w:rsidRPr="400D0F34">
        <w:t>/</w:t>
      </w:r>
      <w:proofErr w:type="gramStart"/>
      <w:r w:rsidRPr="400D0F34">
        <w:t>sec  0</w:t>
      </w:r>
      <w:proofErr w:type="gramEnd"/>
      <w:r w:rsidRPr="400D0F34">
        <w:t xml:space="preserve"> 2.02 </w:t>
      </w:r>
      <w:proofErr w:type="spellStart"/>
      <w:r w:rsidRPr="400D0F34">
        <w:t>MBytes</w:t>
      </w:r>
      <w:proofErr w:type="spellEnd"/>
      <w:r w:rsidRPr="400D0F34">
        <w:t>    </w:t>
      </w:r>
    </w:p>
    <w:p w:rsidR="00C17C5E" w:rsidRDefault="00C17C5E" w14:paraId="15BA9DF9" w14:textId="4F804F0A">
      <w:r w:rsidRPr="7C4FF2D0">
        <w:t xml:space="preserve">[ 15] 1.01-2.01 sec 129 </w:t>
      </w:r>
      <w:proofErr w:type="spellStart"/>
      <w:r w:rsidRPr="7C4FF2D0">
        <w:t>MBytes</w:t>
      </w:r>
      <w:proofErr w:type="spellEnd"/>
      <w:r w:rsidRPr="7C4FF2D0">
        <w:t xml:space="preserve"> 1.08 </w:t>
      </w:r>
      <w:proofErr w:type="spellStart"/>
      <w:r w:rsidRPr="7C4FF2D0">
        <w:t>Gbits</w:t>
      </w:r>
      <w:proofErr w:type="spellEnd"/>
      <w:r w:rsidRPr="7C4FF2D0">
        <w:t>/</w:t>
      </w:r>
      <w:proofErr w:type="gramStart"/>
      <w:r w:rsidRPr="7C4FF2D0">
        <w:t>sec  0</w:t>
      </w:r>
      <w:proofErr w:type="gramEnd"/>
      <w:r w:rsidRPr="7C4FF2D0">
        <w:t xml:space="preserve"> 2.05 </w:t>
      </w:r>
      <w:proofErr w:type="spellStart"/>
      <w:r w:rsidRPr="7C4FF2D0">
        <w:t>MBytes</w:t>
      </w:r>
      <w:proofErr w:type="spellEnd"/>
      <w:r w:rsidRPr="7C4FF2D0">
        <w:t>    </w:t>
      </w:r>
    </w:p>
    <w:p w:rsidR="00C17C5E" w:rsidRDefault="00C17C5E" w14:paraId="16A3D9B5" w14:textId="1D406BB0">
      <w:r w:rsidRPr="7BA939A4">
        <w:t xml:space="preserve">[ 17] 1.01-2.01 sec 130 </w:t>
      </w:r>
      <w:proofErr w:type="spellStart"/>
      <w:r w:rsidRPr="7BA939A4">
        <w:t>MBytes</w:t>
      </w:r>
      <w:proofErr w:type="spellEnd"/>
      <w:r w:rsidRPr="7BA939A4">
        <w:t xml:space="preserve"> 1.09 </w:t>
      </w:r>
      <w:proofErr w:type="spellStart"/>
      <w:r w:rsidRPr="7BA939A4">
        <w:t>Gbits</w:t>
      </w:r>
      <w:proofErr w:type="spellEnd"/>
      <w:r w:rsidRPr="7BA939A4">
        <w:t>/</w:t>
      </w:r>
      <w:proofErr w:type="gramStart"/>
      <w:r w:rsidRPr="7BA939A4">
        <w:t>sec  0</w:t>
      </w:r>
      <w:proofErr w:type="gramEnd"/>
      <w:r w:rsidRPr="7BA939A4">
        <w:t xml:space="preserve"> 2.01 </w:t>
      </w:r>
      <w:proofErr w:type="spellStart"/>
      <w:r w:rsidRPr="7BA939A4">
        <w:t>MBytes</w:t>
      </w:r>
      <w:proofErr w:type="spellEnd"/>
      <w:r w:rsidRPr="7BA939A4">
        <w:t>    </w:t>
      </w:r>
    </w:p>
    <w:p w:rsidR="00C17C5E" w:rsidRDefault="00C17C5E" w14:paraId="5BCB5AE5" w14:textId="3B155B13">
      <w:r w:rsidRPr="62B80F1F">
        <w:t xml:space="preserve">[ 19] 1.01-2.01 sec 129 </w:t>
      </w:r>
      <w:proofErr w:type="spellStart"/>
      <w:r w:rsidRPr="62B80F1F">
        <w:t>MBytes</w:t>
      </w:r>
      <w:proofErr w:type="spellEnd"/>
      <w:r w:rsidRPr="62B80F1F">
        <w:t xml:space="preserve"> 1.08 </w:t>
      </w:r>
      <w:proofErr w:type="spellStart"/>
      <w:r w:rsidRPr="62B80F1F">
        <w:t>Gbits</w:t>
      </w:r>
      <w:proofErr w:type="spellEnd"/>
      <w:r w:rsidRPr="62B80F1F">
        <w:t>/</w:t>
      </w:r>
      <w:proofErr w:type="gramStart"/>
      <w:r w:rsidRPr="62B80F1F">
        <w:t>sec  0</w:t>
      </w:r>
      <w:proofErr w:type="gramEnd"/>
      <w:r w:rsidRPr="62B80F1F">
        <w:t xml:space="preserve"> 2.04 </w:t>
      </w:r>
      <w:proofErr w:type="spellStart"/>
      <w:r w:rsidRPr="62B80F1F">
        <w:t>MBytes</w:t>
      </w:r>
      <w:proofErr w:type="spellEnd"/>
      <w:r w:rsidRPr="62B80F1F">
        <w:t>    </w:t>
      </w:r>
    </w:p>
    <w:p w:rsidR="00C17C5E" w:rsidRDefault="00C17C5E" w14:paraId="78389AD2" w14:textId="18BA84F5">
      <w:r w:rsidRPr="5CB062F5">
        <w:t xml:space="preserve">[SUM] 1.01-2.01 sec 1.01 </w:t>
      </w:r>
      <w:proofErr w:type="spellStart"/>
      <w:r w:rsidRPr="5CB062F5">
        <w:t>GBytes</w:t>
      </w:r>
      <w:proofErr w:type="spellEnd"/>
      <w:r w:rsidRPr="5CB062F5">
        <w:t xml:space="preserve"> 8.67 </w:t>
      </w:r>
      <w:proofErr w:type="spellStart"/>
      <w:r w:rsidRPr="5CB062F5">
        <w:t>Gbits</w:t>
      </w:r>
      <w:proofErr w:type="spellEnd"/>
      <w:r w:rsidRPr="5CB062F5">
        <w:t>/</w:t>
      </w:r>
      <w:proofErr w:type="gramStart"/>
      <w:r w:rsidRPr="5CB062F5">
        <w:t>sec  0</w:t>
      </w:r>
      <w:proofErr w:type="gramEnd"/>
      <w:r w:rsidRPr="5CB062F5">
        <w:t>       </w:t>
      </w:r>
    </w:p>
    <w:p w:rsidR="00C17C5E" w:rsidRDefault="00C17C5E" w14:paraId="0084F3DD" w14:textId="3B5C8D0D">
      <w:r w:rsidRPr="09F180C8">
        <w:t>- - - - - - - - - - - - - - - - - - - - - - - - -</w:t>
      </w:r>
    </w:p>
    <w:p w:rsidR="00C17C5E" w:rsidRDefault="00C17C5E" w14:paraId="6AB1C32B" w14:textId="4DC3E6CD">
      <w:r w:rsidRPr="3519B971">
        <w:t xml:space="preserve">[ 5] 2.01-3.00 sec 128 </w:t>
      </w:r>
      <w:proofErr w:type="spellStart"/>
      <w:r w:rsidRPr="3519B971">
        <w:t>MBytes</w:t>
      </w:r>
      <w:proofErr w:type="spellEnd"/>
      <w:r w:rsidRPr="3519B971">
        <w:t xml:space="preserve"> 1.08 </w:t>
      </w:r>
      <w:proofErr w:type="spellStart"/>
      <w:r w:rsidRPr="3519B971">
        <w:t>Gbits</w:t>
      </w:r>
      <w:proofErr w:type="spellEnd"/>
      <w:r w:rsidRPr="3519B971">
        <w:t>/</w:t>
      </w:r>
      <w:proofErr w:type="gramStart"/>
      <w:r w:rsidRPr="3519B971">
        <w:t>sec  0</w:t>
      </w:r>
      <w:proofErr w:type="gramEnd"/>
      <w:r w:rsidRPr="3519B971">
        <w:t xml:space="preserve"> 2.52 </w:t>
      </w:r>
      <w:proofErr w:type="spellStart"/>
      <w:r w:rsidRPr="3519B971">
        <w:t>MBytes</w:t>
      </w:r>
      <w:proofErr w:type="spellEnd"/>
      <w:r w:rsidRPr="3519B971">
        <w:t>    </w:t>
      </w:r>
    </w:p>
    <w:p w:rsidR="00C17C5E" w:rsidRDefault="00C17C5E" w14:paraId="79847E6E" w14:textId="5160B50B">
      <w:r w:rsidRPr="2100033D">
        <w:t xml:space="preserve">[ 7] 2.01-3.00 sec 129 </w:t>
      </w:r>
      <w:proofErr w:type="spellStart"/>
      <w:r w:rsidRPr="2100033D">
        <w:t>MBytes</w:t>
      </w:r>
      <w:proofErr w:type="spellEnd"/>
      <w:r w:rsidRPr="2100033D">
        <w:t xml:space="preserve"> 1.08 </w:t>
      </w:r>
      <w:proofErr w:type="spellStart"/>
      <w:r w:rsidRPr="2100033D">
        <w:t>Gbits</w:t>
      </w:r>
      <w:proofErr w:type="spellEnd"/>
      <w:r w:rsidRPr="2100033D">
        <w:t>/</w:t>
      </w:r>
      <w:proofErr w:type="gramStart"/>
      <w:r w:rsidRPr="2100033D">
        <w:t>sec  0</w:t>
      </w:r>
      <w:proofErr w:type="gramEnd"/>
      <w:r w:rsidRPr="2100033D">
        <w:t xml:space="preserve"> 2.52 </w:t>
      </w:r>
      <w:proofErr w:type="spellStart"/>
      <w:r w:rsidRPr="2100033D">
        <w:t>MBytes</w:t>
      </w:r>
      <w:proofErr w:type="spellEnd"/>
      <w:r w:rsidRPr="2100033D">
        <w:t>    </w:t>
      </w:r>
    </w:p>
    <w:p w:rsidR="00C17C5E" w:rsidRDefault="00C17C5E" w14:paraId="5BF8B77E" w14:textId="425BA33E">
      <w:r w:rsidRPr="3F586DA8">
        <w:t xml:space="preserve">[ 9] 2.01-3.00 sec 129 </w:t>
      </w:r>
      <w:proofErr w:type="spellStart"/>
      <w:r w:rsidRPr="3F586DA8">
        <w:t>MBytes</w:t>
      </w:r>
      <w:proofErr w:type="spellEnd"/>
      <w:r w:rsidRPr="3F586DA8">
        <w:t xml:space="preserve"> 1.09 </w:t>
      </w:r>
      <w:proofErr w:type="spellStart"/>
      <w:r w:rsidRPr="3F586DA8">
        <w:t>Gbits</w:t>
      </w:r>
      <w:proofErr w:type="spellEnd"/>
      <w:r w:rsidRPr="3F586DA8">
        <w:t>/</w:t>
      </w:r>
      <w:proofErr w:type="gramStart"/>
      <w:r w:rsidRPr="3F586DA8">
        <w:t>sec  0</w:t>
      </w:r>
      <w:proofErr w:type="gramEnd"/>
      <w:r w:rsidRPr="3F586DA8">
        <w:t xml:space="preserve"> 2.53 </w:t>
      </w:r>
      <w:proofErr w:type="spellStart"/>
      <w:r w:rsidRPr="3F586DA8">
        <w:t>MBytes</w:t>
      </w:r>
      <w:proofErr w:type="spellEnd"/>
      <w:r w:rsidRPr="3F586DA8">
        <w:t>    </w:t>
      </w:r>
    </w:p>
    <w:p w:rsidR="00C17C5E" w:rsidRDefault="00C17C5E" w14:paraId="61FEBEF9" w14:textId="5EAD40D2">
      <w:r w:rsidRPr="22126D0D">
        <w:t xml:space="preserve">[ 11] 2.01-3.00 sec 129 </w:t>
      </w:r>
      <w:proofErr w:type="spellStart"/>
      <w:r w:rsidRPr="22126D0D">
        <w:t>MBytes</w:t>
      </w:r>
      <w:proofErr w:type="spellEnd"/>
      <w:r w:rsidRPr="22126D0D">
        <w:t xml:space="preserve"> 1.09 </w:t>
      </w:r>
      <w:proofErr w:type="spellStart"/>
      <w:r w:rsidRPr="22126D0D">
        <w:t>Gbits</w:t>
      </w:r>
      <w:proofErr w:type="spellEnd"/>
      <w:r w:rsidRPr="22126D0D">
        <w:t>/</w:t>
      </w:r>
      <w:proofErr w:type="gramStart"/>
      <w:r w:rsidRPr="22126D0D">
        <w:t>sec  0</w:t>
      </w:r>
      <w:proofErr w:type="gramEnd"/>
      <w:r w:rsidRPr="22126D0D">
        <w:t xml:space="preserve"> 2.52 </w:t>
      </w:r>
      <w:proofErr w:type="spellStart"/>
      <w:r w:rsidRPr="22126D0D">
        <w:t>MBytes</w:t>
      </w:r>
      <w:proofErr w:type="spellEnd"/>
      <w:r w:rsidRPr="22126D0D">
        <w:t>    </w:t>
      </w:r>
    </w:p>
    <w:p w:rsidR="00C17C5E" w:rsidRDefault="00C17C5E" w14:paraId="69214FAD" w14:textId="18CEF660">
      <w:r w:rsidRPr="7208B9B2">
        <w:t xml:space="preserve">[ 13] 2.01-3.00 sec 128 </w:t>
      </w:r>
      <w:proofErr w:type="spellStart"/>
      <w:r w:rsidRPr="7208B9B2">
        <w:t>MBytes</w:t>
      </w:r>
      <w:proofErr w:type="spellEnd"/>
      <w:r w:rsidRPr="7208B9B2">
        <w:t xml:space="preserve"> 1.08 </w:t>
      </w:r>
      <w:proofErr w:type="spellStart"/>
      <w:r w:rsidRPr="7208B9B2">
        <w:t>Gbits</w:t>
      </w:r>
      <w:proofErr w:type="spellEnd"/>
      <w:r w:rsidRPr="7208B9B2">
        <w:t>/</w:t>
      </w:r>
      <w:proofErr w:type="gramStart"/>
      <w:r w:rsidRPr="7208B9B2">
        <w:t>sec  0</w:t>
      </w:r>
      <w:proofErr w:type="gramEnd"/>
      <w:r w:rsidRPr="7208B9B2">
        <w:t xml:space="preserve"> 2.51 </w:t>
      </w:r>
      <w:proofErr w:type="spellStart"/>
      <w:r w:rsidRPr="7208B9B2">
        <w:t>MBytes</w:t>
      </w:r>
      <w:proofErr w:type="spellEnd"/>
      <w:r w:rsidRPr="7208B9B2">
        <w:t>    </w:t>
      </w:r>
    </w:p>
    <w:p w:rsidR="00C17C5E" w:rsidRDefault="00C17C5E" w14:paraId="77E53648" w14:textId="5F5A0AB8">
      <w:r w:rsidRPr="3A96D10F">
        <w:t xml:space="preserve">[ 15] 2.01-3.00 sec 129 </w:t>
      </w:r>
      <w:proofErr w:type="spellStart"/>
      <w:r w:rsidRPr="3A96D10F">
        <w:t>MBytes</w:t>
      </w:r>
      <w:proofErr w:type="spellEnd"/>
      <w:r w:rsidRPr="3A96D10F">
        <w:t xml:space="preserve"> 1.09 </w:t>
      </w:r>
      <w:proofErr w:type="spellStart"/>
      <w:r w:rsidRPr="3A96D10F">
        <w:t>Gbits</w:t>
      </w:r>
      <w:proofErr w:type="spellEnd"/>
      <w:r w:rsidRPr="3A96D10F">
        <w:t>/</w:t>
      </w:r>
      <w:proofErr w:type="gramStart"/>
      <w:r w:rsidRPr="3A96D10F">
        <w:t>sec  0</w:t>
      </w:r>
      <w:proofErr w:type="gramEnd"/>
      <w:r w:rsidRPr="3A96D10F">
        <w:t xml:space="preserve"> 2.53 </w:t>
      </w:r>
      <w:proofErr w:type="spellStart"/>
      <w:r w:rsidRPr="3A96D10F">
        <w:t>MBytes</w:t>
      </w:r>
      <w:proofErr w:type="spellEnd"/>
      <w:r w:rsidRPr="3A96D10F">
        <w:t>    </w:t>
      </w:r>
    </w:p>
    <w:p w:rsidR="00C17C5E" w:rsidRDefault="00C17C5E" w14:paraId="2B753098" w14:textId="4DCB9744">
      <w:r w:rsidRPr="243C8E28">
        <w:t xml:space="preserve">[ 17] 2.01-3.00 sec 128 </w:t>
      </w:r>
      <w:proofErr w:type="spellStart"/>
      <w:r w:rsidRPr="243C8E28">
        <w:t>MBytes</w:t>
      </w:r>
      <w:proofErr w:type="spellEnd"/>
      <w:r w:rsidRPr="243C8E28">
        <w:t xml:space="preserve"> 1.08 </w:t>
      </w:r>
      <w:proofErr w:type="spellStart"/>
      <w:r w:rsidRPr="243C8E28">
        <w:t>Gbits</w:t>
      </w:r>
      <w:proofErr w:type="spellEnd"/>
      <w:r w:rsidRPr="243C8E28">
        <w:t>/</w:t>
      </w:r>
      <w:proofErr w:type="gramStart"/>
      <w:r w:rsidRPr="243C8E28">
        <w:t>sec  0</w:t>
      </w:r>
      <w:proofErr w:type="gramEnd"/>
      <w:r w:rsidRPr="243C8E28">
        <w:t xml:space="preserve"> 2.50 </w:t>
      </w:r>
      <w:proofErr w:type="spellStart"/>
      <w:r w:rsidRPr="243C8E28">
        <w:t>MBytes</w:t>
      </w:r>
      <w:proofErr w:type="spellEnd"/>
      <w:r w:rsidRPr="243C8E28">
        <w:t>    </w:t>
      </w:r>
    </w:p>
    <w:p w:rsidR="00C17C5E" w:rsidRDefault="00C17C5E" w14:paraId="555E6E7D" w14:textId="679C516F">
      <w:r w:rsidRPr="49BD564C">
        <w:t xml:space="preserve">[ 19] 2.01-3.00 sec 128 </w:t>
      </w:r>
      <w:proofErr w:type="spellStart"/>
      <w:r w:rsidRPr="49BD564C">
        <w:t>MBytes</w:t>
      </w:r>
      <w:proofErr w:type="spellEnd"/>
      <w:r w:rsidRPr="49BD564C">
        <w:t xml:space="preserve"> 1.08 </w:t>
      </w:r>
      <w:proofErr w:type="spellStart"/>
      <w:r w:rsidRPr="49BD564C">
        <w:t>Gbits</w:t>
      </w:r>
      <w:proofErr w:type="spellEnd"/>
      <w:r w:rsidRPr="49BD564C">
        <w:t>/</w:t>
      </w:r>
      <w:proofErr w:type="gramStart"/>
      <w:r w:rsidRPr="49BD564C">
        <w:t>sec  0</w:t>
      </w:r>
      <w:proofErr w:type="gramEnd"/>
      <w:r w:rsidRPr="49BD564C">
        <w:t xml:space="preserve"> 2.52 </w:t>
      </w:r>
      <w:proofErr w:type="spellStart"/>
      <w:r w:rsidRPr="49BD564C">
        <w:t>MBytes</w:t>
      </w:r>
      <w:proofErr w:type="spellEnd"/>
      <w:r w:rsidRPr="49BD564C">
        <w:t>    </w:t>
      </w:r>
    </w:p>
    <w:p w:rsidR="00C17C5E" w:rsidRDefault="00C17C5E" w14:paraId="6C9C6386" w14:textId="1067BA1D">
      <w:r w:rsidRPr="6E1EC5BE">
        <w:t xml:space="preserve">[SUM] 2.01-3.00 sec 1.01 </w:t>
      </w:r>
      <w:proofErr w:type="spellStart"/>
      <w:r w:rsidRPr="6E1EC5BE">
        <w:t>GBytes</w:t>
      </w:r>
      <w:proofErr w:type="spellEnd"/>
      <w:r w:rsidRPr="6E1EC5BE">
        <w:t xml:space="preserve"> 8.67 </w:t>
      </w:r>
      <w:proofErr w:type="spellStart"/>
      <w:r w:rsidRPr="6E1EC5BE">
        <w:t>Gbits</w:t>
      </w:r>
      <w:proofErr w:type="spellEnd"/>
      <w:r w:rsidRPr="6E1EC5BE">
        <w:t>/</w:t>
      </w:r>
      <w:proofErr w:type="gramStart"/>
      <w:r w:rsidRPr="6E1EC5BE">
        <w:t>sec  0</w:t>
      </w:r>
      <w:proofErr w:type="gramEnd"/>
      <w:r w:rsidRPr="6E1EC5BE">
        <w:t>       </w:t>
      </w:r>
    </w:p>
    <w:p w:rsidR="00C17C5E" w:rsidRDefault="00C17C5E" w14:paraId="28AAF2F3" w14:textId="2FACA856">
      <w:r w:rsidRPr="2CAA102D">
        <w:t>- - - - - - - - - - - - - - - - - - - - - - - - -</w:t>
      </w:r>
    </w:p>
    <w:p w:rsidR="00C17C5E" w:rsidRDefault="00C17C5E" w14:paraId="39BEF914" w14:textId="415C4103">
      <w:r w:rsidRPr="29B7844C">
        <w:t xml:space="preserve">[ 5] 3.00-4.00 sec 129 </w:t>
      </w:r>
      <w:proofErr w:type="spellStart"/>
      <w:r w:rsidRPr="29B7844C">
        <w:t>MBytes</w:t>
      </w:r>
      <w:proofErr w:type="spellEnd"/>
      <w:r w:rsidRPr="29B7844C">
        <w:t xml:space="preserve"> 1.08 </w:t>
      </w:r>
      <w:proofErr w:type="spellStart"/>
      <w:r w:rsidRPr="29B7844C">
        <w:t>Gbits</w:t>
      </w:r>
      <w:proofErr w:type="spellEnd"/>
      <w:r w:rsidRPr="29B7844C">
        <w:t>/</w:t>
      </w:r>
      <w:proofErr w:type="gramStart"/>
      <w:r w:rsidRPr="29B7844C">
        <w:t>sec  0</w:t>
      </w:r>
      <w:proofErr w:type="gramEnd"/>
      <w:r w:rsidRPr="29B7844C">
        <w:t xml:space="preserve"> 2.93 </w:t>
      </w:r>
      <w:proofErr w:type="spellStart"/>
      <w:r w:rsidRPr="29B7844C">
        <w:t>MBytes</w:t>
      </w:r>
      <w:proofErr w:type="spellEnd"/>
      <w:r w:rsidRPr="29B7844C">
        <w:t>    </w:t>
      </w:r>
    </w:p>
    <w:p w:rsidR="00C17C5E" w:rsidRDefault="00C17C5E" w14:paraId="352A6CA2" w14:textId="00F0CC11">
      <w:r w:rsidRPr="67838484">
        <w:t xml:space="preserve">[ 7] 3.00-4.00 sec 128 </w:t>
      </w:r>
      <w:proofErr w:type="spellStart"/>
      <w:r w:rsidRPr="67838484">
        <w:t>MBytes</w:t>
      </w:r>
      <w:proofErr w:type="spellEnd"/>
      <w:r w:rsidRPr="67838484">
        <w:t xml:space="preserve"> 1.08 </w:t>
      </w:r>
      <w:proofErr w:type="spellStart"/>
      <w:r w:rsidRPr="67838484">
        <w:t>Gbits</w:t>
      </w:r>
      <w:proofErr w:type="spellEnd"/>
      <w:r w:rsidRPr="67838484">
        <w:t>/</w:t>
      </w:r>
      <w:proofErr w:type="gramStart"/>
      <w:r w:rsidRPr="67838484">
        <w:t>sec  0</w:t>
      </w:r>
      <w:proofErr w:type="gramEnd"/>
      <w:r w:rsidRPr="67838484">
        <w:t xml:space="preserve"> 2.92 </w:t>
      </w:r>
      <w:proofErr w:type="spellStart"/>
      <w:r w:rsidRPr="67838484">
        <w:t>MBytes</w:t>
      </w:r>
      <w:proofErr w:type="spellEnd"/>
      <w:r w:rsidRPr="67838484">
        <w:t>    </w:t>
      </w:r>
    </w:p>
    <w:p w:rsidR="00C17C5E" w:rsidRDefault="00C17C5E" w14:paraId="6BB51F38" w14:textId="03E332E8">
      <w:r w:rsidRPr="26654D3E">
        <w:t xml:space="preserve">[ 9] 3.00-4.00 sec 128 </w:t>
      </w:r>
      <w:proofErr w:type="spellStart"/>
      <w:r w:rsidRPr="26654D3E">
        <w:t>MBytes</w:t>
      </w:r>
      <w:proofErr w:type="spellEnd"/>
      <w:r w:rsidRPr="26654D3E">
        <w:t xml:space="preserve"> 1.07 </w:t>
      </w:r>
      <w:proofErr w:type="spellStart"/>
      <w:r w:rsidRPr="26654D3E">
        <w:t>Gbits</w:t>
      </w:r>
      <w:proofErr w:type="spellEnd"/>
      <w:r w:rsidRPr="26654D3E">
        <w:t>/</w:t>
      </w:r>
      <w:proofErr w:type="gramStart"/>
      <w:r w:rsidRPr="26654D3E">
        <w:t>sec  0</w:t>
      </w:r>
      <w:proofErr w:type="gramEnd"/>
      <w:r w:rsidRPr="26654D3E">
        <w:t xml:space="preserve"> 2.94 </w:t>
      </w:r>
      <w:proofErr w:type="spellStart"/>
      <w:r w:rsidRPr="26654D3E">
        <w:t>MBytes</w:t>
      </w:r>
      <w:proofErr w:type="spellEnd"/>
      <w:r w:rsidRPr="26654D3E">
        <w:t>    </w:t>
      </w:r>
    </w:p>
    <w:p w:rsidR="00C17C5E" w:rsidRDefault="00C17C5E" w14:paraId="1B9AD36F" w14:textId="32622C70">
      <w:r w:rsidRPr="6DF24F74">
        <w:t xml:space="preserve">[ 11] 3.00-4.00 sec 128 </w:t>
      </w:r>
      <w:proofErr w:type="spellStart"/>
      <w:r w:rsidRPr="6DF24F74">
        <w:t>MBytes</w:t>
      </w:r>
      <w:proofErr w:type="spellEnd"/>
      <w:r w:rsidRPr="6DF24F74">
        <w:t xml:space="preserve"> 1.07 </w:t>
      </w:r>
      <w:proofErr w:type="spellStart"/>
      <w:r w:rsidRPr="6DF24F74">
        <w:t>Gbits</w:t>
      </w:r>
      <w:proofErr w:type="spellEnd"/>
      <w:r w:rsidRPr="6DF24F74">
        <w:t>/</w:t>
      </w:r>
      <w:proofErr w:type="gramStart"/>
      <w:r w:rsidRPr="6DF24F74">
        <w:t>sec  0</w:t>
      </w:r>
      <w:proofErr w:type="gramEnd"/>
      <w:r w:rsidRPr="6DF24F74">
        <w:t xml:space="preserve"> 2.92 </w:t>
      </w:r>
      <w:proofErr w:type="spellStart"/>
      <w:r w:rsidRPr="6DF24F74">
        <w:t>MBytes</w:t>
      </w:r>
      <w:proofErr w:type="spellEnd"/>
      <w:r w:rsidRPr="6DF24F74">
        <w:t>    </w:t>
      </w:r>
    </w:p>
    <w:p w:rsidR="00C17C5E" w:rsidRDefault="00C17C5E" w14:paraId="370B49A4" w14:textId="6816EA40">
      <w:r w:rsidRPr="0191FC4F">
        <w:t xml:space="preserve">[ 13] 3.00-4.00 sec 128 </w:t>
      </w:r>
      <w:proofErr w:type="spellStart"/>
      <w:r w:rsidRPr="0191FC4F">
        <w:t>MBytes</w:t>
      </w:r>
      <w:proofErr w:type="spellEnd"/>
      <w:r w:rsidRPr="0191FC4F">
        <w:t xml:space="preserve"> 1.08 </w:t>
      </w:r>
      <w:proofErr w:type="spellStart"/>
      <w:r w:rsidRPr="0191FC4F">
        <w:t>Gbits</w:t>
      </w:r>
      <w:proofErr w:type="spellEnd"/>
      <w:r w:rsidRPr="0191FC4F">
        <w:t>/</w:t>
      </w:r>
      <w:proofErr w:type="gramStart"/>
      <w:r w:rsidRPr="0191FC4F">
        <w:t>sec  0</w:t>
      </w:r>
      <w:proofErr w:type="gramEnd"/>
      <w:r w:rsidRPr="0191FC4F">
        <w:t xml:space="preserve"> 2.91 </w:t>
      </w:r>
      <w:proofErr w:type="spellStart"/>
      <w:r w:rsidRPr="0191FC4F">
        <w:t>MBytes</w:t>
      </w:r>
      <w:proofErr w:type="spellEnd"/>
      <w:r w:rsidRPr="0191FC4F">
        <w:t>    </w:t>
      </w:r>
    </w:p>
    <w:p w:rsidR="00C17C5E" w:rsidRDefault="00C17C5E" w14:paraId="72076567" w14:textId="1C0D5678">
      <w:r w:rsidRPr="1CE198B5">
        <w:t xml:space="preserve">[ 15] 3.00-4.00 sec 128 </w:t>
      </w:r>
      <w:proofErr w:type="spellStart"/>
      <w:r w:rsidRPr="1CE198B5">
        <w:t>MBytes</w:t>
      </w:r>
      <w:proofErr w:type="spellEnd"/>
      <w:r w:rsidRPr="1CE198B5">
        <w:t xml:space="preserve"> 1.07 </w:t>
      </w:r>
      <w:proofErr w:type="spellStart"/>
      <w:r w:rsidRPr="1CE198B5">
        <w:t>Gbits</w:t>
      </w:r>
      <w:proofErr w:type="spellEnd"/>
      <w:r w:rsidRPr="1CE198B5">
        <w:t>/</w:t>
      </w:r>
      <w:proofErr w:type="gramStart"/>
      <w:r w:rsidRPr="1CE198B5">
        <w:t>sec  0</w:t>
      </w:r>
      <w:proofErr w:type="gramEnd"/>
      <w:r w:rsidRPr="1CE198B5">
        <w:t xml:space="preserve"> 2.94 </w:t>
      </w:r>
      <w:proofErr w:type="spellStart"/>
      <w:r w:rsidRPr="1CE198B5">
        <w:t>MBytes</w:t>
      </w:r>
      <w:proofErr w:type="spellEnd"/>
      <w:r w:rsidRPr="1CE198B5">
        <w:t>    </w:t>
      </w:r>
    </w:p>
    <w:p w:rsidR="00C17C5E" w:rsidRDefault="00C17C5E" w14:paraId="5A66AA21" w14:textId="3EE021FC">
      <w:r w:rsidRPr="3879F4E0">
        <w:t xml:space="preserve">[ 17] 3.00-4.00 sec 129 </w:t>
      </w:r>
      <w:proofErr w:type="spellStart"/>
      <w:r w:rsidRPr="3879F4E0">
        <w:t>MBytes</w:t>
      </w:r>
      <w:proofErr w:type="spellEnd"/>
      <w:r w:rsidRPr="3879F4E0">
        <w:t xml:space="preserve"> 1.08 </w:t>
      </w:r>
      <w:proofErr w:type="spellStart"/>
      <w:r w:rsidRPr="3879F4E0">
        <w:t>Gbits</w:t>
      </w:r>
      <w:proofErr w:type="spellEnd"/>
      <w:r w:rsidRPr="3879F4E0">
        <w:t>/</w:t>
      </w:r>
      <w:proofErr w:type="gramStart"/>
      <w:r w:rsidRPr="3879F4E0">
        <w:t>sec  0</w:t>
      </w:r>
      <w:proofErr w:type="gramEnd"/>
      <w:r w:rsidRPr="3879F4E0">
        <w:t xml:space="preserve"> 2.90 </w:t>
      </w:r>
      <w:proofErr w:type="spellStart"/>
      <w:r w:rsidRPr="3879F4E0">
        <w:t>MBytes</w:t>
      </w:r>
      <w:proofErr w:type="spellEnd"/>
      <w:r w:rsidRPr="3879F4E0">
        <w:t>    </w:t>
      </w:r>
    </w:p>
    <w:p w:rsidR="00C17C5E" w:rsidRDefault="00C17C5E" w14:paraId="1FCDDB84" w14:textId="73B2780F">
      <w:r w:rsidRPr="0817760F">
        <w:t xml:space="preserve">[ 19] 3.00-4.00 sec 129 </w:t>
      </w:r>
      <w:proofErr w:type="spellStart"/>
      <w:r w:rsidRPr="0817760F">
        <w:t>MBytes</w:t>
      </w:r>
      <w:proofErr w:type="spellEnd"/>
      <w:r w:rsidRPr="0817760F">
        <w:t xml:space="preserve"> 1.08 </w:t>
      </w:r>
      <w:proofErr w:type="spellStart"/>
      <w:r w:rsidRPr="0817760F">
        <w:t>Gbits</w:t>
      </w:r>
      <w:proofErr w:type="spellEnd"/>
      <w:r w:rsidRPr="0817760F">
        <w:t>/</w:t>
      </w:r>
      <w:proofErr w:type="gramStart"/>
      <w:r w:rsidRPr="0817760F">
        <w:t>sec  0</w:t>
      </w:r>
      <w:proofErr w:type="gramEnd"/>
      <w:r w:rsidRPr="0817760F">
        <w:t xml:space="preserve"> 2.93 </w:t>
      </w:r>
      <w:proofErr w:type="spellStart"/>
      <w:r w:rsidRPr="0817760F">
        <w:t>MBytes</w:t>
      </w:r>
      <w:proofErr w:type="spellEnd"/>
      <w:r w:rsidRPr="0817760F">
        <w:t>    </w:t>
      </w:r>
    </w:p>
    <w:p w:rsidR="00C17C5E" w:rsidRDefault="00C17C5E" w14:paraId="53A4180C" w14:textId="7F348C99">
      <w:r w:rsidRPr="5AC847F5">
        <w:t xml:space="preserve">[SUM] 3.00-4.00 sec 1.00 </w:t>
      </w:r>
      <w:proofErr w:type="spellStart"/>
      <w:r w:rsidRPr="5AC847F5">
        <w:t>GBytes</w:t>
      </w:r>
      <w:proofErr w:type="spellEnd"/>
      <w:r w:rsidRPr="5AC847F5">
        <w:t xml:space="preserve"> 8.62 </w:t>
      </w:r>
      <w:proofErr w:type="spellStart"/>
      <w:r w:rsidRPr="5AC847F5">
        <w:t>Gbits</w:t>
      </w:r>
      <w:proofErr w:type="spellEnd"/>
      <w:r w:rsidRPr="5AC847F5">
        <w:t>/</w:t>
      </w:r>
      <w:proofErr w:type="gramStart"/>
      <w:r w:rsidRPr="5AC847F5">
        <w:t>sec  0</w:t>
      </w:r>
      <w:proofErr w:type="gramEnd"/>
      <w:r w:rsidRPr="5AC847F5">
        <w:t>       </w:t>
      </w:r>
    </w:p>
    <w:p w:rsidR="00C17C5E" w:rsidRDefault="00C17C5E" w14:paraId="6C87FCAA" w14:textId="0FFFDF2F">
      <w:r w:rsidRPr="1E11B229">
        <w:t>- - - - - - - - - - - - - - - - - - - - - - - - -</w:t>
      </w:r>
    </w:p>
    <w:p w:rsidR="00C17C5E" w:rsidRDefault="00C17C5E" w14:paraId="17EA55EA" w14:textId="5C2661C8">
      <w:r w:rsidRPr="1CA566D1">
        <w:t xml:space="preserve">[ 5] 4.00-5.00 sec 128 </w:t>
      </w:r>
      <w:proofErr w:type="spellStart"/>
      <w:r w:rsidRPr="1CA566D1">
        <w:t>MBytes</w:t>
      </w:r>
      <w:proofErr w:type="spellEnd"/>
      <w:r w:rsidRPr="1CA566D1">
        <w:t xml:space="preserve"> 1.07 </w:t>
      </w:r>
      <w:proofErr w:type="spellStart"/>
      <w:r w:rsidRPr="1CA566D1">
        <w:t>Gbits</w:t>
      </w:r>
      <w:proofErr w:type="spellEnd"/>
      <w:r w:rsidRPr="1CA566D1">
        <w:t>/</w:t>
      </w:r>
      <w:proofErr w:type="gramStart"/>
      <w:r w:rsidRPr="1CA566D1">
        <w:t>sec  0</w:t>
      </w:r>
      <w:proofErr w:type="gramEnd"/>
      <w:r w:rsidRPr="1CA566D1">
        <w:t xml:space="preserve"> 3.28 </w:t>
      </w:r>
      <w:proofErr w:type="spellStart"/>
      <w:r w:rsidRPr="1CA566D1">
        <w:t>MBytes</w:t>
      </w:r>
      <w:proofErr w:type="spellEnd"/>
      <w:r w:rsidRPr="1CA566D1">
        <w:t>    </w:t>
      </w:r>
    </w:p>
    <w:p w:rsidR="00C17C5E" w:rsidRDefault="00C17C5E" w14:paraId="1EED75EB" w14:textId="659533A4">
      <w:r w:rsidRPr="486C395E">
        <w:t xml:space="preserve">[ 7] 4.00-5.00 sec 129 </w:t>
      </w:r>
      <w:proofErr w:type="spellStart"/>
      <w:r w:rsidRPr="486C395E">
        <w:t>MBytes</w:t>
      </w:r>
      <w:proofErr w:type="spellEnd"/>
      <w:r w:rsidRPr="486C395E">
        <w:t xml:space="preserve"> 1.08 </w:t>
      </w:r>
      <w:proofErr w:type="spellStart"/>
      <w:r w:rsidRPr="486C395E">
        <w:t>Gbits</w:t>
      </w:r>
      <w:proofErr w:type="spellEnd"/>
      <w:r w:rsidRPr="486C395E">
        <w:t>/</w:t>
      </w:r>
      <w:proofErr w:type="gramStart"/>
      <w:r w:rsidRPr="486C395E">
        <w:t>sec  0</w:t>
      </w:r>
      <w:proofErr w:type="gramEnd"/>
      <w:r w:rsidRPr="486C395E">
        <w:t xml:space="preserve"> 3.27 </w:t>
      </w:r>
      <w:proofErr w:type="spellStart"/>
      <w:r w:rsidRPr="486C395E">
        <w:t>MBytes</w:t>
      </w:r>
      <w:proofErr w:type="spellEnd"/>
      <w:r w:rsidRPr="486C395E">
        <w:t>    </w:t>
      </w:r>
    </w:p>
    <w:p w:rsidR="00C17C5E" w:rsidRDefault="00C17C5E" w14:paraId="34FC9AB4" w14:textId="14826D1A">
      <w:r w:rsidRPr="221B34E9">
        <w:t xml:space="preserve">[ 9] 4.00-5.00 sec 129 </w:t>
      </w:r>
      <w:proofErr w:type="spellStart"/>
      <w:r w:rsidRPr="221B34E9">
        <w:t>MBytes</w:t>
      </w:r>
      <w:proofErr w:type="spellEnd"/>
      <w:r w:rsidRPr="221B34E9">
        <w:t xml:space="preserve"> 1.08 </w:t>
      </w:r>
      <w:proofErr w:type="spellStart"/>
      <w:r w:rsidRPr="221B34E9">
        <w:t>Gbits</w:t>
      </w:r>
      <w:proofErr w:type="spellEnd"/>
      <w:r w:rsidRPr="221B34E9">
        <w:t>/</w:t>
      </w:r>
      <w:proofErr w:type="gramStart"/>
      <w:r w:rsidRPr="221B34E9">
        <w:t>sec  0</w:t>
      </w:r>
      <w:proofErr w:type="gramEnd"/>
      <w:r w:rsidRPr="221B34E9">
        <w:t xml:space="preserve"> 3.29 </w:t>
      </w:r>
      <w:proofErr w:type="spellStart"/>
      <w:r w:rsidRPr="221B34E9">
        <w:t>MBytes</w:t>
      </w:r>
      <w:proofErr w:type="spellEnd"/>
      <w:r w:rsidRPr="221B34E9">
        <w:t>    </w:t>
      </w:r>
    </w:p>
    <w:p w:rsidR="00C17C5E" w:rsidRDefault="00C17C5E" w14:paraId="59277C48" w14:textId="59588225">
      <w:r w:rsidRPr="71E81C3E">
        <w:t xml:space="preserve">[ 11] 4.00-5.00 sec 129 </w:t>
      </w:r>
      <w:proofErr w:type="spellStart"/>
      <w:r w:rsidRPr="71E81C3E">
        <w:t>MBytes</w:t>
      </w:r>
      <w:proofErr w:type="spellEnd"/>
      <w:r w:rsidRPr="71E81C3E">
        <w:t xml:space="preserve"> 1.09 </w:t>
      </w:r>
      <w:proofErr w:type="spellStart"/>
      <w:r w:rsidRPr="71E81C3E">
        <w:t>Gbits</w:t>
      </w:r>
      <w:proofErr w:type="spellEnd"/>
      <w:r w:rsidRPr="71E81C3E">
        <w:t>/</w:t>
      </w:r>
      <w:proofErr w:type="gramStart"/>
      <w:r w:rsidRPr="71E81C3E">
        <w:t>sec  0</w:t>
      </w:r>
      <w:proofErr w:type="gramEnd"/>
      <w:r w:rsidRPr="71E81C3E">
        <w:t xml:space="preserve"> 3.28 </w:t>
      </w:r>
      <w:proofErr w:type="spellStart"/>
      <w:r w:rsidRPr="71E81C3E">
        <w:t>MBytes</w:t>
      </w:r>
      <w:proofErr w:type="spellEnd"/>
      <w:r w:rsidRPr="71E81C3E">
        <w:t>    </w:t>
      </w:r>
    </w:p>
    <w:p w:rsidR="00C17C5E" w:rsidRDefault="00C17C5E" w14:paraId="2FAC0F2F" w14:textId="45B0ECF3">
      <w:r w:rsidRPr="50F5D9B4">
        <w:t xml:space="preserve">[ 13] 4.00-5.00 sec 129 </w:t>
      </w:r>
      <w:proofErr w:type="spellStart"/>
      <w:r w:rsidRPr="50F5D9B4">
        <w:t>MBytes</w:t>
      </w:r>
      <w:proofErr w:type="spellEnd"/>
      <w:r w:rsidRPr="50F5D9B4">
        <w:t xml:space="preserve"> 1.08 </w:t>
      </w:r>
      <w:proofErr w:type="spellStart"/>
      <w:r w:rsidRPr="50F5D9B4">
        <w:t>Gbits</w:t>
      </w:r>
      <w:proofErr w:type="spellEnd"/>
      <w:r w:rsidRPr="50F5D9B4">
        <w:t>/</w:t>
      </w:r>
      <w:proofErr w:type="gramStart"/>
      <w:r w:rsidRPr="50F5D9B4">
        <w:t>sec  0</w:t>
      </w:r>
      <w:proofErr w:type="gramEnd"/>
      <w:r w:rsidRPr="50F5D9B4">
        <w:t xml:space="preserve"> 3.27 </w:t>
      </w:r>
      <w:proofErr w:type="spellStart"/>
      <w:r w:rsidRPr="50F5D9B4">
        <w:t>MBytes</w:t>
      </w:r>
      <w:proofErr w:type="spellEnd"/>
      <w:r w:rsidRPr="50F5D9B4">
        <w:t>    </w:t>
      </w:r>
    </w:p>
    <w:p w:rsidR="00C17C5E" w:rsidRDefault="00C17C5E" w14:paraId="1A8A470E" w14:textId="2D333CC9">
      <w:r w:rsidRPr="0F91758C">
        <w:t xml:space="preserve">[ 15] 4.00-5.00 sec 128 </w:t>
      </w:r>
      <w:proofErr w:type="spellStart"/>
      <w:r w:rsidRPr="0F91758C">
        <w:t>MBytes</w:t>
      </w:r>
      <w:proofErr w:type="spellEnd"/>
      <w:r w:rsidRPr="0F91758C">
        <w:t xml:space="preserve"> 1.08 </w:t>
      </w:r>
      <w:proofErr w:type="spellStart"/>
      <w:r w:rsidRPr="0F91758C">
        <w:t>Gbits</w:t>
      </w:r>
      <w:proofErr w:type="spellEnd"/>
      <w:r w:rsidRPr="0F91758C">
        <w:t>/</w:t>
      </w:r>
      <w:proofErr w:type="gramStart"/>
      <w:r w:rsidRPr="0F91758C">
        <w:t>sec  0</w:t>
      </w:r>
      <w:proofErr w:type="gramEnd"/>
      <w:r w:rsidRPr="0F91758C">
        <w:t xml:space="preserve"> 3.29 </w:t>
      </w:r>
      <w:proofErr w:type="spellStart"/>
      <w:r w:rsidRPr="0F91758C">
        <w:t>MBytes</w:t>
      </w:r>
      <w:proofErr w:type="spellEnd"/>
      <w:r w:rsidRPr="0F91758C">
        <w:t>    </w:t>
      </w:r>
    </w:p>
    <w:p w:rsidR="00C17C5E" w:rsidRDefault="00C17C5E" w14:paraId="658480CC" w14:textId="34780DBA">
      <w:r w:rsidRPr="75015957">
        <w:t xml:space="preserve">[ 17] 4.00-5.00 sec 128 </w:t>
      </w:r>
      <w:proofErr w:type="spellStart"/>
      <w:r w:rsidRPr="75015957">
        <w:t>MBytes</w:t>
      </w:r>
      <w:proofErr w:type="spellEnd"/>
      <w:r w:rsidRPr="75015957">
        <w:t xml:space="preserve"> 1.08 </w:t>
      </w:r>
      <w:proofErr w:type="spellStart"/>
      <w:r w:rsidRPr="75015957">
        <w:t>Gbits</w:t>
      </w:r>
      <w:proofErr w:type="spellEnd"/>
      <w:r w:rsidRPr="75015957">
        <w:t>/</w:t>
      </w:r>
      <w:proofErr w:type="gramStart"/>
      <w:r w:rsidRPr="75015957">
        <w:t>sec  0</w:t>
      </w:r>
      <w:proofErr w:type="gramEnd"/>
      <w:r w:rsidRPr="75015957">
        <w:t xml:space="preserve"> 3.26 </w:t>
      </w:r>
      <w:proofErr w:type="spellStart"/>
      <w:r w:rsidRPr="75015957">
        <w:t>MBytes</w:t>
      </w:r>
      <w:proofErr w:type="spellEnd"/>
      <w:r w:rsidRPr="75015957">
        <w:t>    </w:t>
      </w:r>
    </w:p>
    <w:p w:rsidR="00C17C5E" w:rsidRDefault="00C17C5E" w14:paraId="07734FBC" w14:textId="679F1EA5">
      <w:r w:rsidRPr="53BBE5AA">
        <w:t xml:space="preserve">[ 19] 4.00-5.00 sec 128 </w:t>
      </w:r>
      <w:proofErr w:type="spellStart"/>
      <w:r w:rsidRPr="53BBE5AA">
        <w:t>MBytes</w:t>
      </w:r>
      <w:proofErr w:type="spellEnd"/>
      <w:r w:rsidRPr="53BBE5AA">
        <w:t xml:space="preserve"> 1.08 </w:t>
      </w:r>
      <w:proofErr w:type="spellStart"/>
      <w:r w:rsidRPr="53BBE5AA">
        <w:t>Gbits</w:t>
      </w:r>
      <w:proofErr w:type="spellEnd"/>
      <w:r w:rsidRPr="53BBE5AA">
        <w:t>/</w:t>
      </w:r>
      <w:proofErr w:type="gramStart"/>
      <w:r w:rsidRPr="53BBE5AA">
        <w:t>sec  0</w:t>
      </w:r>
      <w:proofErr w:type="gramEnd"/>
      <w:r w:rsidRPr="53BBE5AA">
        <w:t xml:space="preserve"> 3.28 </w:t>
      </w:r>
      <w:proofErr w:type="spellStart"/>
      <w:r w:rsidRPr="53BBE5AA">
        <w:t>MBytes</w:t>
      </w:r>
      <w:proofErr w:type="spellEnd"/>
      <w:r w:rsidRPr="53BBE5AA">
        <w:t>    </w:t>
      </w:r>
    </w:p>
    <w:p w:rsidR="00C17C5E" w:rsidRDefault="00C17C5E" w14:paraId="7A5227F2" w14:textId="7582644D">
      <w:r w:rsidRPr="1FBB0FAC">
        <w:t xml:space="preserve">[SUM] 4.00-5.00 sec 1.01 </w:t>
      </w:r>
      <w:proofErr w:type="spellStart"/>
      <w:r w:rsidRPr="1FBB0FAC">
        <w:t>GBytes</w:t>
      </w:r>
      <w:proofErr w:type="spellEnd"/>
      <w:r w:rsidRPr="1FBB0FAC">
        <w:t xml:space="preserve"> 8.65 </w:t>
      </w:r>
      <w:proofErr w:type="spellStart"/>
      <w:r w:rsidRPr="1FBB0FAC">
        <w:t>Gbits</w:t>
      </w:r>
      <w:proofErr w:type="spellEnd"/>
      <w:r w:rsidRPr="1FBB0FAC">
        <w:t>/</w:t>
      </w:r>
      <w:proofErr w:type="gramStart"/>
      <w:r w:rsidRPr="1FBB0FAC">
        <w:t>sec  0</w:t>
      </w:r>
      <w:proofErr w:type="gramEnd"/>
      <w:r w:rsidRPr="1FBB0FAC">
        <w:t>       </w:t>
      </w:r>
    </w:p>
    <w:p w:rsidR="00C17C5E" w:rsidRDefault="00C17C5E" w14:paraId="0E412DD4" w14:textId="52EB6B34">
      <w:r w:rsidRPr="0C0AF7F1">
        <w:t>- - - - - - - - - - - - - - - - - - - - - - - - -</w:t>
      </w:r>
    </w:p>
    <w:p w:rsidR="00C17C5E" w:rsidRDefault="00C17C5E" w14:paraId="48A33DB2" w14:textId="6B8A82F0">
      <w:r w:rsidRPr="137431F5">
        <w:t xml:space="preserve">[ 5] 5.00-6.00 sec 129 </w:t>
      </w:r>
      <w:proofErr w:type="spellStart"/>
      <w:r w:rsidRPr="137431F5">
        <w:t>MBytes</w:t>
      </w:r>
      <w:proofErr w:type="spellEnd"/>
      <w:r w:rsidRPr="137431F5">
        <w:t xml:space="preserve"> 1.08 </w:t>
      </w:r>
      <w:proofErr w:type="spellStart"/>
      <w:r w:rsidRPr="137431F5">
        <w:t>Gbits</w:t>
      </w:r>
      <w:proofErr w:type="spellEnd"/>
      <w:r w:rsidRPr="137431F5">
        <w:t>/</w:t>
      </w:r>
      <w:proofErr w:type="gramStart"/>
      <w:r w:rsidRPr="137431F5">
        <w:t>sec  0</w:t>
      </w:r>
      <w:proofErr w:type="gramEnd"/>
      <w:r w:rsidRPr="137431F5">
        <w:t xml:space="preserve"> 3.59 </w:t>
      </w:r>
      <w:proofErr w:type="spellStart"/>
      <w:r w:rsidRPr="137431F5">
        <w:t>MBytes</w:t>
      </w:r>
      <w:proofErr w:type="spellEnd"/>
      <w:r w:rsidRPr="137431F5">
        <w:t>    </w:t>
      </w:r>
    </w:p>
    <w:p w:rsidR="00C17C5E" w:rsidRDefault="00C17C5E" w14:paraId="7A57FC69" w14:textId="29D52352">
      <w:r w:rsidRPr="25077007">
        <w:t xml:space="preserve">[ 7] 5.00-6.00 sec 129 </w:t>
      </w:r>
      <w:proofErr w:type="spellStart"/>
      <w:r w:rsidRPr="25077007">
        <w:t>MBytes</w:t>
      </w:r>
      <w:proofErr w:type="spellEnd"/>
      <w:r w:rsidRPr="25077007">
        <w:t xml:space="preserve"> 1.08 </w:t>
      </w:r>
      <w:proofErr w:type="spellStart"/>
      <w:r w:rsidRPr="25077007">
        <w:t>Gbits</w:t>
      </w:r>
      <w:proofErr w:type="spellEnd"/>
      <w:r w:rsidRPr="25077007">
        <w:t>/</w:t>
      </w:r>
      <w:proofErr w:type="gramStart"/>
      <w:r w:rsidRPr="25077007">
        <w:t>sec  0</w:t>
      </w:r>
      <w:proofErr w:type="gramEnd"/>
      <w:r w:rsidRPr="25077007">
        <w:t xml:space="preserve"> 3.59 </w:t>
      </w:r>
      <w:proofErr w:type="spellStart"/>
      <w:r w:rsidRPr="25077007">
        <w:t>MBytes</w:t>
      </w:r>
      <w:proofErr w:type="spellEnd"/>
      <w:r w:rsidRPr="25077007">
        <w:t>    </w:t>
      </w:r>
    </w:p>
    <w:p w:rsidR="00C17C5E" w:rsidRDefault="00C17C5E" w14:paraId="3F3B1F18" w14:textId="64E66920">
      <w:r w:rsidRPr="680BBD60">
        <w:t xml:space="preserve">[ 9] 5.00-6.00 sec 130 </w:t>
      </w:r>
      <w:proofErr w:type="spellStart"/>
      <w:r w:rsidRPr="680BBD60">
        <w:t>MBytes</w:t>
      </w:r>
      <w:proofErr w:type="spellEnd"/>
      <w:r w:rsidRPr="680BBD60">
        <w:t xml:space="preserve"> 1.08 </w:t>
      </w:r>
      <w:proofErr w:type="spellStart"/>
      <w:r w:rsidRPr="680BBD60">
        <w:t>Gbits</w:t>
      </w:r>
      <w:proofErr w:type="spellEnd"/>
      <w:r w:rsidRPr="680BBD60">
        <w:t>/</w:t>
      </w:r>
      <w:proofErr w:type="gramStart"/>
      <w:r w:rsidRPr="680BBD60">
        <w:t>sec  0</w:t>
      </w:r>
      <w:proofErr w:type="gramEnd"/>
      <w:r w:rsidRPr="680BBD60">
        <w:t xml:space="preserve"> 3.61 </w:t>
      </w:r>
      <w:proofErr w:type="spellStart"/>
      <w:r w:rsidRPr="680BBD60">
        <w:t>MBytes</w:t>
      </w:r>
      <w:proofErr w:type="spellEnd"/>
      <w:r w:rsidRPr="680BBD60">
        <w:t>    </w:t>
      </w:r>
    </w:p>
    <w:p w:rsidR="00C17C5E" w:rsidRDefault="00C17C5E" w14:paraId="074E3522" w14:textId="34383A53">
      <w:r w:rsidRPr="7BEDDE06">
        <w:t xml:space="preserve">[ 11] 5.00-6.00 sec 129 </w:t>
      </w:r>
      <w:proofErr w:type="spellStart"/>
      <w:r w:rsidRPr="7BEDDE06">
        <w:t>MBytes</w:t>
      </w:r>
      <w:proofErr w:type="spellEnd"/>
      <w:r w:rsidRPr="7BEDDE06">
        <w:t xml:space="preserve"> 1.08 </w:t>
      </w:r>
      <w:proofErr w:type="spellStart"/>
      <w:r w:rsidRPr="7BEDDE06">
        <w:t>Gbits</w:t>
      </w:r>
      <w:proofErr w:type="spellEnd"/>
      <w:r w:rsidRPr="7BEDDE06">
        <w:t>/</w:t>
      </w:r>
      <w:proofErr w:type="gramStart"/>
      <w:r w:rsidRPr="7BEDDE06">
        <w:t>sec  0</w:t>
      </w:r>
      <w:proofErr w:type="gramEnd"/>
      <w:r w:rsidRPr="7BEDDE06">
        <w:t xml:space="preserve"> 3.59 </w:t>
      </w:r>
      <w:proofErr w:type="spellStart"/>
      <w:r w:rsidRPr="7BEDDE06">
        <w:t>MBytes</w:t>
      </w:r>
      <w:proofErr w:type="spellEnd"/>
      <w:r w:rsidRPr="7BEDDE06">
        <w:t>    </w:t>
      </w:r>
    </w:p>
    <w:p w:rsidR="00C17C5E" w:rsidRDefault="00C17C5E" w14:paraId="23C10FAD" w14:textId="38B16152">
      <w:r w:rsidRPr="1D0FC1C7">
        <w:t xml:space="preserve">[ 13] 5.00-6.00 sec 129 </w:t>
      </w:r>
      <w:proofErr w:type="spellStart"/>
      <w:r w:rsidRPr="1D0FC1C7">
        <w:t>MBytes</w:t>
      </w:r>
      <w:proofErr w:type="spellEnd"/>
      <w:r w:rsidRPr="1D0FC1C7">
        <w:t xml:space="preserve"> 1.08 </w:t>
      </w:r>
      <w:proofErr w:type="spellStart"/>
      <w:r w:rsidRPr="1D0FC1C7">
        <w:t>Gbits</w:t>
      </w:r>
      <w:proofErr w:type="spellEnd"/>
      <w:r w:rsidRPr="1D0FC1C7">
        <w:t>/</w:t>
      </w:r>
      <w:proofErr w:type="gramStart"/>
      <w:r w:rsidRPr="1D0FC1C7">
        <w:t>sec  0</w:t>
      </w:r>
      <w:proofErr w:type="gramEnd"/>
      <w:r w:rsidRPr="1D0FC1C7">
        <w:t xml:space="preserve"> 3.59 </w:t>
      </w:r>
      <w:proofErr w:type="spellStart"/>
      <w:r w:rsidRPr="1D0FC1C7">
        <w:t>MBytes</w:t>
      </w:r>
      <w:proofErr w:type="spellEnd"/>
      <w:r w:rsidRPr="1D0FC1C7">
        <w:t>    </w:t>
      </w:r>
    </w:p>
    <w:p w:rsidR="00C17C5E" w:rsidRDefault="00C17C5E" w14:paraId="0E7CD391" w14:textId="0D8A3348">
      <w:r w:rsidRPr="4DF74F32">
        <w:t xml:space="preserve">[ 15] 5.00-6.00 sec 130 </w:t>
      </w:r>
      <w:proofErr w:type="spellStart"/>
      <w:r w:rsidRPr="4DF74F32">
        <w:t>MBytes</w:t>
      </w:r>
      <w:proofErr w:type="spellEnd"/>
      <w:r w:rsidRPr="4DF74F32">
        <w:t xml:space="preserve"> 1.09 </w:t>
      </w:r>
      <w:proofErr w:type="spellStart"/>
      <w:r w:rsidRPr="4DF74F32">
        <w:t>Gbits</w:t>
      </w:r>
      <w:proofErr w:type="spellEnd"/>
      <w:r w:rsidRPr="4DF74F32">
        <w:t>/</w:t>
      </w:r>
      <w:proofErr w:type="gramStart"/>
      <w:r w:rsidRPr="4DF74F32">
        <w:t>sec  0</w:t>
      </w:r>
      <w:proofErr w:type="gramEnd"/>
      <w:r w:rsidRPr="4DF74F32">
        <w:t xml:space="preserve"> 3.61 </w:t>
      </w:r>
      <w:proofErr w:type="spellStart"/>
      <w:r w:rsidRPr="4DF74F32">
        <w:t>MBytes</w:t>
      </w:r>
      <w:proofErr w:type="spellEnd"/>
      <w:r w:rsidRPr="4DF74F32">
        <w:t>    </w:t>
      </w:r>
    </w:p>
    <w:p w:rsidR="00C17C5E" w:rsidRDefault="00C17C5E" w14:paraId="2B935704" w14:textId="3687E6DF">
      <w:r w:rsidRPr="42BC5041">
        <w:t xml:space="preserve">[ 17] 5.00-6.00 sec 130 </w:t>
      </w:r>
      <w:proofErr w:type="spellStart"/>
      <w:r w:rsidRPr="42BC5041">
        <w:t>MBytes</w:t>
      </w:r>
      <w:proofErr w:type="spellEnd"/>
      <w:r w:rsidRPr="42BC5041">
        <w:t xml:space="preserve"> 1.08 </w:t>
      </w:r>
      <w:proofErr w:type="spellStart"/>
      <w:r w:rsidRPr="42BC5041">
        <w:t>Gbits</w:t>
      </w:r>
      <w:proofErr w:type="spellEnd"/>
      <w:r w:rsidRPr="42BC5041">
        <w:t>/</w:t>
      </w:r>
      <w:proofErr w:type="gramStart"/>
      <w:r w:rsidRPr="42BC5041">
        <w:t>sec  0</w:t>
      </w:r>
      <w:proofErr w:type="gramEnd"/>
      <w:r w:rsidRPr="42BC5041">
        <w:t xml:space="preserve"> 3.58 </w:t>
      </w:r>
      <w:proofErr w:type="spellStart"/>
      <w:r w:rsidRPr="42BC5041">
        <w:t>MBytes</w:t>
      </w:r>
      <w:proofErr w:type="spellEnd"/>
      <w:r w:rsidRPr="42BC5041">
        <w:t>    </w:t>
      </w:r>
    </w:p>
    <w:p w:rsidR="00C17C5E" w:rsidRDefault="00C17C5E" w14:paraId="25F59AD0" w14:textId="28ED0E69">
      <w:r w:rsidRPr="4D27BA8B">
        <w:t xml:space="preserve">[ 19] 5.00-6.00 sec 129 </w:t>
      </w:r>
      <w:proofErr w:type="spellStart"/>
      <w:r w:rsidRPr="4D27BA8B">
        <w:t>MBytes</w:t>
      </w:r>
      <w:proofErr w:type="spellEnd"/>
      <w:r w:rsidRPr="4D27BA8B">
        <w:t xml:space="preserve"> 1.08 </w:t>
      </w:r>
      <w:proofErr w:type="spellStart"/>
      <w:r w:rsidRPr="4D27BA8B">
        <w:t>Gbits</w:t>
      </w:r>
      <w:proofErr w:type="spellEnd"/>
      <w:r w:rsidRPr="4D27BA8B">
        <w:t>/</w:t>
      </w:r>
      <w:proofErr w:type="gramStart"/>
      <w:r w:rsidRPr="4D27BA8B">
        <w:t>sec  0</w:t>
      </w:r>
      <w:proofErr w:type="gramEnd"/>
      <w:r w:rsidRPr="4D27BA8B">
        <w:t xml:space="preserve"> 3.60 </w:t>
      </w:r>
      <w:proofErr w:type="spellStart"/>
      <w:r w:rsidRPr="4D27BA8B">
        <w:t>MBytes</w:t>
      </w:r>
      <w:proofErr w:type="spellEnd"/>
      <w:r w:rsidRPr="4D27BA8B">
        <w:t>    </w:t>
      </w:r>
    </w:p>
    <w:p w:rsidR="00C17C5E" w:rsidRDefault="00C17C5E" w14:paraId="4CAFEEA3" w14:textId="6E93D786">
      <w:r w:rsidRPr="6C02FE61">
        <w:t xml:space="preserve">[SUM] 5.00-6.00 sec 1.01 </w:t>
      </w:r>
      <w:proofErr w:type="spellStart"/>
      <w:r w:rsidRPr="6C02FE61">
        <w:t>GBytes</w:t>
      </w:r>
      <w:proofErr w:type="spellEnd"/>
      <w:r w:rsidRPr="6C02FE61">
        <w:t xml:space="preserve"> 8.65 </w:t>
      </w:r>
      <w:proofErr w:type="spellStart"/>
      <w:r w:rsidRPr="6C02FE61">
        <w:t>Gbits</w:t>
      </w:r>
      <w:proofErr w:type="spellEnd"/>
      <w:r w:rsidRPr="6C02FE61">
        <w:t>/</w:t>
      </w:r>
      <w:proofErr w:type="gramStart"/>
      <w:r w:rsidRPr="6C02FE61">
        <w:t>sec  0</w:t>
      </w:r>
      <w:proofErr w:type="gramEnd"/>
      <w:r w:rsidRPr="6C02FE61">
        <w:t>       </w:t>
      </w:r>
    </w:p>
    <w:p w:rsidR="00C17C5E" w:rsidRDefault="00C17C5E" w14:paraId="5F86404D" w14:textId="4E2722EF">
      <w:r w:rsidRPr="696A3A06">
        <w:t>- - - - - - - - - - - - - - - - - - - - - - - - -</w:t>
      </w:r>
    </w:p>
    <w:p w:rsidR="00C17C5E" w:rsidRDefault="00C17C5E" w14:paraId="739AC7CD" w14:textId="25E2BC4B">
      <w:r w:rsidRPr="0C28AC4E">
        <w:t xml:space="preserve">[ 5] 6.00-7.00 sec 129 </w:t>
      </w:r>
      <w:proofErr w:type="spellStart"/>
      <w:r w:rsidRPr="0C28AC4E">
        <w:t>MBytes</w:t>
      </w:r>
      <w:proofErr w:type="spellEnd"/>
      <w:r w:rsidRPr="0C28AC4E">
        <w:t xml:space="preserve"> 1.08 </w:t>
      </w:r>
      <w:proofErr w:type="spellStart"/>
      <w:r w:rsidRPr="0C28AC4E">
        <w:t>Gbits</w:t>
      </w:r>
      <w:proofErr w:type="spellEnd"/>
      <w:r w:rsidRPr="0C28AC4E">
        <w:t>/</w:t>
      </w:r>
      <w:proofErr w:type="gramStart"/>
      <w:r w:rsidRPr="0C28AC4E">
        <w:t>sec  0</w:t>
      </w:r>
      <w:proofErr w:type="gramEnd"/>
      <w:r w:rsidRPr="0C28AC4E">
        <w:t xml:space="preserve"> 3.89 </w:t>
      </w:r>
      <w:proofErr w:type="spellStart"/>
      <w:r w:rsidRPr="0C28AC4E">
        <w:t>MBytes</w:t>
      </w:r>
      <w:proofErr w:type="spellEnd"/>
      <w:r w:rsidRPr="0C28AC4E">
        <w:t>    </w:t>
      </w:r>
    </w:p>
    <w:p w:rsidR="00C17C5E" w:rsidRDefault="00C17C5E" w14:paraId="25F7570F" w14:textId="733916C2">
      <w:r w:rsidRPr="3CD52F99">
        <w:t xml:space="preserve">[ 7] 6.00-7.00 sec 129 </w:t>
      </w:r>
      <w:proofErr w:type="spellStart"/>
      <w:r w:rsidRPr="3CD52F99">
        <w:t>MBytes</w:t>
      </w:r>
      <w:proofErr w:type="spellEnd"/>
      <w:r w:rsidRPr="3CD52F99">
        <w:t xml:space="preserve"> 1.08 </w:t>
      </w:r>
      <w:proofErr w:type="spellStart"/>
      <w:r w:rsidRPr="3CD52F99">
        <w:t>Gbits</w:t>
      </w:r>
      <w:proofErr w:type="spellEnd"/>
      <w:r w:rsidRPr="3CD52F99">
        <w:t>/</w:t>
      </w:r>
      <w:proofErr w:type="gramStart"/>
      <w:r w:rsidRPr="3CD52F99">
        <w:t>sec  0</w:t>
      </w:r>
      <w:proofErr w:type="gramEnd"/>
      <w:r w:rsidRPr="3CD52F99">
        <w:t xml:space="preserve"> 3.88 </w:t>
      </w:r>
      <w:proofErr w:type="spellStart"/>
      <w:r w:rsidRPr="3CD52F99">
        <w:t>MBytes</w:t>
      </w:r>
      <w:proofErr w:type="spellEnd"/>
      <w:r w:rsidRPr="3CD52F99">
        <w:t>    </w:t>
      </w:r>
    </w:p>
    <w:p w:rsidR="00C17C5E" w:rsidRDefault="00C17C5E" w14:paraId="66F72D65" w14:textId="507280BA">
      <w:r w:rsidRPr="7C25909B">
        <w:t xml:space="preserve">[ 9] 6.00-7.00 sec 128 </w:t>
      </w:r>
      <w:proofErr w:type="spellStart"/>
      <w:r w:rsidRPr="7C25909B">
        <w:t>MBytes</w:t>
      </w:r>
      <w:proofErr w:type="spellEnd"/>
      <w:r w:rsidRPr="7C25909B">
        <w:t xml:space="preserve"> 1.08 </w:t>
      </w:r>
      <w:proofErr w:type="spellStart"/>
      <w:r w:rsidRPr="7C25909B">
        <w:t>Gbits</w:t>
      </w:r>
      <w:proofErr w:type="spellEnd"/>
      <w:r w:rsidRPr="7C25909B">
        <w:t>/</w:t>
      </w:r>
      <w:proofErr w:type="gramStart"/>
      <w:r w:rsidRPr="7C25909B">
        <w:t>sec  0</w:t>
      </w:r>
      <w:proofErr w:type="gramEnd"/>
      <w:r w:rsidRPr="7C25909B">
        <w:t xml:space="preserve"> 3.90 </w:t>
      </w:r>
      <w:proofErr w:type="spellStart"/>
      <w:r w:rsidRPr="7C25909B">
        <w:t>MBytes</w:t>
      </w:r>
      <w:proofErr w:type="spellEnd"/>
      <w:r w:rsidRPr="7C25909B">
        <w:t>    </w:t>
      </w:r>
    </w:p>
    <w:p w:rsidR="00C17C5E" w:rsidRDefault="00C17C5E" w14:paraId="2868F2E3" w14:textId="1C6D971C">
      <w:r w:rsidRPr="444B2F10">
        <w:t xml:space="preserve">[ 11] 6.00-7.00 sec 129 </w:t>
      </w:r>
      <w:proofErr w:type="spellStart"/>
      <w:r w:rsidRPr="444B2F10">
        <w:t>MBytes</w:t>
      </w:r>
      <w:proofErr w:type="spellEnd"/>
      <w:r w:rsidRPr="444B2F10">
        <w:t xml:space="preserve"> 1.08 </w:t>
      </w:r>
      <w:proofErr w:type="spellStart"/>
      <w:r w:rsidRPr="444B2F10">
        <w:t>Gbits</w:t>
      </w:r>
      <w:proofErr w:type="spellEnd"/>
      <w:r w:rsidRPr="444B2F10">
        <w:t>/</w:t>
      </w:r>
      <w:proofErr w:type="gramStart"/>
      <w:r w:rsidRPr="444B2F10">
        <w:t>sec  0</w:t>
      </w:r>
      <w:proofErr w:type="gramEnd"/>
      <w:r w:rsidRPr="444B2F10">
        <w:t xml:space="preserve"> 3.89 </w:t>
      </w:r>
      <w:proofErr w:type="spellStart"/>
      <w:r w:rsidRPr="444B2F10">
        <w:t>MBytes</w:t>
      </w:r>
      <w:proofErr w:type="spellEnd"/>
      <w:r w:rsidRPr="444B2F10">
        <w:t>    </w:t>
      </w:r>
    </w:p>
    <w:p w:rsidR="00C17C5E" w:rsidRDefault="00C17C5E" w14:paraId="263AF4C6" w14:textId="04324E31">
      <w:r w:rsidRPr="058441B1">
        <w:t xml:space="preserve">[ 13] 6.00-7.00 sec 129 </w:t>
      </w:r>
      <w:proofErr w:type="spellStart"/>
      <w:r w:rsidRPr="058441B1">
        <w:t>MBytes</w:t>
      </w:r>
      <w:proofErr w:type="spellEnd"/>
      <w:r w:rsidRPr="058441B1">
        <w:t xml:space="preserve"> 1.08 </w:t>
      </w:r>
      <w:proofErr w:type="spellStart"/>
      <w:r w:rsidRPr="058441B1">
        <w:t>Gbits</w:t>
      </w:r>
      <w:proofErr w:type="spellEnd"/>
      <w:r w:rsidRPr="058441B1">
        <w:t>/</w:t>
      </w:r>
      <w:proofErr w:type="gramStart"/>
      <w:r w:rsidRPr="058441B1">
        <w:t>sec  0</w:t>
      </w:r>
      <w:proofErr w:type="gramEnd"/>
      <w:r w:rsidRPr="058441B1">
        <w:t xml:space="preserve"> 3.88 </w:t>
      </w:r>
      <w:proofErr w:type="spellStart"/>
      <w:r w:rsidRPr="058441B1">
        <w:t>MBytes</w:t>
      </w:r>
      <w:proofErr w:type="spellEnd"/>
      <w:r w:rsidRPr="058441B1">
        <w:t>    </w:t>
      </w:r>
    </w:p>
    <w:p w:rsidR="00C17C5E" w:rsidRDefault="00C17C5E" w14:paraId="1C687F9F" w14:textId="15386C3C">
      <w:r w:rsidRPr="5DC161B5">
        <w:t xml:space="preserve">[ 15] 6.00-7.00 sec 128 </w:t>
      </w:r>
      <w:proofErr w:type="spellStart"/>
      <w:r w:rsidRPr="5DC161B5">
        <w:t>MBytes</w:t>
      </w:r>
      <w:proofErr w:type="spellEnd"/>
      <w:r w:rsidRPr="5DC161B5">
        <w:t xml:space="preserve"> 1.08 </w:t>
      </w:r>
      <w:proofErr w:type="spellStart"/>
      <w:r w:rsidRPr="5DC161B5">
        <w:t>Gbits</w:t>
      </w:r>
      <w:proofErr w:type="spellEnd"/>
      <w:r w:rsidRPr="5DC161B5">
        <w:t>/</w:t>
      </w:r>
      <w:proofErr w:type="gramStart"/>
      <w:r w:rsidRPr="5DC161B5">
        <w:t>sec  0</w:t>
      </w:r>
      <w:proofErr w:type="gramEnd"/>
      <w:r w:rsidRPr="5DC161B5">
        <w:t xml:space="preserve"> 3.90 </w:t>
      </w:r>
      <w:proofErr w:type="spellStart"/>
      <w:r w:rsidRPr="5DC161B5">
        <w:t>MBytes</w:t>
      </w:r>
      <w:proofErr w:type="spellEnd"/>
      <w:r w:rsidRPr="5DC161B5">
        <w:t>    </w:t>
      </w:r>
    </w:p>
    <w:p w:rsidR="00C17C5E" w:rsidRDefault="00C17C5E" w14:paraId="22C0861C" w14:textId="3BC24E1E">
      <w:r w:rsidRPr="22C6DBBC">
        <w:t xml:space="preserve">[ 17] 6.00-7.00 sec 128 </w:t>
      </w:r>
      <w:proofErr w:type="spellStart"/>
      <w:r w:rsidRPr="22C6DBBC">
        <w:t>MBytes</w:t>
      </w:r>
      <w:proofErr w:type="spellEnd"/>
      <w:r w:rsidRPr="22C6DBBC">
        <w:t xml:space="preserve"> 1.08 </w:t>
      </w:r>
      <w:proofErr w:type="spellStart"/>
      <w:r w:rsidRPr="22C6DBBC">
        <w:t>Gbits</w:t>
      </w:r>
      <w:proofErr w:type="spellEnd"/>
      <w:r w:rsidRPr="22C6DBBC">
        <w:t>/</w:t>
      </w:r>
      <w:proofErr w:type="gramStart"/>
      <w:r w:rsidRPr="22C6DBBC">
        <w:t>sec  0</w:t>
      </w:r>
      <w:proofErr w:type="gramEnd"/>
      <w:r w:rsidRPr="22C6DBBC">
        <w:t xml:space="preserve"> 3.87 </w:t>
      </w:r>
      <w:proofErr w:type="spellStart"/>
      <w:r w:rsidRPr="22C6DBBC">
        <w:t>MBytes</w:t>
      </w:r>
      <w:proofErr w:type="spellEnd"/>
      <w:r w:rsidRPr="22C6DBBC">
        <w:t>    </w:t>
      </w:r>
    </w:p>
    <w:p w:rsidR="00C17C5E" w:rsidRDefault="00C17C5E" w14:paraId="3F696464" w14:textId="7E5D19D5">
      <w:r w:rsidRPr="7CA3AF41">
        <w:t xml:space="preserve">[ 19] 6.00-7.00 sec 129 </w:t>
      </w:r>
      <w:proofErr w:type="spellStart"/>
      <w:r w:rsidRPr="7CA3AF41">
        <w:t>MBytes</w:t>
      </w:r>
      <w:proofErr w:type="spellEnd"/>
      <w:r w:rsidRPr="7CA3AF41">
        <w:t xml:space="preserve"> 1.08 </w:t>
      </w:r>
      <w:proofErr w:type="spellStart"/>
      <w:r w:rsidRPr="7CA3AF41">
        <w:t>Gbits</w:t>
      </w:r>
      <w:proofErr w:type="spellEnd"/>
      <w:r w:rsidRPr="7CA3AF41">
        <w:t>/</w:t>
      </w:r>
      <w:proofErr w:type="gramStart"/>
      <w:r w:rsidRPr="7CA3AF41">
        <w:t>sec  0</w:t>
      </w:r>
      <w:proofErr w:type="gramEnd"/>
      <w:r w:rsidRPr="7CA3AF41">
        <w:t xml:space="preserve"> 3.89 </w:t>
      </w:r>
      <w:proofErr w:type="spellStart"/>
      <w:r w:rsidRPr="7CA3AF41">
        <w:t>MBytes</w:t>
      </w:r>
      <w:proofErr w:type="spellEnd"/>
      <w:r w:rsidRPr="7CA3AF41">
        <w:t>    </w:t>
      </w:r>
    </w:p>
    <w:p w:rsidR="00C17C5E" w:rsidRDefault="00C17C5E" w14:paraId="16E0FED6" w14:textId="281D4A45">
      <w:r w:rsidRPr="71FE4D5A">
        <w:t xml:space="preserve">[SUM] 6.00-7.00 sec 1.01 </w:t>
      </w:r>
      <w:proofErr w:type="spellStart"/>
      <w:r w:rsidRPr="71FE4D5A">
        <w:t>GBytes</w:t>
      </w:r>
      <w:proofErr w:type="spellEnd"/>
      <w:r w:rsidRPr="71FE4D5A">
        <w:t xml:space="preserve"> 8.64 </w:t>
      </w:r>
      <w:proofErr w:type="spellStart"/>
      <w:r w:rsidRPr="71FE4D5A">
        <w:t>Gbits</w:t>
      </w:r>
      <w:proofErr w:type="spellEnd"/>
      <w:r w:rsidRPr="71FE4D5A">
        <w:t>/</w:t>
      </w:r>
      <w:proofErr w:type="gramStart"/>
      <w:r w:rsidRPr="71FE4D5A">
        <w:t>sec  0</w:t>
      </w:r>
      <w:proofErr w:type="gramEnd"/>
      <w:r w:rsidRPr="71FE4D5A">
        <w:t>       </w:t>
      </w:r>
    </w:p>
    <w:p w:rsidR="00C17C5E" w:rsidRDefault="00C17C5E" w14:paraId="1217AC2E" w14:textId="63FED05B">
      <w:r w:rsidRPr="0FE05C95">
        <w:t>- - - - - - - - - - - - - - - - - - - - - - - - -</w:t>
      </w:r>
    </w:p>
    <w:p w:rsidR="00C17C5E" w:rsidRDefault="00C17C5E" w14:paraId="11E01DC5" w14:textId="1AF2C9A8">
      <w:r w:rsidRPr="496AEEB9">
        <w:t xml:space="preserve">[ 5] 7.00-8.00 sec 130 </w:t>
      </w:r>
      <w:proofErr w:type="spellStart"/>
      <w:r w:rsidRPr="496AEEB9">
        <w:t>MBytes</w:t>
      </w:r>
      <w:proofErr w:type="spellEnd"/>
      <w:r w:rsidRPr="496AEEB9">
        <w:t xml:space="preserve"> 1.08 </w:t>
      </w:r>
      <w:proofErr w:type="spellStart"/>
      <w:r w:rsidRPr="496AEEB9">
        <w:t>Gbits</w:t>
      </w:r>
      <w:proofErr w:type="spellEnd"/>
      <w:r w:rsidRPr="496AEEB9">
        <w:t>/</w:t>
      </w:r>
      <w:proofErr w:type="gramStart"/>
      <w:r w:rsidRPr="496AEEB9">
        <w:t>sec  0</w:t>
      </w:r>
      <w:proofErr w:type="gramEnd"/>
      <w:r w:rsidRPr="496AEEB9">
        <w:t xml:space="preserve"> 4.00 </w:t>
      </w:r>
      <w:proofErr w:type="spellStart"/>
      <w:r w:rsidRPr="496AEEB9">
        <w:t>MBytes</w:t>
      </w:r>
      <w:proofErr w:type="spellEnd"/>
      <w:r w:rsidRPr="496AEEB9">
        <w:t>    </w:t>
      </w:r>
    </w:p>
    <w:p w:rsidR="00C17C5E" w:rsidRDefault="00C17C5E" w14:paraId="411FD1AE" w14:textId="193FEFB1">
      <w:r w:rsidRPr="2CECDF33">
        <w:t xml:space="preserve">[ 7] 7.00-8.00 sec 129 </w:t>
      </w:r>
      <w:proofErr w:type="spellStart"/>
      <w:r w:rsidRPr="2CECDF33">
        <w:t>MBytes</w:t>
      </w:r>
      <w:proofErr w:type="spellEnd"/>
      <w:r w:rsidRPr="2CECDF33">
        <w:t xml:space="preserve"> 1.08 </w:t>
      </w:r>
      <w:proofErr w:type="spellStart"/>
      <w:r w:rsidRPr="2CECDF33">
        <w:t>Gbits</w:t>
      </w:r>
      <w:proofErr w:type="spellEnd"/>
      <w:r w:rsidRPr="2CECDF33">
        <w:t>/</w:t>
      </w:r>
      <w:proofErr w:type="gramStart"/>
      <w:r w:rsidRPr="2CECDF33">
        <w:t>sec  0</w:t>
      </w:r>
      <w:proofErr w:type="gramEnd"/>
      <w:r w:rsidRPr="2CECDF33">
        <w:t xml:space="preserve"> 4.00 </w:t>
      </w:r>
      <w:proofErr w:type="spellStart"/>
      <w:r w:rsidRPr="2CECDF33">
        <w:t>MBytes</w:t>
      </w:r>
      <w:proofErr w:type="spellEnd"/>
      <w:r w:rsidRPr="2CECDF33">
        <w:t>    </w:t>
      </w:r>
    </w:p>
    <w:p w:rsidR="00C17C5E" w:rsidRDefault="00C17C5E" w14:paraId="60537344" w14:textId="4FD4B52D">
      <w:r w:rsidRPr="31A92218">
        <w:t xml:space="preserve">[ 9] 7.00-8.00 sec 130 </w:t>
      </w:r>
      <w:proofErr w:type="spellStart"/>
      <w:r w:rsidRPr="31A92218">
        <w:t>MBytes</w:t>
      </w:r>
      <w:proofErr w:type="spellEnd"/>
      <w:r w:rsidRPr="31A92218">
        <w:t xml:space="preserve"> 1.09 </w:t>
      </w:r>
      <w:proofErr w:type="spellStart"/>
      <w:r w:rsidRPr="31A92218">
        <w:t>Gbits</w:t>
      </w:r>
      <w:proofErr w:type="spellEnd"/>
      <w:r w:rsidRPr="31A92218">
        <w:t>/</w:t>
      </w:r>
      <w:proofErr w:type="gramStart"/>
      <w:r w:rsidRPr="31A92218">
        <w:t>sec  0</w:t>
      </w:r>
      <w:proofErr w:type="gramEnd"/>
      <w:r w:rsidRPr="31A92218">
        <w:t xml:space="preserve"> 4.00 </w:t>
      </w:r>
      <w:proofErr w:type="spellStart"/>
      <w:r w:rsidRPr="31A92218">
        <w:t>MBytes</w:t>
      </w:r>
      <w:proofErr w:type="spellEnd"/>
      <w:r w:rsidRPr="31A92218">
        <w:t>    </w:t>
      </w:r>
    </w:p>
    <w:p w:rsidR="00C17C5E" w:rsidRDefault="00C17C5E" w14:paraId="3A1837A9" w14:textId="53DDD0D6">
      <w:r w:rsidRPr="4B948169">
        <w:t xml:space="preserve">[ 11] 7.00-8.00 sec 129 </w:t>
      </w:r>
      <w:proofErr w:type="spellStart"/>
      <w:r w:rsidRPr="4B948169">
        <w:t>MBytes</w:t>
      </w:r>
      <w:proofErr w:type="spellEnd"/>
      <w:r w:rsidRPr="4B948169">
        <w:t xml:space="preserve"> 1.08 </w:t>
      </w:r>
      <w:proofErr w:type="spellStart"/>
      <w:r w:rsidRPr="4B948169">
        <w:t>Gbits</w:t>
      </w:r>
      <w:proofErr w:type="spellEnd"/>
      <w:r w:rsidRPr="4B948169">
        <w:t>/</w:t>
      </w:r>
      <w:proofErr w:type="gramStart"/>
      <w:r w:rsidRPr="4B948169">
        <w:t>sec  0</w:t>
      </w:r>
      <w:proofErr w:type="gramEnd"/>
      <w:r w:rsidRPr="4B948169">
        <w:t xml:space="preserve"> 4.00 </w:t>
      </w:r>
      <w:proofErr w:type="spellStart"/>
      <w:r w:rsidRPr="4B948169">
        <w:t>MBytes</w:t>
      </w:r>
      <w:proofErr w:type="spellEnd"/>
      <w:r w:rsidRPr="4B948169">
        <w:t>    </w:t>
      </w:r>
    </w:p>
    <w:p w:rsidR="00C17C5E" w:rsidRDefault="00C17C5E" w14:paraId="22829861" w14:textId="2996457A">
      <w:r w:rsidRPr="60A59E8D">
        <w:t xml:space="preserve">[ 13] 7.00-8.00 sec 129 </w:t>
      </w:r>
      <w:proofErr w:type="spellStart"/>
      <w:r w:rsidRPr="60A59E8D">
        <w:t>MBytes</w:t>
      </w:r>
      <w:proofErr w:type="spellEnd"/>
      <w:r w:rsidRPr="60A59E8D">
        <w:t xml:space="preserve"> 1.08 </w:t>
      </w:r>
      <w:proofErr w:type="spellStart"/>
      <w:r w:rsidRPr="60A59E8D">
        <w:t>Gbits</w:t>
      </w:r>
      <w:proofErr w:type="spellEnd"/>
      <w:r w:rsidRPr="60A59E8D">
        <w:t>/</w:t>
      </w:r>
      <w:proofErr w:type="gramStart"/>
      <w:r w:rsidRPr="60A59E8D">
        <w:t>sec  0</w:t>
      </w:r>
      <w:proofErr w:type="gramEnd"/>
      <w:r w:rsidRPr="60A59E8D">
        <w:t xml:space="preserve"> 4.00 </w:t>
      </w:r>
      <w:proofErr w:type="spellStart"/>
      <w:r w:rsidRPr="60A59E8D">
        <w:t>MBytes</w:t>
      </w:r>
      <w:proofErr w:type="spellEnd"/>
      <w:r w:rsidRPr="60A59E8D">
        <w:t>    </w:t>
      </w:r>
    </w:p>
    <w:p w:rsidR="00C17C5E" w:rsidRDefault="00C17C5E" w14:paraId="2219163B" w14:textId="2D9E8709">
      <w:r w:rsidRPr="7993E5ED">
        <w:t xml:space="preserve">[ 15] 7.00-8.00 sec 129 </w:t>
      </w:r>
      <w:proofErr w:type="spellStart"/>
      <w:r w:rsidRPr="7993E5ED">
        <w:t>MBytes</w:t>
      </w:r>
      <w:proofErr w:type="spellEnd"/>
      <w:r w:rsidRPr="7993E5ED">
        <w:t xml:space="preserve"> 1.08 </w:t>
      </w:r>
      <w:proofErr w:type="spellStart"/>
      <w:r w:rsidRPr="7993E5ED">
        <w:t>Gbits</w:t>
      </w:r>
      <w:proofErr w:type="spellEnd"/>
      <w:r w:rsidRPr="7993E5ED">
        <w:t>/</w:t>
      </w:r>
      <w:proofErr w:type="gramStart"/>
      <w:r w:rsidRPr="7993E5ED">
        <w:t>sec  0</w:t>
      </w:r>
      <w:proofErr w:type="gramEnd"/>
      <w:r w:rsidRPr="7993E5ED">
        <w:t xml:space="preserve"> 4.00 </w:t>
      </w:r>
      <w:proofErr w:type="spellStart"/>
      <w:r w:rsidRPr="7993E5ED">
        <w:t>MBytes</w:t>
      </w:r>
      <w:proofErr w:type="spellEnd"/>
      <w:r w:rsidRPr="7993E5ED">
        <w:t>    </w:t>
      </w:r>
    </w:p>
    <w:p w:rsidR="00C17C5E" w:rsidRDefault="00C17C5E" w14:paraId="381E04CC" w14:textId="277D2228">
      <w:r w:rsidRPr="1A7B4392">
        <w:t xml:space="preserve">[ 17] 7.00-8.00 sec 129 </w:t>
      </w:r>
      <w:proofErr w:type="spellStart"/>
      <w:r w:rsidRPr="1A7B4392">
        <w:t>MBytes</w:t>
      </w:r>
      <w:proofErr w:type="spellEnd"/>
      <w:r w:rsidRPr="1A7B4392">
        <w:t xml:space="preserve"> 1.08 </w:t>
      </w:r>
      <w:proofErr w:type="spellStart"/>
      <w:r w:rsidRPr="1A7B4392">
        <w:t>Gbits</w:t>
      </w:r>
      <w:proofErr w:type="spellEnd"/>
      <w:r w:rsidRPr="1A7B4392">
        <w:t>/</w:t>
      </w:r>
      <w:proofErr w:type="gramStart"/>
      <w:r w:rsidRPr="1A7B4392">
        <w:t>sec  0</w:t>
      </w:r>
      <w:proofErr w:type="gramEnd"/>
      <w:r w:rsidRPr="1A7B4392">
        <w:t xml:space="preserve"> 4.00 </w:t>
      </w:r>
      <w:proofErr w:type="spellStart"/>
      <w:r w:rsidRPr="1A7B4392">
        <w:t>MBytes</w:t>
      </w:r>
      <w:proofErr w:type="spellEnd"/>
      <w:r w:rsidRPr="1A7B4392">
        <w:t>    </w:t>
      </w:r>
    </w:p>
    <w:p w:rsidR="00C17C5E" w:rsidRDefault="00C17C5E" w14:paraId="72881FC5" w14:textId="015C4C92">
      <w:r w:rsidRPr="7B58E57A">
        <w:t xml:space="preserve">[ 19] 7.00-8.00 sec 130 </w:t>
      </w:r>
      <w:proofErr w:type="spellStart"/>
      <w:r w:rsidRPr="7B58E57A">
        <w:t>MBytes</w:t>
      </w:r>
      <w:proofErr w:type="spellEnd"/>
      <w:r w:rsidRPr="7B58E57A">
        <w:t xml:space="preserve"> 1.09 </w:t>
      </w:r>
      <w:proofErr w:type="spellStart"/>
      <w:r w:rsidRPr="7B58E57A">
        <w:t>Gbits</w:t>
      </w:r>
      <w:proofErr w:type="spellEnd"/>
      <w:r w:rsidRPr="7B58E57A">
        <w:t>/</w:t>
      </w:r>
      <w:proofErr w:type="gramStart"/>
      <w:r w:rsidRPr="7B58E57A">
        <w:t>sec  0</w:t>
      </w:r>
      <w:proofErr w:type="gramEnd"/>
      <w:r w:rsidRPr="7B58E57A">
        <w:t xml:space="preserve"> 4.00 </w:t>
      </w:r>
      <w:proofErr w:type="spellStart"/>
      <w:r w:rsidRPr="7B58E57A">
        <w:t>MBytes</w:t>
      </w:r>
      <w:proofErr w:type="spellEnd"/>
      <w:r w:rsidRPr="7B58E57A">
        <w:t>    </w:t>
      </w:r>
    </w:p>
    <w:p w:rsidR="00C17C5E" w:rsidRDefault="00C17C5E" w14:paraId="60A299FF" w14:textId="4371114A">
      <w:r w:rsidRPr="09041176">
        <w:t xml:space="preserve">[SUM] 7.00-8.00 sec 1.01 </w:t>
      </w:r>
      <w:proofErr w:type="spellStart"/>
      <w:r w:rsidRPr="09041176">
        <w:t>GBytes</w:t>
      </w:r>
      <w:proofErr w:type="spellEnd"/>
      <w:r w:rsidRPr="09041176">
        <w:t xml:space="preserve"> 8.66 </w:t>
      </w:r>
      <w:proofErr w:type="spellStart"/>
      <w:r w:rsidRPr="09041176">
        <w:t>Gbits</w:t>
      </w:r>
      <w:proofErr w:type="spellEnd"/>
      <w:r w:rsidRPr="09041176">
        <w:t>/</w:t>
      </w:r>
      <w:proofErr w:type="gramStart"/>
      <w:r w:rsidRPr="09041176">
        <w:t>sec  0</w:t>
      </w:r>
      <w:proofErr w:type="gramEnd"/>
      <w:r w:rsidRPr="09041176">
        <w:t>       </w:t>
      </w:r>
    </w:p>
    <w:p w:rsidR="00C17C5E" w:rsidRDefault="00C17C5E" w14:paraId="7FCB9581" w14:textId="5500B6D9">
      <w:r w:rsidRPr="02F9B449">
        <w:t>- - - - - - - - - - - - - - - - - - - - - - - - -</w:t>
      </w:r>
    </w:p>
    <w:p w:rsidR="00C17C5E" w:rsidRDefault="00C17C5E" w14:paraId="07A47BAE" w14:textId="1306CE64">
      <w:r w:rsidRPr="6707D327">
        <w:t xml:space="preserve">[ 5] 8.00-9.01 sec 130 </w:t>
      </w:r>
      <w:proofErr w:type="spellStart"/>
      <w:r w:rsidRPr="6707D327">
        <w:t>MBytes</w:t>
      </w:r>
      <w:proofErr w:type="spellEnd"/>
      <w:r w:rsidRPr="6707D327">
        <w:t xml:space="preserve"> 1.09 </w:t>
      </w:r>
      <w:proofErr w:type="spellStart"/>
      <w:r w:rsidRPr="6707D327">
        <w:t>Gbits</w:t>
      </w:r>
      <w:proofErr w:type="spellEnd"/>
      <w:r w:rsidRPr="6707D327">
        <w:t>/</w:t>
      </w:r>
      <w:proofErr w:type="gramStart"/>
      <w:r w:rsidRPr="6707D327">
        <w:t>sec  0</w:t>
      </w:r>
      <w:proofErr w:type="gramEnd"/>
      <w:r w:rsidRPr="6707D327">
        <w:t xml:space="preserve"> 4.00 </w:t>
      </w:r>
      <w:proofErr w:type="spellStart"/>
      <w:r w:rsidRPr="6707D327">
        <w:t>MBytes</w:t>
      </w:r>
      <w:proofErr w:type="spellEnd"/>
      <w:r w:rsidRPr="6707D327">
        <w:t>    </w:t>
      </w:r>
    </w:p>
    <w:p w:rsidR="00C17C5E" w:rsidRDefault="00C17C5E" w14:paraId="795059F8" w14:textId="2F3154B3">
      <w:r w:rsidRPr="223F825F">
        <w:t xml:space="preserve">[ 7] 8.00-9.01 sec 130 </w:t>
      </w:r>
      <w:proofErr w:type="spellStart"/>
      <w:r w:rsidRPr="223F825F">
        <w:t>MBytes</w:t>
      </w:r>
      <w:proofErr w:type="spellEnd"/>
      <w:r w:rsidRPr="223F825F">
        <w:t xml:space="preserve"> 1.09 </w:t>
      </w:r>
      <w:proofErr w:type="spellStart"/>
      <w:r w:rsidRPr="223F825F">
        <w:t>Gbits</w:t>
      </w:r>
      <w:proofErr w:type="spellEnd"/>
      <w:r w:rsidRPr="223F825F">
        <w:t>/</w:t>
      </w:r>
      <w:proofErr w:type="gramStart"/>
      <w:r w:rsidRPr="223F825F">
        <w:t>sec  0</w:t>
      </w:r>
      <w:proofErr w:type="gramEnd"/>
      <w:r w:rsidRPr="223F825F">
        <w:t xml:space="preserve"> 4.00 </w:t>
      </w:r>
      <w:proofErr w:type="spellStart"/>
      <w:r w:rsidRPr="223F825F">
        <w:t>MBytes</w:t>
      </w:r>
      <w:proofErr w:type="spellEnd"/>
      <w:r w:rsidRPr="223F825F">
        <w:t>    </w:t>
      </w:r>
    </w:p>
    <w:p w:rsidR="00C17C5E" w:rsidRDefault="00C17C5E" w14:paraId="197BE5DD" w14:textId="783969E1">
      <w:r w:rsidRPr="32433BCF">
        <w:t xml:space="preserve">[ 9] 8.00-9.01 sec 129 </w:t>
      </w:r>
      <w:proofErr w:type="spellStart"/>
      <w:r w:rsidRPr="32433BCF">
        <w:t>MBytes</w:t>
      </w:r>
      <w:proofErr w:type="spellEnd"/>
      <w:r w:rsidRPr="32433BCF">
        <w:t xml:space="preserve"> 1.08 </w:t>
      </w:r>
      <w:proofErr w:type="spellStart"/>
      <w:r w:rsidRPr="32433BCF">
        <w:t>Gbits</w:t>
      </w:r>
      <w:proofErr w:type="spellEnd"/>
      <w:r w:rsidRPr="32433BCF">
        <w:t>/</w:t>
      </w:r>
      <w:proofErr w:type="gramStart"/>
      <w:r w:rsidRPr="32433BCF">
        <w:t>sec  0</w:t>
      </w:r>
      <w:proofErr w:type="gramEnd"/>
      <w:r w:rsidRPr="32433BCF">
        <w:t xml:space="preserve"> 4.00 </w:t>
      </w:r>
      <w:proofErr w:type="spellStart"/>
      <w:r w:rsidRPr="32433BCF">
        <w:t>MBytes</w:t>
      </w:r>
      <w:proofErr w:type="spellEnd"/>
      <w:r w:rsidRPr="32433BCF">
        <w:t>    </w:t>
      </w:r>
    </w:p>
    <w:p w:rsidR="00C17C5E" w:rsidRDefault="00C17C5E" w14:paraId="4B86BA4D" w14:textId="0110860E">
      <w:r w:rsidRPr="7D9175AC">
        <w:t xml:space="preserve">[ 11] 8.00-9.01 sec 129 </w:t>
      </w:r>
      <w:proofErr w:type="spellStart"/>
      <w:r w:rsidRPr="7D9175AC">
        <w:t>MBytes</w:t>
      </w:r>
      <w:proofErr w:type="spellEnd"/>
      <w:r w:rsidRPr="7D9175AC">
        <w:t xml:space="preserve"> 1.08 </w:t>
      </w:r>
      <w:proofErr w:type="spellStart"/>
      <w:r w:rsidRPr="7D9175AC">
        <w:t>Gbits</w:t>
      </w:r>
      <w:proofErr w:type="spellEnd"/>
      <w:r w:rsidRPr="7D9175AC">
        <w:t>/</w:t>
      </w:r>
      <w:proofErr w:type="gramStart"/>
      <w:r w:rsidRPr="7D9175AC">
        <w:t>sec  0</w:t>
      </w:r>
      <w:proofErr w:type="gramEnd"/>
      <w:r w:rsidRPr="7D9175AC">
        <w:t xml:space="preserve"> 4.00 </w:t>
      </w:r>
      <w:proofErr w:type="spellStart"/>
      <w:r w:rsidRPr="7D9175AC">
        <w:t>MBytes</w:t>
      </w:r>
      <w:proofErr w:type="spellEnd"/>
      <w:r w:rsidRPr="7D9175AC">
        <w:t>    </w:t>
      </w:r>
    </w:p>
    <w:p w:rsidR="00C17C5E" w:rsidRDefault="00C17C5E" w14:paraId="404AEAC3" w14:textId="7EE996A9">
      <w:r w:rsidRPr="23D320C4">
        <w:t xml:space="preserve">[ 13] 8.00-9.01 sec 130 </w:t>
      </w:r>
      <w:proofErr w:type="spellStart"/>
      <w:r w:rsidRPr="23D320C4">
        <w:t>MBytes</w:t>
      </w:r>
      <w:proofErr w:type="spellEnd"/>
      <w:r w:rsidRPr="23D320C4">
        <w:t xml:space="preserve"> 1.09 </w:t>
      </w:r>
      <w:proofErr w:type="spellStart"/>
      <w:r w:rsidRPr="23D320C4">
        <w:t>Gbits</w:t>
      </w:r>
      <w:proofErr w:type="spellEnd"/>
      <w:r w:rsidRPr="23D320C4">
        <w:t>/</w:t>
      </w:r>
      <w:proofErr w:type="gramStart"/>
      <w:r w:rsidRPr="23D320C4">
        <w:t>sec  0</w:t>
      </w:r>
      <w:proofErr w:type="gramEnd"/>
      <w:r w:rsidRPr="23D320C4">
        <w:t xml:space="preserve"> 4.00 </w:t>
      </w:r>
      <w:proofErr w:type="spellStart"/>
      <w:r w:rsidRPr="23D320C4">
        <w:t>MBytes</w:t>
      </w:r>
      <w:proofErr w:type="spellEnd"/>
      <w:r w:rsidRPr="23D320C4">
        <w:t>    </w:t>
      </w:r>
    </w:p>
    <w:p w:rsidR="00C17C5E" w:rsidRDefault="00C17C5E" w14:paraId="1CD76DFF" w14:textId="38FB5C25">
      <w:r w:rsidRPr="7A7121BC">
        <w:t xml:space="preserve">[ 15] 8.00-9.01 sec 129 </w:t>
      </w:r>
      <w:proofErr w:type="spellStart"/>
      <w:r w:rsidRPr="7A7121BC">
        <w:t>MBytes</w:t>
      </w:r>
      <w:proofErr w:type="spellEnd"/>
      <w:r w:rsidRPr="7A7121BC">
        <w:t xml:space="preserve"> 1.08 </w:t>
      </w:r>
      <w:proofErr w:type="spellStart"/>
      <w:r w:rsidRPr="7A7121BC">
        <w:t>Gbits</w:t>
      </w:r>
      <w:proofErr w:type="spellEnd"/>
      <w:r w:rsidRPr="7A7121BC">
        <w:t>/</w:t>
      </w:r>
      <w:proofErr w:type="gramStart"/>
      <w:r w:rsidRPr="7A7121BC">
        <w:t>sec  0</w:t>
      </w:r>
      <w:proofErr w:type="gramEnd"/>
      <w:r w:rsidRPr="7A7121BC">
        <w:t xml:space="preserve"> 4.00 </w:t>
      </w:r>
      <w:proofErr w:type="spellStart"/>
      <w:r w:rsidRPr="7A7121BC">
        <w:t>MBytes</w:t>
      </w:r>
      <w:proofErr w:type="spellEnd"/>
      <w:r w:rsidRPr="7A7121BC">
        <w:t>    </w:t>
      </w:r>
    </w:p>
    <w:p w:rsidR="00C17C5E" w:rsidRDefault="00C17C5E" w14:paraId="54821450" w14:textId="0A401510">
      <w:r w:rsidRPr="5747942F">
        <w:t xml:space="preserve">[ 17] 8.00-9.01 sec 130 </w:t>
      </w:r>
      <w:proofErr w:type="spellStart"/>
      <w:r w:rsidRPr="5747942F">
        <w:t>MBytes</w:t>
      </w:r>
      <w:proofErr w:type="spellEnd"/>
      <w:r w:rsidRPr="5747942F">
        <w:t xml:space="preserve"> 1.09 </w:t>
      </w:r>
      <w:proofErr w:type="spellStart"/>
      <w:r w:rsidRPr="5747942F">
        <w:t>Gbits</w:t>
      </w:r>
      <w:proofErr w:type="spellEnd"/>
      <w:r w:rsidRPr="5747942F">
        <w:t>/</w:t>
      </w:r>
      <w:proofErr w:type="gramStart"/>
      <w:r w:rsidRPr="5747942F">
        <w:t>sec  0</w:t>
      </w:r>
      <w:proofErr w:type="gramEnd"/>
      <w:r w:rsidRPr="5747942F">
        <w:t xml:space="preserve"> 4.00 </w:t>
      </w:r>
      <w:proofErr w:type="spellStart"/>
      <w:r w:rsidRPr="5747942F">
        <w:t>MBytes</w:t>
      </w:r>
      <w:proofErr w:type="spellEnd"/>
      <w:r w:rsidRPr="5747942F">
        <w:t>    </w:t>
      </w:r>
    </w:p>
    <w:p w:rsidR="00C17C5E" w:rsidRDefault="00C17C5E" w14:paraId="5F8E1DB5" w14:textId="2B9189F4">
      <w:r w:rsidRPr="61B02C45">
        <w:t xml:space="preserve">[ 19] 8.00-9.01 sec 129 </w:t>
      </w:r>
      <w:proofErr w:type="spellStart"/>
      <w:r w:rsidRPr="61B02C45">
        <w:t>MBytes</w:t>
      </w:r>
      <w:proofErr w:type="spellEnd"/>
      <w:r w:rsidRPr="61B02C45">
        <w:t xml:space="preserve"> 1.08 </w:t>
      </w:r>
      <w:proofErr w:type="spellStart"/>
      <w:r w:rsidRPr="61B02C45">
        <w:t>Gbits</w:t>
      </w:r>
      <w:proofErr w:type="spellEnd"/>
      <w:r w:rsidRPr="61B02C45">
        <w:t>/</w:t>
      </w:r>
      <w:proofErr w:type="gramStart"/>
      <w:r w:rsidRPr="61B02C45">
        <w:t>sec  0</w:t>
      </w:r>
      <w:proofErr w:type="gramEnd"/>
      <w:r w:rsidRPr="61B02C45">
        <w:t xml:space="preserve"> 4.00 </w:t>
      </w:r>
      <w:proofErr w:type="spellStart"/>
      <w:r w:rsidRPr="61B02C45">
        <w:t>MBytes</w:t>
      </w:r>
      <w:proofErr w:type="spellEnd"/>
      <w:r w:rsidRPr="61B02C45">
        <w:t>    </w:t>
      </w:r>
    </w:p>
    <w:p w:rsidR="00C17C5E" w:rsidRDefault="00C17C5E" w14:paraId="725A8858" w14:textId="1FA69581">
      <w:r w:rsidRPr="43A161A0">
        <w:t xml:space="preserve">[SUM] 8.00-9.01 sec 1.01 </w:t>
      </w:r>
      <w:proofErr w:type="spellStart"/>
      <w:r w:rsidRPr="43A161A0">
        <w:t>GBytes</w:t>
      </w:r>
      <w:proofErr w:type="spellEnd"/>
      <w:r w:rsidRPr="43A161A0">
        <w:t xml:space="preserve"> 8.67 </w:t>
      </w:r>
      <w:proofErr w:type="spellStart"/>
      <w:r w:rsidRPr="43A161A0">
        <w:t>Gbits</w:t>
      </w:r>
      <w:proofErr w:type="spellEnd"/>
      <w:r w:rsidRPr="43A161A0">
        <w:t>/</w:t>
      </w:r>
      <w:proofErr w:type="gramStart"/>
      <w:r w:rsidRPr="43A161A0">
        <w:t>sec  0</w:t>
      </w:r>
      <w:proofErr w:type="gramEnd"/>
      <w:r w:rsidRPr="43A161A0">
        <w:t>       </w:t>
      </w:r>
    </w:p>
    <w:p w:rsidR="00C17C5E" w:rsidRDefault="00C17C5E" w14:paraId="30E5ACB7" w14:textId="48E96A05">
      <w:r w:rsidRPr="4A373FC5">
        <w:t>- - - - - - - - - - - - - - - - - - - - - - - - -</w:t>
      </w:r>
    </w:p>
    <w:p w:rsidR="00C17C5E" w:rsidRDefault="00C17C5E" w14:paraId="57C3562D" w14:textId="741DA7C3">
      <w:r w:rsidRPr="3471F2B8">
        <w:t xml:space="preserve">[ 5] 9.01-10.01 sec 128 </w:t>
      </w:r>
      <w:proofErr w:type="spellStart"/>
      <w:r w:rsidRPr="3471F2B8">
        <w:t>MBytes</w:t>
      </w:r>
      <w:proofErr w:type="spellEnd"/>
      <w:r w:rsidRPr="3471F2B8">
        <w:t xml:space="preserve"> 1.07 </w:t>
      </w:r>
      <w:proofErr w:type="spellStart"/>
      <w:r w:rsidRPr="3471F2B8">
        <w:t>Gbits</w:t>
      </w:r>
      <w:proofErr w:type="spellEnd"/>
      <w:r w:rsidRPr="3471F2B8">
        <w:t>/</w:t>
      </w:r>
      <w:proofErr w:type="gramStart"/>
      <w:r w:rsidRPr="3471F2B8">
        <w:t>sec  0</w:t>
      </w:r>
      <w:proofErr w:type="gramEnd"/>
      <w:r w:rsidRPr="3471F2B8">
        <w:t xml:space="preserve"> 4.00 </w:t>
      </w:r>
      <w:proofErr w:type="spellStart"/>
      <w:r w:rsidRPr="3471F2B8">
        <w:t>MBytes</w:t>
      </w:r>
      <w:proofErr w:type="spellEnd"/>
      <w:r w:rsidRPr="3471F2B8">
        <w:t>    </w:t>
      </w:r>
    </w:p>
    <w:p w:rsidR="00C17C5E" w:rsidRDefault="00C17C5E" w14:paraId="2B9259A9" w14:textId="65820D01">
      <w:r w:rsidRPr="7A3735C2">
        <w:t xml:space="preserve">[ 7] 9.01-10.01 sec 128 </w:t>
      </w:r>
      <w:proofErr w:type="spellStart"/>
      <w:r w:rsidRPr="7A3735C2">
        <w:t>MBytes</w:t>
      </w:r>
      <w:proofErr w:type="spellEnd"/>
      <w:r w:rsidRPr="7A3735C2">
        <w:t xml:space="preserve"> 1.08 </w:t>
      </w:r>
      <w:proofErr w:type="spellStart"/>
      <w:r w:rsidRPr="7A3735C2">
        <w:t>Gbits</w:t>
      </w:r>
      <w:proofErr w:type="spellEnd"/>
      <w:r w:rsidRPr="7A3735C2">
        <w:t>/</w:t>
      </w:r>
      <w:proofErr w:type="gramStart"/>
      <w:r w:rsidRPr="7A3735C2">
        <w:t>sec  0</w:t>
      </w:r>
      <w:proofErr w:type="gramEnd"/>
      <w:r w:rsidRPr="7A3735C2">
        <w:t xml:space="preserve"> 4.00 </w:t>
      </w:r>
      <w:proofErr w:type="spellStart"/>
      <w:r w:rsidRPr="7A3735C2">
        <w:t>MBytes</w:t>
      </w:r>
      <w:proofErr w:type="spellEnd"/>
      <w:r w:rsidRPr="7A3735C2">
        <w:t>    </w:t>
      </w:r>
    </w:p>
    <w:p w:rsidR="00C17C5E" w:rsidRDefault="00C17C5E" w14:paraId="54CF5F9B" w14:textId="70B5D50D">
      <w:r w:rsidRPr="0D473106">
        <w:t xml:space="preserve">[ 9] 9.01-10.01 sec 129 </w:t>
      </w:r>
      <w:proofErr w:type="spellStart"/>
      <w:r w:rsidRPr="0D473106">
        <w:t>MBytes</w:t>
      </w:r>
      <w:proofErr w:type="spellEnd"/>
      <w:r w:rsidRPr="0D473106">
        <w:t xml:space="preserve"> 1.08 </w:t>
      </w:r>
      <w:proofErr w:type="spellStart"/>
      <w:r w:rsidRPr="0D473106">
        <w:t>Gbits</w:t>
      </w:r>
      <w:proofErr w:type="spellEnd"/>
      <w:r w:rsidRPr="0D473106">
        <w:t>/</w:t>
      </w:r>
      <w:proofErr w:type="gramStart"/>
      <w:r w:rsidRPr="0D473106">
        <w:t>sec  0</w:t>
      </w:r>
      <w:proofErr w:type="gramEnd"/>
      <w:r w:rsidRPr="0D473106">
        <w:t xml:space="preserve"> 4.00 </w:t>
      </w:r>
      <w:proofErr w:type="spellStart"/>
      <w:r w:rsidRPr="0D473106">
        <w:t>MBytes</w:t>
      </w:r>
      <w:proofErr w:type="spellEnd"/>
      <w:r w:rsidRPr="0D473106">
        <w:t>    </w:t>
      </w:r>
    </w:p>
    <w:p w:rsidR="00C17C5E" w:rsidRDefault="00C17C5E" w14:paraId="3E8BF314" w14:textId="5CBCEA4B">
      <w:r w:rsidRPr="4CC5EE98">
        <w:t xml:space="preserve">[ 11] 9.01-10.01 sec 129 </w:t>
      </w:r>
      <w:proofErr w:type="spellStart"/>
      <w:r w:rsidRPr="4CC5EE98">
        <w:t>MBytes</w:t>
      </w:r>
      <w:proofErr w:type="spellEnd"/>
      <w:r w:rsidRPr="4CC5EE98">
        <w:t xml:space="preserve"> 1.08 </w:t>
      </w:r>
      <w:proofErr w:type="spellStart"/>
      <w:r w:rsidRPr="4CC5EE98">
        <w:t>Gbits</w:t>
      </w:r>
      <w:proofErr w:type="spellEnd"/>
      <w:r w:rsidRPr="4CC5EE98">
        <w:t>/</w:t>
      </w:r>
      <w:proofErr w:type="gramStart"/>
      <w:r w:rsidRPr="4CC5EE98">
        <w:t>sec  0</w:t>
      </w:r>
      <w:proofErr w:type="gramEnd"/>
      <w:r w:rsidRPr="4CC5EE98">
        <w:t xml:space="preserve"> 4.00 </w:t>
      </w:r>
      <w:proofErr w:type="spellStart"/>
      <w:r w:rsidRPr="4CC5EE98">
        <w:t>MBytes</w:t>
      </w:r>
      <w:proofErr w:type="spellEnd"/>
      <w:r w:rsidRPr="4CC5EE98">
        <w:t>    </w:t>
      </w:r>
    </w:p>
    <w:p w:rsidR="00C17C5E" w:rsidRDefault="00C17C5E" w14:paraId="4CA74248" w14:textId="33725D76">
      <w:r w:rsidRPr="028F3D20">
        <w:t xml:space="preserve">[ 13] 9.01-10.01 sec 129 </w:t>
      </w:r>
      <w:proofErr w:type="spellStart"/>
      <w:r w:rsidRPr="028F3D20">
        <w:t>MBytes</w:t>
      </w:r>
      <w:proofErr w:type="spellEnd"/>
      <w:r w:rsidRPr="028F3D20">
        <w:t xml:space="preserve"> 1.08 </w:t>
      </w:r>
      <w:proofErr w:type="spellStart"/>
      <w:r w:rsidRPr="028F3D20">
        <w:t>Gbits</w:t>
      </w:r>
      <w:proofErr w:type="spellEnd"/>
      <w:r w:rsidRPr="028F3D20">
        <w:t>/</w:t>
      </w:r>
      <w:proofErr w:type="gramStart"/>
      <w:r w:rsidRPr="028F3D20">
        <w:t>sec  0</w:t>
      </w:r>
      <w:proofErr w:type="gramEnd"/>
      <w:r w:rsidRPr="028F3D20">
        <w:t xml:space="preserve"> 4.00 </w:t>
      </w:r>
      <w:proofErr w:type="spellStart"/>
      <w:r w:rsidRPr="028F3D20">
        <w:t>MBytes</w:t>
      </w:r>
      <w:proofErr w:type="spellEnd"/>
      <w:r w:rsidRPr="028F3D20">
        <w:t>    </w:t>
      </w:r>
    </w:p>
    <w:p w:rsidR="00C17C5E" w:rsidRDefault="00C17C5E" w14:paraId="266D88C2" w14:textId="35A1F90F">
      <w:r w:rsidRPr="7ABFF231">
        <w:t xml:space="preserve">[ 15] 9.01-10.01 sec 129 </w:t>
      </w:r>
      <w:proofErr w:type="spellStart"/>
      <w:r w:rsidRPr="7ABFF231">
        <w:t>MBytes</w:t>
      </w:r>
      <w:proofErr w:type="spellEnd"/>
      <w:r w:rsidRPr="7ABFF231">
        <w:t xml:space="preserve"> 1.08 </w:t>
      </w:r>
      <w:proofErr w:type="spellStart"/>
      <w:r w:rsidRPr="7ABFF231">
        <w:t>Gbits</w:t>
      </w:r>
      <w:proofErr w:type="spellEnd"/>
      <w:r w:rsidRPr="7ABFF231">
        <w:t>/</w:t>
      </w:r>
      <w:proofErr w:type="gramStart"/>
      <w:r w:rsidRPr="7ABFF231">
        <w:t>sec  0</w:t>
      </w:r>
      <w:proofErr w:type="gramEnd"/>
      <w:r w:rsidRPr="7ABFF231">
        <w:t xml:space="preserve"> 4.00 </w:t>
      </w:r>
      <w:proofErr w:type="spellStart"/>
      <w:r w:rsidRPr="7ABFF231">
        <w:t>MBytes</w:t>
      </w:r>
      <w:proofErr w:type="spellEnd"/>
      <w:r w:rsidRPr="7ABFF231">
        <w:t>    </w:t>
      </w:r>
    </w:p>
    <w:p w:rsidR="00C17C5E" w:rsidRDefault="00C17C5E" w14:paraId="0846921E" w14:textId="3BF3F187">
      <w:r w:rsidRPr="53B3C325">
        <w:t xml:space="preserve">[ 17] 9.01-10.01 sec 128 </w:t>
      </w:r>
      <w:proofErr w:type="spellStart"/>
      <w:r w:rsidRPr="53B3C325">
        <w:t>MBytes</w:t>
      </w:r>
      <w:proofErr w:type="spellEnd"/>
      <w:r w:rsidRPr="53B3C325">
        <w:t xml:space="preserve"> 1.08 </w:t>
      </w:r>
      <w:proofErr w:type="spellStart"/>
      <w:r w:rsidRPr="53B3C325">
        <w:t>Gbits</w:t>
      </w:r>
      <w:proofErr w:type="spellEnd"/>
      <w:r w:rsidRPr="53B3C325">
        <w:t>/</w:t>
      </w:r>
      <w:proofErr w:type="gramStart"/>
      <w:r w:rsidRPr="53B3C325">
        <w:t>sec  0</w:t>
      </w:r>
      <w:proofErr w:type="gramEnd"/>
      <w:r w:rsidRPr="53B3C325">
        <w:t xml:space="preserve"> 4.00 </w:t>
      </w:r>
      <w:proofErr w:type="spellStart"/>
      <w:r w:rsidRPr="53B3C325">
        <w:t>MBytes</w:t>
      </w:r>
      <w:proofErr w:type="spellEnd"/>
      <w:r w:rsidRPr="53B3C325">
        <w:t>    </w:t>
      </w:r>
    </w:p>
    <w:p w:rsidR="00C17C5E" w:rsidRDefault="00C17C5E" w14:paraId="57CA4209" w14:textId="5DA99F4B">
      <w:r w:rsidRPr="3387C7D1">
        <w:t xml:space="preserve">[ 19] 9.01-10.01 sec 129 </w:t>
      </w:r>
      <w:proofErr w:type="spellStart"/>
      <w:r w:rsidRPr="3387C7D1">
        <w:t>MBytes</w:t>
      </w:r>
      <w:proofErr w:type="spellEnd"/>
      <w:r w:rsidRPr="3387C7D1">
        <w:t xml:space="preserve"> 1.08 </w:t>
      </w:r>
      <w:proofErr w:type="spellStart"/>
      <w:r w:rsidRPr="3387C7D1">
        <w:t>Gbits</w:t>
      </w:r>
      <w:proofErr w:type="spellEnd"/>
      <w:r w:rsidRPr="3387C7D1">
        <w:t>/</w:t>
      </w:r>
      <w:proofErr w:type="gramStart"/>
      <w:r w:rsidRPr="3387C7D1">
        <w:t>sec  0</w:t>
      </w:r>
      <w:proofErr w:type="gramEnd"/>
      <w:r w:rsidRPr="3387C7D1">
        <w:t xml:space="preserve"> 4.00 </w:t>
      </w:r>
      <w:proofErr w:type="spellStart"/>
      <w:r w:rsidRPr="3387C7D1">
        <w:t>MBytes</w:t>
      </w:r>
      <w:proofErr w:type="spellEnd"/>
      <w:r w:rsidRPr="3387C7D1">
        <w:t>    </w:t>
      </w:r>
    </w:p>
    <w:p w:rsidR="00C17C5E" w:rsidRDefault="00C17C5E" w14:paraId="606E3177" w14:textId="4239931C">
      <w:r w:rsidRPr="7A293515">
        <w:t xml:space="preserve">[SUM] 9.01-10.01 sec 1.01 </w:t>
      </w:r>
      <w:proofErr w:type="spellStart"/>
      <w:r w:rsidRPr="7A293515">
        <w:t>GBytes</w:t>
      </w:r>
      <w:proofErr w:type="spellEnd"/>
      <w:r w:rsidRPr="7A293515">
        <w:t xml:space="preserve"> 8.64 </w:t>
      </w:r>
      <w:proofErr w:type="spellStart"/>
      <w:r w:rsidRPr="7A293515">
        <w:t>Gbits</w:t>
      </w:r>
      <w:proofErr w:type="spellEnd"/>
      <w:r w:rsidRPr="7A293515">
        <w:t>/</w:t>
      </w:r>
      <w:proofErr w:type="gramStart"/>
      <w:r w:rsidRPr="7A293515">
        <w:t>sec  0</w:t>
      </w:r>
      <w:proofErr w:type="gramEnd"/>
      <w:r w:rsidRPr="7A293515">
        <w:t>       </w:t>
      </w:r>
    </w:p>
    <w:p w:rsidR="00C17C5E" w:rsidRDefault="00C17C5E" w14:paraId="49432A5B" w14:textId="4AB91F10">
      <w:r w:rsidRPr="6D1D1D32">
        <w:t>- - - - - - - - - - - - - - - - - - - - - - - - -</w:t>
      </w:r>
    </w:p>
    <w:p w:rsidR="00C17C5E" w:rsidRDefault="00C17C5E" w14:paraId="67AF0763" w14:textId="2367D12D">
      <w:r w:rsidRPr="3820F2E2">
        <w:t xml:space="preserve">[ 5] 10.01-11.00 sec 129 </w:t>
      </w:r>
      <w:proofErr w:type="spellStart"/>
      <w:r w:rsidRPr="3820F2E2">
        <w:t>MBytes</w:t>
      </w:r>
      <w:proofErr w:type="spellEnd"/>
      <w:r w:rsidRPr="3820F2E2">
        <w:t xml:space="preserve"> 1.08 </w:t>
      </w:r>
      <w:proofErr w:type="spellStart"/>
      <w:r w:rsidRPr="3820F2E2">
        <w:t>Gbits</w:t>
      </w:r>
      <w:proofErr w:type="spellEnd"/>
      <w:r w:rsidRPr="3820F2E2">
        <w:t>/</w:t>
      </w:r>
      <w:proofErr w:type="gramStart"/>
      <w:r w:rsidRPr="3820F2E2">
        <w:t>sec  0</w:t>
      </w:r>
      <w:proofErr w:type="gramEnd"/>
      <w:r w:rsidRPr="3820F2E2">
        <w:t xml:space="preserve"> 4.00 </w:t>
      </w:r>
      <w:proofErr w:type="spellStart"/>
      <w:r w:rsidRPr="3820F2E2">
        <w:t>MBytes</w:t>
      </w:r>
      <w:proofErr w:type="spellEnd"/>
      <w:r w:rsidRPr="3820F2E2">
        <w:t>    </w:t>
      </w:r>
    </w:p>
    <w:p w:rsidR="00C17C5E" w:rsidRDefault="00C17C5E" w14:paraId="6A4E2A2D" w14:textId="49820435">
      <w:r w:rsidRPr="26E8DE87">
        <w:t xml:space="preserve">[ 7] 10.01-11.00 sec 129 </w:t>
      </w:r>
      <w:proofErr w:type="spellStart"/>
      <w:r w:rsidRPr="26E8DE87">
        <w:t>MBytes</w:t>
      </w:r>
      <w:proofErr w:type="spellEnd"/>
      <w:r w:rsidRPr="26E8DE87">
        <w:t xml:space="preserve"> 1.09 </w:t>
      </w:r>
      <w:proofErr w:type="spellStart"/>
      <w:r w:rsidRPr="26E8DE87">
        <w:t>Gbits</w:t>
      </w:r>
      <w:proofErr w:type="spellEnd"/>
      <w:r w:rsidRPr="26E8DE87">
        <w:t>/</w:t>
      </w:r>
      <w:proofErr w:type="gramStart"/>
      <w:r w:rsidRPr="26E8DE87">
        <w:t>sec  0</w:t>
      </w:r>
      <w:proofErr w:type="gramEnd"/>
      <w:r w:rsidRPr="26E8DE87">
        <w:t xml:space="preserve"> 4.00 </w:t>
      </w:r>
      <w:proofErr w:type="spellStart"/>
      <w:r w:rsidRPr="26E8DE87">
        <w:t>MBytes</w:t>
      </w:r>
      <w:proofErr w:type="spellEnd"/>
      <w:r w:rsidRPr="26E8DE87">
        <w:t>    </w:t>
      </w:r>
    </w:p>
    <w:p w:rsidR="00C17C5E" w:rsidRDefault="00C17C5E" w14:paraId="30E2B615" w14:textId="74033D5A">
      <w:r w:rsidRPr="4C76C0D2">
        <w:t xml:space="preserve">[ 9] 10.01-11.00 sec 128 </w:t>
      </w:r>
      <w:proofErr w:type="spellStart"/>
      <w:r w:rsidRPr="4C76C0D2">
        <w:t>MBytes</w:t>
      </w:r>
      <w:proofErr w:type="spellEnd"/>
      <w:r w:rsidRPr="4C76C0D2">
        <w:t xml:space="preserve"> 1.08 </w:t>
      </w:r>
      <w:proofErr w:type="spellStart"/>
      <w:r w:rsidRPr="4C76C0D2">
        <w:t>Gbits</w:t>
      </w:r>
      <w:proofErr w:type="spellEnd"/>
      <w:r w:rsidRPr="4C76C0D2">
        <w:t>/</w:t>
      </w:r>
      <w:proofErr w:type="gramStart"/>
      <w:r w:rsidRPr="4C76C0D2">
        <w:t>sec  0</w:t>
      </w:r>
      <w:proofErr w:type="gramEnd"/>
      <w:r w:rsidRPr="4C76C0D2">
        <w:t xml:space="preserve"> 4.00 </w:t>
      </w:r>
      <w:proofErr w:type="spellStart"/>
      <w:r w:rsidRPr="4C76C0D2">
        <w:t>MBytes</w:t>
      </w:r>
      <w:proofErr w:type="spellEnd"/>
      <w:r w:rsidRPr="4C76C0D2">
        <w:t>    </w:t>
      </w:r>
    </w:p>
    <w:p w:rsidR="00C17C5E" w:rsidRDefault="00C17C5E" w14:paraId="704D356E" w14:textId="307179CF">
      <w:r w:rsidRPr="03391C72">
        <w:t xml:space="preserve">[ 11] 10.01-11.00 sec 129 </w:t>
      </w:r>
      <w:proofErr w:type="spellStart"/>
      <w:r w:rsidRPr="03391C72">
        <w:t>MBytes</w:t>
      </w:r>
      <w:proofErr w:type="spellEnd"/>
      <w:r w:rsidRPr="03391C72">
        <w:t xml:space="preserve"> 1.09 </w:t>
      </w:r>
      <w:proofErr w:type="spellStart"/>
      <w:r w:rsidRPr="03391C72">
        <w:t>Gbits</w:t>
      </w:r>
      <w:proofErr w:type="spellEnd"/>
      <w:r w:rsidRPr="03391C72">
        <w:t>/</w:t>
      </w:r>
      <w:proofErr w:type="gramStart"/>
      <w:r w:rsidRPr="03391C72">
        <w:t>sec  0</w:t>
      </w:r>
      <w:proofErr w:type="gramEnd"/>
      <w:r w:rsidRPr="03391C72">
        <w:t xml:space="preserve"> 4.00 </w:t>
      </w:r>
      <w:proofErr w:type="spellStart"/>
      <w:r w:rsidRPr="03391C72">
        <w:t>MBytes</w:t>
      </w:r>
      <w:proofErr w:type="spellEnd"/>
      <w:r w:rsidRPr="03391C72">
        <w:t>    </w:t>
      </w:r>
    </w:p>
    <w:p w:rsidR="00C17C5E" w:rsidRDefault="00C17C5E" w14:paraId="769157EC" w14:textId="60AAD748">
      <w:r w:rsidRPr="489F61BB">
        <w:t xml:space="preserve">[ 13] 10.01-11.00 sec 128 </w:t>
      </w:r>
      <w:proofErr w:type="spellStart"/>
      <w:r w:rsidRPr="489F61BB">
        <w:t>MBytes</w:t>
      </w:r>
      <w:proofErr w:type="spellEnd"/>
      <w:r w:rsidRPr="489F61BB">
        <w:t xml:space="preserve"> 1.08 </w:t>
      </w:r>
      <w:proofErr w:type="spellStart"/>
      <w:r w:rsidRPr="489F61BB">
        <w:t>Gbits</w:t>
      </w:r>
      <w:proofErr w:type="spellEnd"/>
      <w:r w:rsidRPr="489F61BB">
        <w:t>/</w:t>
      </w:r>
      <w:proofErr w:type="gramStart"/>
      <w:r w:rsidRPr="489F61BB">
        <w:t>sec  0</w:t>
      </w:r>
      <w:proofErr w:type="gramEnd"/>
      <w:r w:rsidRPr="489F61BB">
        <w:t xml:space="preserve"> 4.00 </w:t>
      </w:r>
      <w:proofErr w:type="spellStart"/>
      <w:r w:rsidRPr="489F61BB">
        <w:t>MBytes</w:t>
      </w:r>
      <w:proofErr w:type="spellEnd"/>
      <w:r w:rsidRPr="489F61BB">
        <w:t>    </w:t>
      </w:r>
    </w:p>
    <w:p w:rsidR="00C17C5E" w:rsidRDefault="00C17C5E" w14:paraId="4BCA049D" w14:textId="10C6D0E1">
      <w:r w:rsidRPr="75A3A54A">
        <w:t xml:space="preserve">[ 15] 10.01-11.00 sec 129 </w:t>
      </w:r>
      <w:proofErr w:type="spellStart"/>
      <w:r w:rsidRPr="75A3A54A">
        <w:t>MBytes</w:t>
      </w:r>
      <w:proofErr w:type="spellEnd"/>
      <w:r w:rsidRPr="75A3A54A">
        <w:t xml:space="preserve"> 1.08 </w:t>
      </w:r>
      <w:proofErr w:type="spellStart"/>
      <w:r w:rsidRPr="75A3A54A">
        <w:t>Gbits</w:t>
      </w:r>
      <w:proofErr w:type="spellEnd"/>
      <w:r w:rsidRPr="75A3A54A">
        <w:t>/</w:t>
      </w:r>
      <w:proofErr w:type="gramStart"/>
      <w:r w:rsidRPr="75A3A54A">
        <w:t>sec  0</w:t>
      </w:r>
      <w:proofErr w:type="gramEnd"/>
      <w:r w:rsidRPr="75A3A54A">
        <w:t xml:space="preserve"> 4.00 </w:t>
      </w:r>
      <w:proofErr w:type="spellStart"/>
      <w:r w:rsidRPr="75A3A54A">
        <w:t>MBytes</w:t>
      </w:r>
      <w:proofErr w:type="spellEnd"/>
      <w:r w:rsidRPr="75A3A54A">
        <w:t>    </w:t>
      </w:r>
    </w:p>
    <w:p w:rsidR="00C17C5E" w:rsidRDefault="00C17C5E" w14:paraId="3BB99A39" w14:textId="629CB3D4">
      <w:r w:rsidRPr="3AC83A83">
        <w:t xml:space="preserve">[ 17] 10.01-11.00 sec 129 </w:t>
      </w:r>
      <w:proofErr w:type="spellStart"/>
      <w:r w:rsidRPr="3AC83A83">
        <w:t>MBytes</w:t>
      </w:r>
      <w:proofErr w:type="spellEnd"/>
      <w:r w:rsidRPr="3AC83A83">
        <w:t xml:space="preserve"> 1.08 </w:t>
      </w:r>
      <w:proofErr w:type="spellStart"/>
      <w:r w:rsidRPr="3AC83A83">
        <w:t>Gbits</w:t>
      </w:r>
      <w:proofErr w:type="spellEnd"/>
      <w:r w:rsidRPr="3AC83A83">
        <w:t>/</w:t>
      </w:r>
      <w:proofErr w:type="gramStart"/>
      <w:r w:rsidRPr="3AC83A83">
        <w:t>sec  0</w:t>
      </w:r>
      <w:proofErr w:type="gramEnd"/>
      <w:r w:rsidRPr="3AC83A83">
        <w:t xml:space="preserve"> 4.00 </w:t>
      </w:r>
      <w:proofErr w:type="spellStart"/>
      <w:r w:rsidRPr="3AC83A83">
        <w:t>MBytes</w:t>
      </w:r>
      <w:proofErr w:type="spellEnd"/>
      <w:r w:rsidRPr="3AC83A83">
        <w:t>    </w:t>
      </w:r>
    </w:p>
    <w:p w:rsidR="00C17C5E" w:rsidRDefault="00C17C5E" w14:paraId="4AE0AA88" w14:textId="2633FB6E">
      <w:r w:rsidRPr="17E05EE1">
        <w:t xml:space="preserve">[ 19] 10.01-11.00 sec 128 </w:t>
      </w:r>
      <w:proofErr w:type="spellStart"/>
      <w:r w:rsidRPr="17E05EE1">
        <w:t>MBytes</w:t>
      </w:r>
      <w:proofErr w:type="spellEnd"/>
      <w:r w:rsidRPr="17E05EE1">
        <w:t xml:space="preserve"> 1.08 </w:t>
      </w:r>
      <w:proofErr w:type="spellStart"/>
      <w:r w:rsidRPr="17E05EE1">
        <w:t>Gbits</w:t>
      </w:r>
      <w:proofErr w:type="spellEnd"/>
      <w:r w:rsidRPr="17E05EE1">
        <w:t>/</w:t>
      </w:r>
      <w:proofErr w:type="gramStart"/>
      <w:r w:rsidRPr="17E05EE1">
        <w:t>sec  0</w:t>
      </w:r>
      <w:proofErr w:type="gramEnd"/>
      <w:r w:rsidRPr="17E05EE1">
        <w:t xml:space="preserve"> 4.00 </w:t>
      </w:r>
      <w:proofErr w:type="spellStart"/>
      <w:r w:rsidRPr="17E05EE1">
        <w:t>MBytes</w:t>
      </w:r>
      <w:proofErr w:type="spellEnd"/>
      <w:r w:rsidRPr="17E05EE1">
        <w:t>    </w:t>
      </w:r>
    </w:p>
    <w:p w:rsidR="00C17C5E" w:rsidRDefault="00C17C5E" w14:paraId="464EBE36" w14:textId="390BCA83">
      <w:r w:rsidRPr="7142F239">
        <w:t xml:space="preserve">[SUM] 10.01-11.00 sec 1.00 </w:t>
      </w:r>
      <w:proofErr w:type="spellStart"/>
      <w:r w:rsidRPr="7142F239">
        <w:t>GBytes</w:t>
      </w:r>
      <w:proofErr w:type="spellEnd"/>
      <w:r w:rsidRPr="7142F239">
        <w:t xml:space="preserve"> 8.66 </w:t>
      </w:r>
      <w:proofErr w:type="spellStart"/>
      <w:r w:rsidRPr="7142F239">
        <w:t>Gbits</w:t>
      </w:r>
      <w:proofErr w:type="spellEnd"/>
      <w:r w:rsidRPr="7142F239">
        <w:t>/</w:t>
      </w:r>
      <w:proofErr w:type="gramStart"/>
      <w:r w:rsidRPr="7142F239">
        <w:t>sec  0</w:t>
      </w:r>
      <w:proofErr w:type="gramEnd"/>
      <w:r w:rsidRPr="7142F239">
        <w:t>       </w:t>
      </w:r>
    </w:p>
    <w:p w:rsidR="00C17C5E" w:rsidRDefault="00C17C5E" w14:paraId="4837DF02" w14:textId="76EFB6BB">
      <w:r w:rsidRPr="270F2CCE">
        <w:t>- - - - - - - - - - - - - - - - - - - - - - - - -</w:t>
      </w:r>
    </w:p>
    <w:p w:rsidR="00C17C5E" w:rsidRDefault="00C17C5E" w14:paraId="5099B314" w14:textId="0A739249">
      <w:r w:rsidRPr="3BB006DE">
        <w:t xml:space="preserve">[ 5] 11.00-12.00 sec 129 </w:t>
      </w:r>
      <w:proofErr w:type="spellStart"/>
      <w:r w:rsidRPr="3BB006DE">
        <w:t>MBytes</w:t>
      </w:r>
      <w:proofErr w:type="spellEnd"/>
      <w:r w:rsidRPr="3BB006DE">
        <w:t xml:space="preserve"> 1.08 </w:t>
      </w:r>
      <w:proofErr w:type="spellStart"/>
      <w:r w:rsidRPr="3BB006DE">
        <w:t>Gbits</w:t>
      </w:r>
      <w:proofErr w:type="spellEnd"/>
      <w:r w:rsidRPr="3BB006DE">
        <w:t>/</w:t>
      </w:r>
      <w:proofErr w:type="gramStart"/>
      <w:r w:rsidRPr="3BB006DE">
        <w:t>sec  0</w:t>
      </w:r>
      <w:proofErr w:type="gramEnd"/>
      <w:r w:rsidRPr="3BB006DE">
        <w:t xml:space="preserve"> 4.00 </w:t>
      </w:r>
      <w:proofErr w:type="spellStart"/>
      <w:r w:rsidRPr="3BB006DE">
        <w:t>MBytes</w:t>
      </w:r>
      <w:proofErr w:type="spellEnd"/>
      <w:r w:rsidRPr="3BB006DE">
        <w:t>    </w:t>
      </w:r>
    </w:p>
    <w:p w:rsidR="00C17C5E" w:rsidRDefault="00C17C5E" w14:paraId="60E3C68A" w14:textId="0E2D5E8E">
      <w:r w:rsidRPr="5A23C2D3">
        <w:t xml:space="preserve">[ 7] 11.00-12.00 sec 129 </w:t>
      </w:r>
      <w:proofErr w:type="spellStart"/>
      <w:r w:rsidRPr="5A23C2D3">
        <w:t>MBytes</w:t>
      </w:r>
      <w:proofErr w:type="spellEnd"/>
      <w:r w:rsidRPr="5A23C2D3">
        <w:t xml:space="preserve"> 1.08 </w:t>
      </w:r>
      <w:proofErr w:type="spellStart"/>
      <w:r w:rsidRPr="5A23C2D3">
        <w:t>Gbits</w:t>
      </w:r>
      <w:proofErr w:type="spellEnd"/>
      <w:r w:rsidRPr="5A23C2D3">
        <w:t>/</w:t>
      </w:r>
      <w:proofErr w:type="gramStart"/>
      <w:r w:rsidRPr="5A23C2D3">
        <w:t>sec  0</w:t>
      </w:r>
      <w:proofErr w:type="gramEnd"/>
      <w:r w:rsidRPr="5A23C2D3">
        <w:t xml:space="preserve"> 4.00 </w:t>
      </w:r>
      <w:proofErr w:type="spellStart"/>
      <w:r w:rsidRPr="5A23C2D3">
        <w:t>MBytes</w:t>
      </w:r>
      <w:proofErr w:type="spellEnd"/>
      <w:r w:rsidRPr="5A23C2D3">
        <w:t>    </w:t>
      </w:r>
    </w:p>
    <w:p w:rsidR="00C17C5E" w:rsidRDefault="00C17C5E" w14:paraId="5A4A5088" w14:textId="57467706">
      <w:r w:rsidRPr="316B18D1">
        <w:t xml:space="preserve">[ 9] 11.00-12.00 sec 128 </w:t>
      </w:r>
      <w:proofErr w:type="spellStart"/>
      <w:r w:rsidRPr="316B18D1">
        <w:t>MBytes</w:t>
      </w:r>
      <w:proofErr w:type="spellEnd"/>
      <w:r w:rsidRPr="316B18D1">
        <w:t xml:space="preserve"> 1.07 </w:t>
      </w:r>
      <w:proofErr w:type="spellStart"/>
      <w:r w:rsidRPr="316B18D1">
        <w:t>Gbits</w:t>
      </w:r>
      <w:proofErr w:type="spellEnd"/>
      <w:r w:rsidRPr="316B18D1">
        <w:t>/</w:t>
      </w:r>
      <w:proofErr w:type="gramStart"/>
      <w:r w:rsidRPr="316B18D1">
        <w:t>sec  0</w:t>
      </w:r>
      <w:proofErr w:type="gramEnd"/>
      <w:r w:rsidRPr="316B18D1">
        <w:t xml:space="preserve"> 4.00 </w:t>
      </w:r>
      <w:proofErr w:type="spellStart"/>
      <w:r w:rsidRPr="316B18D1">
        <w:t>MBytes</w:t>
      </w:r>
      <w:proofErr w:type="spellEnd"/>
      <w:r w:rsidRPr="316B18D1">
        <w:t>    </w:t>
      </w:r>
    </w:p>
    <w:p w:rsidR="00C17C5E" w:rsidRDefault="00C17C5E" w14:paraId="3AE8C50A" w14:textId="0CD218C5">
      <w:r w:rsidRPr="64091FC7">
        <w:t xml:space="preserve">[ 11] 11.00-12.00 sec 129 </w:t>
      </w:r>
      <w:proofErr w:type="spellStart"/>
      <w:r w:rsidRPr="64091FC7">
        <w:t>MBytes</w:t>
      </w:r>
      <w:proofErr w:type="spellEnd"/>
      <w:r w:rsidRPr="64091FC7">
        <w:t xml:space="preserve"> 1.08 </w:t>
      </w:r>
      <w:proofErr w:type="spellStart"/>
      <w:r w:rsidRPr="64091FC7">
        <w:t>Gbits</w:t>
      </w:r>
      <w:proofErr w:type="spellEnd"/>
      <w:r w:rsidRPr="64091FC7">
        <w:t>/</w:t>
      </w:r>
      <w:proofErr w:type="gramStart"/>
      <w:r w:rsidRPr="64091FC7">
        <w:t>sec  0</w:t>
      </w:r>
      <w:proofErr w:type="gramEnd"/>
      <w:r w:rsidRPr="64091FC7">
        <w:t xml:space="preserve"> 4.00 </w:t>
      </w:r>
      <w:proofErr w:type="spellStart"/>
      <w:r w:rsidRPr="64091FC7">
        <w:t>MBytes</w:t>
      </w:r>
      <w:proofErr w:type="spellEnd"/>
      <w:r w:rsidRPr="64091FC7">
        <w:t>    </w:t>
      </w:r>
    </w:p>
    <w:p w:rsidR="00C17C5E" w:rsidRDefault="00C17C5E" w14:paraId="76779C6A" w14:textId="25551070">
      <w:r w:rsidRPr="22905F54">
        <w:t xml:space="preserve">[ 13] 11.00-12.00 sec 130 </w:t>
      </w:r>
      <w:proofErr w:type="spellStart"/>
      <w:r w:rsidRPr="22905F54">
        <w:t>MBytes</w:t>
      </w:r>
      <w:proofErr w:type="spellEnd"/>
      <w:r w:rsidRPr="22905F54">
        <w:t xml:space="preserve"> 1.08 </w:t>
      </w:r>
      <w:proofErr w:type="spellStart"/>
      <w:r w:rsidRPr="22905F54">
        <w:t>Gbits</w:t>
      </w:r>
      <w:proofErr w:type="spellEnd"/>
      <w:r w:rsidRPr="22905F54">
        <w:t>/</w:t>
      </w:r>
      <w:proofErr w:type="gramStart"/>
      <w:r w:rsidRPr="22905F54">
        <w:t>sec  0</w:t>
      </w:r>
      <w:proofErr w:type="gramEnd"/>
      <w:r w:rsidRPr="22905F54">
        <w:t xml:space="preserve"> 4.00 </w:t>
      </w:r>
      <w:proofErr w:type="spellStart"/>
      <w:r w:rsidRPr="22905F54">
        <w:t>MBytes</w:t>
      </w:r>
      <w:proofErr w:type="spellEnd"/>
      <w:r w:rsidRPr="22905F54">
        <w:t>    </w:t>
      </w:r>
    </w:p>
    <w:p w:rsidR="00C17C5E" w:rsidRDefault="00C17C5E" w14:paraId="556F7225" w14:textId="7BFF3013">
      <w:r w:rsidRPr="55D214CC">
        <w:t xml:space="preserve">[ 15] 11.00-12.00 sec 129 </w:t>
      </w:r>
      <w:proofErr w:type="spellStart"/>
      <w:r w:rsidRPr="55D214CC">
        <w:t>MBytes</w:t>
      </w:r>
      <w:proofErr w:type="spellEnd"/>
      <w:r w:rsidRPr="55D214CC">
        <w:t xml:space="preserve"> 1.08 </w:t>
      </w:r>
      <w:proofErr w:type="spellStart"/>
      <w:r w:rsidRPr="55D214CC">
        <w:t>Gbits</w:t>
      </w:r>
      <w:proofErr w:type="spellEnd"/>
      <w:r w:rsidRPr="55D214CC">
        <w:t>/</w:t>
      </w:r>
      <w:proofErr w:type="gramStart"/>
      <w:r w:rsidRPr="55D214CC">
        <w:t>sec  0</w:t>
      </w:r>
      <w:proofErr w:type="gramEnd"/>
      <w:r w:rsidRPr="55D214CC">
        <w:t xml:space="preserve"> 4.00 </w:t>
      </w:r>
      <w:proofErr w:type="spellStart"/>
      <w:r w:rsidRPr="55D214CC">
        <w:t>MBytes</w:t>
      </w:r>
      <w:proofErr w:type="spellEnd"/>
      <w:r w:rsidRPr="55D214CC">
        <w:t>    </w:t>
      </w:r>
    </w:p>
    <w:p w:rsidR="00C17C5E" w:rsidRDefault="00C17C5E" w14:paraId="726D3815" w14:textId="2360EFAE">
      <w:r w:rsidRPr="77172D3D">
        <w:t xml:space="preserve">[ 17] 11.00-12.00 sec 129 </w:t>
      </w:r>
      <w:proofErr w:type="spellStart"/>
      <w:r w:rsidRPr="77172D3D">
        <w:t>MBytes</w:t>
      </w:r>
      <w:proofErr w:type="spellEnd"/>
      <w:r w:rsidRPr="77172D3D">
        <w:t xml:space="preserve"> 1.08 </w:t>
      </w:r>
      <w:proofErr w:type="spellStart"/>
      <w:r w:rsidRPr="77172D3D">
        <w:t>Gbits</w:t>
      </w:r>
      <w:proofErr w:type="spellEnd"/>
      <w:r w:rsidRPr="77172D3D">
        <w:t>/</w:t>
      </w:r>
      <w:proofErr w:type="gramStart"/>
      <w:r w:rsidRPr="77172D3D">
        <w:t>sec  0</w:t>
      </w:r>
      <w:proofErr w:type="gramEnd"/>
      <w:r w:rsidRPr="77172D3D">
        <w:t xml:space="preserve"> 4.00 </w:t>
      </w:r>
      <w:proofErr w:type="spellStart"/>
      <w:r w:rsidRPr="77172D3D">
        <w:t>MBytes</w:t>
      </w:r>
      <w:proofErr w:type="spellEnd"/>
      <w:r w:rsidRPr="77172D3D">
        <w:t>    </w:t>
      </w:r>
    </w:p>
    <w:p w:rsidR="00C17C5E" w:rsidRDefault="00C17C5E" w14:paraId="07C8E4FA" w14:textId="5C456EE6">
      <w:r w:rsidRPr="34CBB31E">
        <w:t xml:space="preserve">[ 19] 11.00-12.00 sec 129 </w:t>
      </w:r>
      <w:proofErr w:type="spellStart"/>
      <w:r w:rsidRPr="34CBB31E">
        <w:t>MBytes</w:t>
      </w:r>
      <w:proofErr w:type="spellEnd"/>
      <w:r w:rsidRPr="34CBB31E">
        <w:t xml:space="preserve"> 1.08 </w:t>
      </w:r>
      <w:proofErr w:type="spellStart"/>
      <w:r w:rsidRPr="34CBB31E">
        <w:t>Gbits</w:t>
      </w:r>
      <w:proofErr w:type="spellEnd"/>
      <w:r w:rsidRPr="34CBB31E">
        <w:t>/</w:t>
      </w:r>
      <w:proofErr w:type="gramStart"/>
      <w:r w:rsidRPr="34CBB31E">
        <w:t>sec  0</w:t>
      </w:r>
      <w:proofErr w:type="gramEnd"/>
      <w:r w:rsidRPr="34CBB31E">
        <w:t xml:space="preserve"> 4.00 </w:t>
      </w:r>
      <w:proofErr w:type="spellStart"/>
      <w:r w:rsidRPr="34CBB31E">
        <w:t>MBytes</w:t>
      </w:r>
      <w:proofErr w:type="spellEnd"/>
      <w:r w:rsidRPr="34CBB31E">
        <w:t>    </w:t>
      </w:r>
    </w:p>
    <w:p w:rsidR="00C17C5E" w:rsidRDefault="00C17C5E" w14:paraId="3E955A5C" w14:textId="77F3B6B7">
      <w:r w:rsidRPr="643F53EF">
        <w:t xml:space="preserve">[SUM] 11.00-12.00 sec 1.01 </w:t>
      </w:r>
      <w:proofErr w:type="spellStart"/>
      <w:r w:rsidRPr="643F53EF">
        <w:t>GBytes</w:t>
      </w:r>
      <w:proofErr w:type="spellEnd"/>
      <w:r w:rsidRPr="643F53EF">
        <w:t xml:space="preserve"> 8.63 </w:t>
      </w:r>
      <w:proofErr w:type="spellStart"/>
      <w:r w:rsidRPr="643F53EF">
        <w:t>Gbits</w:t>
      </w:r>
      <w:proofErr w:type="spellEnd"/>
      <w:r w:rsidRPr="643F53EF">
        <w:t>/</w:t>
      </w:r>
      <w:proofErr w:type="gramStart"/>
      <w:r w:rsidRPr="643F53EF">
        <w:t>sec  0</w:t>
      </w:r>
      <w:proofErr w:type="gramEnd"/>
      <w:r w:rsidRPr="643F53EF">
        <w:t>       </w:t>
      </w:r>
    </w:p>
    <w:p w:rsidR="00C17C5E" w:rsidRDefault="00C17C5E" w14:paraId="40E4CA93" w14:textId="02D43677">
      <w:r w:rsidRPr="5A33588C">
        <w:t>- - - - - - - - - - - - - - - - - - - - - - - - -</w:t>
      </w:r>
    </w:p>
    <w:p w:rsidR="00C17C5E" w:rsidRDefault="00C17C5E" w14:paraId="1DD08042" w14:textId="61D7C781">
      <w:r w:rsidRPr="6DD95D35">
        <w:t xml:space="preserve">[ 5] 12.00-13.01 sec 129 </w:t>
      </w:r>
      <w:proofErr w:type="spellStart"/>
      <w:r w:rsidRPr="6DD95D35">
        <w:t>MBytes</w:t>
      </w:r>
      <w:proofErr w:type="spellEnd"/>
      <w:r w:rsidRPr="6DD95D35">
        <w:t xml:space="preserve"> 1.08 </w:t>
      </w:r>
      <w:proofErr w:type="spellStart"/>
      <w:r w:rsidRPr="6DD95D35">
        <w:t>Gbits</w:t>
      </w:r>
      <w:proofErr w:type="spellEnd"/>
      <w:r w:rsidRPr="6DD95D35">
        <w:t>/</w:t>
      </w:r>
      <w:proofErr w:type="gramStart"/>
      <w:r w:rsidRPr="6DD95D35">
        <w:t>sec  0</w:t>
      </w:r>
      <w:proofErr w:type="gramEnd"/>
      <w:r w:rsidRPr="6DD95D35">
        <w:t xml:space="preserve"> 4.00 </w:t>
      </w:r>
      <w:proofErr w:type="spellStart"/>
      <w:r w:rsidRPr="6DD95D35">
        <w:t>MBytes</w:t>
      </w:r>
      <w:proofErr w:type="spellEnd"/>
      <w:r w:rsidRPr="6DD95D35">
        <w:t>    </w:t>
      </w:r>
    </w:p>
    <w:p w:rsidR="00C17C5E" w:rsidRDefault="00C17C5E" w14:paraId="4A70B25C" w14:textId="085FA696">
      <w:r w:rsidRPr="6DDD73F6">
        <w:t xml:space="preserve">[ 7] 12.00-13.01 sec 130 </w:t>
      </w:r>
      <w:proofErr w:type="spellStart"/>
      <w:r w:rsidRPr="6DDD73F6">
        <w:t>MBytes</w:t>
      </w:r>
      <w:proofErr w:type="spellEnd"/>
      <w:r w:rsidRPr="6DDD73F6">
        <w:t xml:space="preserve"> 1.08 </w:t>
      </w:r>
      <w:proofErr w:type="spellStart"/>
      <w:r w:rsidRPr="6DDD73F6">
        <w:t>Gbits</w:t>
      </w:r>
      <w:proofErr w:type="spellEnd"/>
      <w:r w:rsidRPr="6DDD73F6">
        <w:t>/</w:t>
      </w:r>
      <w:proofErr w:type="gramStart"/>
      <w:r w:rsidRPr="6DDD73F6">
        <w:t>sec  0</w:t>
      </w:r>
      <w:proofErr w:type="gramEnd"/>
      <w:r w:rsidRPr="6DDD73F6">
        <w:t xml:space="preserve"> 4.00 </w:t>
      </w:r>
      <w:proofErr w:type="spellStart"/>
      <w:r w:rsidRPr="6DDD73F6">
        <w:t>MBytes</w:t>
      </w:r>
      <w:proofErr w:type="spellEnd"/>
      <w:r w:rsidRPr="6DDD73F6">
        <w:t>    </w:t>
      </w:r>
    </w:p>
    <w:p w:rsidR="00C17C5E" w:rsidRDefault="00C17C5E" w14:paraId="543392D5" w14:textId="58EA734F">
      <w:r w:rsidRPr="49012402">
        <w:t xml:space="preserve">[ 9] 12.00-13.01 sec 129 </w:t>
      </w:r>
      <w:proofErr w:type="spellStart"/>
      <w:r w:rsidRPr="49012402">
        <w:t>MBytes</w:t>
      </w:r>
      <w:proofErr w:type="spellEnd"/>
      <w:r w:rsidRPr="49012402">
        <w:t xml:space="preserve"> 1.08 </w:t>
      </w:r>
      <w:proofErr w:type="spellStart"/>
      <w:r w:rsidRPr="49012402">
        <w:t>Gbits</w:t>
      </w:r>
      <w:proofErr w:type="spellEnd"/>
      <w:r w:rsidRPr="49012402">
        <w:t>/</w:t>
      </w:r>
      <w:proofErr w:type="gramStart"/>
      <w:r w:rsidRPr="49012402">
        <w:t>sec  0</w:t>
      </w:r>
      <w:proofErr w:type="gramEnd"/>
      <w:r w:rsidRPr="49012402">
        <w:t xml:space="preserve"> 4.00 </w:t>
      </w:r>
      <w:proofErr w:type="spellStart"/>
      <w:r w:rsidRPr="49012402">
        <w:t>MBytes</w:t>
      </w:r>
      <w:proofErr w:type="spellEnd"/>
      <w:r w:rsidRPr="49012402">
        <w:t>    </w:t>
      </w:r>
    </w:p>
    <w:p w:rsidR="00C17C5E" w:rsidRDefault="00C17C5E" w14:paraId="6C0861A4" w14:textId="1FB4317A">
      <w:r w:rsidRPr="1852C151">
        <w:t xml:space="preserve">[ 11] 12.00-13.01 sec 129 </w:t>
      </w:r>
      <w:proofErr w:type="spellStart"/>
      <w:r w:rsidRPr="1852C151">
        <w:t>MBytes</w:t>
      </w:r>
      <w:proofErr w:type="spellEnd"/>
      <w:r w:rsidRPr="1852C151">
        <w:t xml:space="preserve"> 1.08 </w:t>
      </w:r>
      <w:proofErr w:type="spellStart"/>
      <w:r w:rsidRPr="1852C151">
        <w:t>Gbits</w:t>
      </w:r>
      <w:proofErr w:type="spellEnd"/>
      <w:r w:rsidRPr="1852C151">
        <w:t>/</w:t>
      </w:r>
      <w:proofErr w:type="gramStart"/>
      <w:r w:rsidRPr="1852C151">
        <w:t>sec  0</w:t>
      </w:r>
      <w:proofErr w:type="gramEnd"/>
      <w:r w:rsidRPr="1852C151">
        <w:t xml:space="preserve"> 4.00 </w:t>
      </w:r>
      <w:proofErr w:type="spellStart"/>
      <w:r w:rsidRPr="1852C151">
        <w:t>MBytes</w:t>
      </w:r>
      <w:proofErr w:type="spellEnd"/>
      <w:r w:rsidRPr="1852C151">
        <w:t>    </w:t>
      </w:r>
    </w:p>
    <w:p w:rsidR="00C17C5E" w:rsidRDefault="00C17C5E" w14:paraId="21DD1837" w14:textId="1A70E07A">
      <w:r w:rsidRPr="326EC7AE">
        <w:t xml:space="preserve">[ 13] 12.00-13.01 sec 129 </w:t>
      </w:r>
      <w:proofErr w:type="spellStart"/>
      <w:r w:rsidRPr="326EC7AE">
        <w:t>MBytes</w:t>
      </w:r>
      <w:proofErr w:type="spellEnd"/>
      <w:r w:rsidRPr="326EC7AE">
        <w:t xml:space="preserve"> 1.08 </w:t>
      </w:r>
      <w:proofErr w:type="spellStart"/>
      <w:r w:rsidRPr="326EC7AE">
        <w:t>Gbits</w:t>
      </w:r>
      <w:proofErr w:type="spellEnd"/>
      <w:r w:rsidRPr="326EC7AE">
        <w:t>/</w:t>
      </w:r>
      <w:proofErr w:type="gramStart"/>
      <w:r w:rsidRPr="326EC7AE">
        <w:t>sec  0</w:t>
      </w:r>
      <w:proofErr w:type="gramEnd"/>
      <w:r w:rsidRPr="326EC7AE">
        <w:t xml:space="preserve"> 4.00 </w:t>
      </w:r>
      <w:proofErr w:type="spellStart"/>
      <w:r w:rsidRPr="326EC7AE">
        <w:t>MBytes</w:t>
      </w:r>
      <w:proofErr w:type="spellEnd"/>
      <w:r w:rsidRPr="326EC7AE">
        <w:t>    </w:t>
      </w:r>
    </w:p>
    <w:p w:rsidR="00C17C5E" w:rsidRDefault="00C17C5E" w14:paraId="05BF34DA" w14:textId="5FEB619F">
      <w:r w:rsidRPr="2E828A61">
        <w:t xml:space="preserve">[ 15] 12.00-13.01 sec 129 </w:t>
      </w:r>
      <w:proofErr w:type="spellStart"/>
      <w:r w:rsidRPr="2E828A61">
        <w:t>MBytes</w:t>
      </w:r>
      <w:proofErr w:type="spellEnd"/>
      <w:r w:rsidRPr="2E828A61">
        <w:t xml:space="preserve"> 1.08 </w:t>
      </w:r>
      <w:proofErr w:type="spellStart"/>
      <w:r w:rsidRPr="2E828A61">
        <w:t>Gbits</w:t>
      </w:r>
      <w:proofErr w:type="spellEnd"/>
      <w:r w:rsidRPr="2E828A61">
        <w:t>/</w:t>
      </w:r>
      <w:proofErr w:type="gramStart"/>
      <w:r w:rsidRPr="2E828A61">
        <w:t>sec  0</w:t>
      </w:r>
      <w:proofErr w:type="gramEnd"/>
      <w:r w:rsidRPr="2E828A61">
        <w:t xml:space="preserve"> 4.00 </w:t>
      </w:r>
      <w:proofErr w:type="spellStart"/>
      <w:r w:rsidRPr="2E828A61">
        <w:t>MBytes</w:t>
      </w:r>
      <w:proofErr w:type="spellEnd"/>
      <w:r w:rsidRPr="2E828A61">
        <w:t>    </w:t>
      </w:r>
    </w:p>
    <w:p w:rsidR="00C17C5E" w:rsidRDefault="00C17C5E" w14:paraId="4D381294" w14:textId="100D2257">
      <w:r w:rsidRPr="048162CE">
        <w:t xml:space="preserve">[ 17] 12.00-13.01 sec 129 </w:t>
      </w:r>
      <w:proofErr w:type="spellStart"/>
      <w:r w:rsidRPr="048162CE">
        <w:t>MBytes</w:t>
      </w:r>
      <w:proofErr w:type="spellEnd"/>
      <w:r w:rsidRPr="048162CE">
        <w:t xml:space="preserve"> 1.08 </w:t>
      </w:r>
      <w:proofErr w:type="spellStart"/>
      <w:r w:rsidRPr="048162CE">
        <w:t>Gbits</w:t>
      </w:r>
      <w:proofErr w:type="spellEnd"/>
      <w:r w:rsidRPr="048162CE">
        <w:t>/</w:t>
      </w:r>
      <w:proofErr w:type="gramStart"/>
      <w:r w:rsidRPr="048162CE">
        <w:t>sec  0</w:t>
      </w:r>
      <w:proofErr w:type="gramEnd"/>
      <w:r w:rsidRPr="048162CE">
        <w:t xml:space="preserve"> 4.00 </w:t>
      </w:r>
      <w:proofErr w:type="spellStart"/>
      <w:r w:rsidRPr="048162CE">
        <w:t>MBytes</w:t>
      </w:r>
      <w:proofErr w:type="spellEnd"/>
      <w:r w:rsidRPr="048162CE">
        <w:t>    </w:t>
      </w:r>
    </w:p>
    <w:p w:rsidR="00C17C5E" w:rsidRDefault="00C17C5E" w14:paraId="4970A942" w14:textId="06059260">
      <w:r w:rsidRPr="5E587518">
        <w:t xml:space="preserve">[ 19] 12.00-13.01 sec 129 </w:t>
      </w:r>
      <w:proofErr w:type="spellStart"/>
      <w:r w:rsidRPr="5E587518">
        <w:t>MBytes</w:t>
      </w:r>
      <w:proofErr w:type="spellEnd"/>
      <w:r w:rsidRPr="5E587518">
        <w:t xml:space="preserve"> 1.08 </w:t>
      </w:r>
      <w:proofErr w:type="spellStart"/>
      <w:r w:rsidRPr="5E587518">
        <w:t>Gbits</w:t>
      </w:r>
      <w:proofErr w:type="spellEnd"/>
      <w:r w:rsidRPr="5E587518">
        <w:t>/</w:t>
      </w:r>
      <w:proofErr w:type="gramStart"/>
      <w:r w:rsidRPr="5E587518">
        <w:t>sec  0</w:t>
      </w:r>
      <w:proofErr w:type="gramEnd"/>
      <w:r w:rsidRPr="5E587518">
        <w:t xml:space="preserve"> 4.00 </w:t>
      </w:r>
      <w:proofErr w:type="spellStart"/>
      <w:r w:rsidRPr="5E587518">
        <w:t>MBytes</w:t>
      </w:r>
      <w:proofErr w:type="spellEnd"/>
      <w:r w:rsidRPr="5E587518">
        <w:t>    </w:t>
      </w:r>
    </w:p>
    <w:p w:rsidR="00C17C5E" w:rsidRDefault="00C17C5E" w14:paraId="3096A9DD" w14:textId="5E3855B7">
      <w:r w:rsidRPr="78B88C3F">
        <w:t xml:space="preserve">[SUM] 12.00-13.01 sec 1.01 </w:t>
      </w:r>
      <w:proofErr w:type="spellStart"/>
      <w:r w:rsidRPr="78B88C3F">
        <w:t>GBytes</w:t>
      </w:r>
      <w:proofErr w:type="spellEnd"/>
      <w:r w:rsidRPr="78B88C3F">
        <w:t xml:space="preserve"> 8.66 </w:t>
      </w:r>
      <w:proofErr w:type="spellStart"/>
      <w:r w:rsidRPr="78B88C3F">
        <w:t>Gbits</w:t>
      </w:r>
      <w:proofErr w:type="spellEnd"/>
      <w:r w:rsidRPr="78B88C3F">
        <w:t>/</w:t>
      </w:r>
      <w:proofErr w:type="gramStart"/>
      <w:r w:rsidRPr="78B88C3F">
        <w:t>sec  0</w:t>
      </w:r>
      <w:proofErr w:type="gramEnd"/>
      <w:r w:rsidRPr="78B88C3F">
        <w:t>       </w:t>
      </w:r>
    </w:p>
    <w:p w:rsidR="00C17C5E" w:rsidRDefault="00C17C5E" w14:paraId="3FF3E241" w14:textId="4FA63EC0">
      <w:r w:rsidRPr="206BB072">
        <w:t>- - - - - - - - - - - - - - - - - - - - - - - - -</w:t>
      </w:r>
    </w:p>
    <w:p w:rsidR="00C17C5E" w:rsidRDefault="00C17C5E" w14:paraId="7AA74C2E" w14:textId="1364FC52">
      <w:r w:rsidRPr="6A5ABB18">
        <w:t xml:space="preserve">[ 5] 13.01-14.01 sec 129 </w:t>
      </w:r>
      <w:proofErr w:type="spellStart"/>
      <w:r w:rsidRPr="6A5ABB18">
        <w:t>MBytes</w:t>
      </w:r>
      <w:proofErr w:type="spellEnd"/>
      <w:r w:rsidRPr="6A5ABB18">
        <w:t xml:space="preserve"> 1.09 </w:t>
      </w:r>
      <w:proofErr w:type="spellStart"/>
      <w:r w:rsidRPr="6A5ABB18">
        <w:t>Gbits</w:t>
      </w:r>
      <w:proofErr w:type="spellEnd"/>
      <w:r w:rsidRPr="6A5ABB18">
        <w:t>/</w:t>
      </w:r>
      <w:proofErr w:type="gramStart"/>
      <w:r w:rsidRPr="6A5ABB18">
        <w:t>sec  0</w:t>
      </w:r>
      <w:proofErr w:type="gramEnd"/>
      <w:r w:rsidRPr="6A5ABB18">
        <w:t xml:space="preserve"> 4.00 </w:t>
      </w:r>
      <w:proofErr w:type="spellStart"/>
      <w:r w:rsidRPr="6A5ABB18">
        <w:t>MBytes</w:t>
      </w:r>
      <w:proofErr w:type="spellEnd"/>
      <w:r w:rsidRPr="6A5ABB18">
        <w:t>    </w:t>
      </w:r>
    </w:p>
    <w:p w:rsidR="00C17C5E" w:rsidRDefault="00C17C5E" w14:paraId="7AC94556" w14:textId="5C2FB208">
      <w:r w:rsidRPr="68C30B48">
        <w:t xml:space="preserve">[ 7] 13.01-14.01 sec 129 </w:t>
      </w:r>
      <w:proofErr w:type="spellStart"/>
      <w:r w:rsidRPr="68C30B48">
        <w:t>MBytes</w:t>
      </w:r>
      <w:proofErr w:type="spellEnd"/>
      <w:r w:rsidRPr="68C30B48">
        <w:t xml:space="preserve"> 1.08 </w:t>
      </w:r>
      <w:proofErr w:type="spellStart"/>
      <w:r w:rsidRPr="68C30B48">
        <w:t>Gbits</w:t>
      </w:r>
      <w:proofErr w:type="spellEnd"/>
      <w:r w:rsidRPr="68C30B48">
        <w:t>/</w:t>
      </w:r>
      <w:proofErr w:type="gramStart"/>
      <w:r w:rsidRPr="68C30B48">
        <w:t>sec  0</w:t>
      </w:r>
      <w:proofErr w:type="gramEnd"/>
      <w:r w:rsidRPr="68C30B48">
        <w:t xml:space="preserve"> 4.00 </w:t>
      </w:r>
      <w:proofErr w:type="spellStart"/>
      <w:r w:rsidRPr="68C30B48">
        <w:t>MBytes</w:t>
      </w:r>
      <w:proofErr w:type="spellEnd"/>
      <w:r w:rsidRPr="68C30B48">
        <w:t>    </w:t>
      </w:r>
    </w:p>
    <w:p w:rsidR="00C17C5E" w:rsidRDefault="00C17C5E" w14:paraId="1EE2E8B0" w14:textId="7D12417F">
      <w:r w:rsidRPr="447F0665">
        <w:t xml:space="preserve">[ 9] 13.01-14.01 sec 130 </w:t>
      </w:r>
      <w:proofErr w:type="spellStart"/>
      <w:r w:rsidRPr="447F0665">
        <w:t>MBytes</w:t>
      </w:r>
      <w:proofErr w:type="spellEnd"/>
      <w:r w:rsidRPr="447F0665">
        <w:t xml:space="preserve"> 1.09 </w:t>
      </w:r>
      <w:proofErr w:type="spellStart"/>
      <w:r w:rsidRPr="447F0665">
        <w:t>Gbits</w:t>
      </w:r>
      <w:proofErr w:type="spellEnd"/>
      <w:r w:rsidRPr="447F0665">
        <w:t>/</w:t>
      </w:r>
      <w:proofErr w:type="gramStart"/>
      <w:r w:rsidRPr="447F0665">
        <w:t>sec  0</w:t>
      </w:r>
      <w:proofErr w:type="gramEnd"/>
      <w:r w:rsidRPr="447F0665">
        <w:t xml:space="preserve"> 4.00 </w:t>
      </w:r>
      <w:proofErr w:type="spellStart"/>
      <w:r w:rsidRPr="447F0665">
        <w:t>MBytes</w:t>
      </w:r>
      <w:proofErr w:type="spellEnd"/>
      <w:r w:rsidRPr="447F0665">
        <w:t>    </w:t>
      </w:r>
    </w:p>
    <w:p w:rsidR="00C17C5E" w:rsidRDefault="00C17C5E" w14:paraId="57A27553" w14:textId="531A4A42">
      <w:r w:rsidRPr="0E1FE88F">
        <w:t xml:space="preserve">[ 11] 13.01-14.01 sec 128 </w:t>
      </w:r>
      <w:proofErr w:type="spellStart"/>
      <w:r w:rsidRPr="0E1FE88F">
        <w:t>MBytes</w:t>
      </w:r>
      <w:proofErr w:type="spellEnd"/>
      <w:r w:rsidRPr="0E1FE88F">
        <w:t xml:space="preserve"> 1.08 </w:t>
      </w:r>
      <w:proofErr w:type="spellStart"/>
      <w:r w:rsidRPr="0E1FE88F">
        <w:t>Gbits</w:t>
      </w:r>
      <w:proofErr w:type="spellEnd"/>
      <w:r w:rsidRPr="0E1FE88F">
        <w:t>/</w:t>
      </w:r>
      <w:proofErr w:type="gramStart"/>
      <w:r w:rsidRPr="0E1FE88F">
        <w:t>sec  0</w:t>
      </w:r>
      <w:proofErr w:type="gramEnd"/>
      <w:r w:rsidRPr="0E1FE88F">
        <w:t xml:space="preserve"> 4.00 </w:t>
      </w:r>
      <w:proofErr w:type="spellStart"/>
      <w:r w:rsidRPr="0E1FE88F">
        <w:t>MBytes</w:t>
      </w:r>
      <w:proofErr w:type="spellEnd"/>
      <w:r w:rsidRPr="0E1FE88F">
        <w:t>    </w:t>
      </w:r>
    </w:p>
    <w:p w:rsidR="00C17C5E" w:rsidRDefault="00C17C5E" w14:paraId="0217312E" w14:textId="3F1AA501">
      <w:r w:rsidRPr="7C5EF010">
        <w:t xml:space="preserve">[ 13] 13.01-14.01 sec 129 </w:t>
      </w:r>
      <w:proofErr w:type="spellStart"/>
      <w:r w:rsidRPr="7C5EF010">
        <w:t>MBytes</w:t>
      </w:r>
      <w:proofErr w:type="spellEnd"/>
      <w:r w:rsidRPr="7C5EF010">
        <w:t xml:space="preserve"> 1.08 </w:t>
      </w:r>
      <w:proofErr w:type="spellStart"/>
      <w:r w:rsidRPr="7C5EF010">
        <w:t>Gbits</w:t>
      </w:r>
      <w:proofErr w:type="spellEnd"/>
      <w:r w:rsidRPr="7C5EF010">
        <w:t>/</w:t>
      </w:r>
      <w:proofErr w:type="gramStart"/>
      <w:r w:rsidRPr="7C5EF010">
        <w:t>sec  0</w:t>
      </w:r>
      <w:proofErr w:type="gramEnd"/>
      <w:r w:rsidRPr="7C5EF010">
        <w:t xml:space="preserve"> 4.00 </w:t>
      </w:r>
      <w:proofErr w:type="spellStart"/>
      <w:r w:rsidRPr="7C5EF010">
        <w:t>MBytes</w:t>
      </w:r>
      <w:proofErr w:type="spellEnd"/>
      <w:r w:rsidRPr="7C5EF010">
        <w:t>    </w:t>
      </w:r>
    </w:p>
    <w:p w:rsidR="00C17C5E" w:rsidRDefault="00C17C5E" w14:paraId="16A4F695" w14:textId="31DD3265">
      <w:r w:rsidRPr="37B7A0FE">
        <w:t xml:space="preserve">[ 15] 13.01-14.01 sec 129 </w:t>
      </w:r>
      <w:proofErr w:type="spellStart"/>
      <w:r w:rsidRPr="37B7A0FE">
        <w:t>MBytes</w:t>
      </w:r>
      <w:proofErr w:type="spellEnd"/>
      <w:r w:rsidRPr="37B7A0FE">
        <w:t xml:space="preserve"> 1.08 </w:t>
      </w:r>
      <w:proofErr w:type="spellStart"/>
      <w:r w:rsidRPr="37B7A0FE">
        <w:t>Gbits</w:t>
      </w:r>
      <w:proofErr w:type="spellEnd"/>
      <w:r w:rsidRPr="37B7A0FE">
        <w:t>/</w:t>
      </w:r>
      <w:proofErr w:type="gramStart"/>
      <w:r w:rsidRPr="37B7A0FE">
        <w:t>sec  0</w:t>
      </w:r>
      <w:proofErr w:type="gramEnd"/>
      <w:r w:rsidRPr="37B7A0FE">
        <w:t xml:space="preserve"> 4.00 </w:t>
      </w:r>
      <w:proofErr w:type="spellStart"/>
      <w:r w:rsidRPr="37B7A0FE">
        <w:t>MBytes</w:t>
      </w:r>
      <w:proofErr w:type="spellEnd"/>
      <w:r w:rsidRPr="37B7A0FE">
        <w:t>    </w:t>
      </w:r>
    </w:p>
    <w:p w:rsidR="00C17C5E" w:rsidRDefault="00C17C5E" w14:paraId="265EE6AC" w14:textId="64E5CCB6">
      <w:r w:rsidRPr="33E00DEC">
        <w:t xml:space="preserve">[ 17] 13.01-14.01 sec 128 </w:t>
      </w:r>
      <w:proofErr w:type="spellStart"/>
      <w:r w:rsidRPr="33E00DEC">
        <w:t>MBytes</w:t>
      </w:r>
      <w:proofErr w:type="spellEnd"/>
      <w:r w:rsidRPr="33E00DEC">
        <w:t xml:space="preserve"> 1.08 </w:t>
      </w:r>
      <w:proofErr w:type="spellStart"/>
      <w:r w:rsidRPr="33E00DEC">
        <w:t>Gbits</w:t>
      </w:r>
      <w:proofErr w:type="spellEnd"/>
      <w:r w:rsidRPr="33E00DEC">
        <w:t>/</w:t>
      </w:r>
      <w:proofErr w:type="gramStart"/>
      <w:r w:rsidRPr="33E00DEC">
        <w:t>sec  0</w:t>
      </w:r>
      <w:proofErr w:type="gramEnd"/>
      <w:r w:rsidRPr="33E00DEC">
        <w:t xml:space="preserve"> 4.01 </w:t>
      </w:r>
      <w:proofErr w:type="spellStart"/>
      <w:r w:rsidRPr="33E00DEC">
        <w:t>MBytes</w:t>
      </w:r>
      <w:proofErr w:type="spellEnd"/>
      <w:r w:rsidRPr="33E00DEC">
        <w:t>    </w:t>
      </w:r>
    </w:p>
    <w:p w:rsidR="00C17C5E" w:rsidRDefault="00C17C5E" w14:paraId="011B54B0" w14:textId="16F54B55">
      <w:r w:rsidRPr="461762C2">
        <w:t xml:space="preserve">[ 19] 13.01-14.01 sec 129 </w:t>
      </w:r>
      <w:proofErr w:type="spellStart"/>
      <w:r w:rsidRPr="461762C2">
        <w:t>MBytes</w:t>
      </w:r>
      <w:proofErr w:type="spellEnd"/>
      <w:r w:rsidRPr="461762C2">
        <w:t xml:space="preserve"> 1.08 </w:t>
      </w:r>
      <w:proofErr w:type="spellStart"/>
      <w:r w:rsidRPr="461762C2">
        <w:t>Gbits</w:t>
      </w:r>
      <w:proofErr w:type="spellEnd"/>
      <w:r w:rsidRPr="461762C2">
        <w:t>/</w:t>
      </w:r>
      <w:proofErr w:type="gramStart"/>
      <w:r w:rsidRPr="461762C2">
        <w:t>sec  0</w:t>
      </w:r>
      <w:proofErr w:type="gramEnd"/>
      <w:r w:rsidRPr="461762C2">
        <w:t xml:space="preserve"> 4.00 </w:t>
      </w:r>
      <w:proofErr w:type="spellStart"/>
      <w:r w:rsidRPr="461762C2">
        <w:t>MBytes</w:t>
      </w:r>
      <w:proofErr w:type="spellEnd"/>
      <w:r w:rsidRPr="461762C2">
        <w:t>    </w:t>
      </w:r>
    </w:p>
    <w:p w:rsidR="00C17C5E" w:rsidRDefault="00C17C5E" w14:paraId="73536406" w14:textId="7D39118F">
      <w:r w:rsidRPr="724C820A">
        <w:t xml:space="preserve">[SUM] 13.01-14.01 sec 1.01 </w:t>
      </w:r>
      <w:proofErr w:type="spellStart"/>
      <w:r w:rsidRPr="724C820A">
        <w:t>GBytes</w:t>
      </w:r>
      <w:proofErr w:type="spellEnd"/>
      <w:r w:rsidRPr="724C820A">
        <w:t xml:space="preserve"> 8.65 </w:t>
      </w:r>
      <w:proofErr w:type="spellStart"/>
      <w:r w:rsidRPr="724C820A">
        <w:t>Gbits</w:t>
      </w:r>
      <w:proofErr w:type="spellEnd"/>
      <w:r w:rsidRPr="724C820A">
        <w:t>/</w:t>
      </w:r>
      <w:proofErr w:type="gramStart"/>
      <w:r w:rsidRPr="724C820A">
        <w:t>sec  0</w:t>
      </w:r>
      <w:proofErr w:type="gramEnd"/>
      <w:r w:rsidRPr="724C820A">
        <w:t>       </w:t>
      </w:r>
    </w:p>
    <w:p w:rsidR="00C17C5E" w:rsidRDefault="00C17C5E" w14:paraId="427B2AF4" w14:textId="3F35EBC7">
      <w:r w:rsidRPr="1CB8D7C3">
        <w:t>- - - - - - - - - - - - - - - - - - - - - - - - -</w:t>
      </w:r>
    </w:p>
    <w:p w:rsidR="00C17C5E" w:rsidRDefault="00C17C5E" w14:paraId="1F3256B2" w14:textId="3061AE22">
      <w:r w:rsidRPr="768EF6AB">
        <w:t xml:space="preserve">[ 5] 14.01-15.00 sec 128 </w:t>
      </w:r>
      <w:proofErr w:type="spellStart"/>
      <w:r w:rsidRPr="768EF6AB">
        <w:t>MBytes</w:t>
      </w:r>
      <w:proofErr w:type="spellEnd"/>
      <w:r w:rsidRPr="768EF6AB">
        <w:t xml:space="preserve"> 1.08 </w:t>
      </w:r>
      <w:proofErr w:type="spellStart"/>
      <w:r w:rsidRPr="768EF6AB">
        <w:t>Gbits</w:t>
      </w:r>
      <w:proofErr w:type="spellEnd"/>
      <w:r w:rsidRPr="768EF6AB">
        <w:t>/</w:t>
      </w:r>
      <w:proofErr w:type="gramStart"/>
      <w:r w:rsidRPr="768EF6AB">
        <w:t>sec  0</w:t>
      </w:r>
      <w:proofErr w:type="gramEnd"/>
      <w:r w:rsidRPr="768EF6AB">
        <w:t xml:space="preserve"> 4.00 </w:t>
      </w:r>
      <w:proofErr w:type="spellStart"/>
      <w:r w:rsidRPr="768EF6AB">
        <w:t>MBytes</w:t>
      </w:r>
      <w:proofErr w:type="spellEnd"/>
      <w:r w:rsidRPr="768EF6AB">
        <w:t>    </w:t>
      </w:r>
    </w:p>
    <w:p w:rsidR="00C17C5E" w:rsidRDefault="00C17C5E" w14:paraId="5E62F4FF" w14:textId="1B1B431A">
      <w:r w:rsidRPr="21157B2A">
        <w:t xml:space="preserve">[ 7] 14.01-15.00 sec 128 </w:t>
      </w:r>
      <w:proofErr w:type="spellStart"/>
      <w:r w:rsidRPr="21157B2A">
        <w:t>MBytes</w:t>
      </w:r>
      <w:proofErr w:type="spellEnd"/>
      <w:r w:rsidRPr="21157B2A">
        <w:t xml:space="preserve"> 1.08 </w:t>
      </w:r>
      <w:proofErr w:type="spellStart"/>
      <w:r w:rsidRPr="21157B2A">
        <w:t>Gbits</w:t>
      </w:r>
      <w:proofErr w:type="spellEnd"/>
      <w:r w:rsidRPr="21157B2A">
        <w:t>/</w:t>
      </w:r>
      <w:proofErr w:type="gramStart"/>
      <w:r w:rsidRPr="21157B2A">
        <w:t>sec  0</w:t>
      </w:r>
      <w:proofErr w:type="gramEnd"/>
      <w:r w:rsidRPr="21157B2A">
        <w:t xml:space="preserve"> 4.00 </w:t>
      </w:r>
      <w:proofErr w:type="spellStart"/>
      <w:r w:rsidRPr="21157B2A">
        <w:t>MBytes</w:t>
      </w:r>
      <w:proofErr w:type="spellEnd"/>
      <w:r w:rsidRPr="21157B2A">
        <w:t>    </w:t>
      </w:r>
    </w:p>
    <w:p w:rsidR="00C17C5E" w:rsidRDefault="00C17C5E" w14:paraId="15E3CA3C" w14:textId="75B5A745">
      <w:r w:rsidRPr="274FF0B0">
        <w:t xml:space="preserve">[ 9] 14.01-15.00 sec 128 </w:t>
      </w:r>
      <w:proofErr w:type="spellStart"/>
      <w:r w:rsidRPr="274FF0B0">
        <w:t>MBytes</w:t>
      </w:r>
      <w:proofErr w:type="spellEnd"/>
      <w:r w:rsidRPr="274FF0B0">
        <w:t xml:space="preserve"> 1.08 </w:t>
      </w:r>
      <w:proofErr w:type="spellStart"/>
      <w:r w:rsidRPr="274FF0B0">
        <w:t>Gbits</w:t>
      </w:r>
      <w:proofErr w:type="spellEnd"/>
      <w:r w:rsidRPr="274FF0B0">
        <w:t>/</w:t>
      </w:r>
      <w:proofErr w:type="gramStart"/>
      <w:r w:rsidRPr="274FF0B0">
        <w:t>sec  0</w:t>
      </w:r>
      <w:proofErr w:type="gramEnd"/>
      <w:r w:rsidRPr="274FF0B0">
        <w:t xml:space="preserve"> 4.00 </w:t>
      </w:r>
      <w:proofErr w:type="spellStart"/>
      <w:r w:rsidRPr="274FF0B0">
        <w:t>MBytes</w:t>
      </w:r>
      <w:proofErr w:type="spellEnd"/>
      <w:r w:rsidRPr="274FF0B0">
        <w:t>    </w:t>
      </w:r>
    </w:p>
    <w:p w:rsidR="00C17C5E" w:rsidRDefault="00C17C5E" w14:paraId="01632C00" w14:textId="68773A57">
      <w:r w:rsidRPr="378FF4ED">
        <w:t xml:space="preserve">[ 11] 14.01-15.00 sec 128 </w:t>
      </w:r>
      <w:proofErr w:type="spellStart"/>
      <w:r w:rsidRPr="378FF4ED">
        <w:t>MBytes</w:t>
      </w:r>
      <w:proofErr w:type="spellEnd"/>
      <w:r w:rsidRPr="378FF4ED">
        <w:t xml:space="preserve"> 1.08 </w:t>
      </w:r>
      <w:proofErr w:type="spellStart"/>
      <w:r w:rsidRPr="378FF4ED">
        <w:t>Gbits</w:t>
      </w:r>
      <w:proofErr w:type="spellEnd"/>
      <w:r w:rsidRPr="378FF4ED">
        <w:t>/</w:t>
      </w:r>
      <w:proofErr w:type="gramStart"/>
      <w:r w:rsidRPr="378FF4ED">
        <w:t>sec  0</w:t>
      </w:r>
      <w:proofErr w:type="gramEnd"/>
      <w:r w:rsidRPr="378FF4ED">
        <w:t xml:space="preserve"> 4.00 </w:t>
      </w:r>
      <w:proofErr w:type="spellStart"/>
      <w:r w:rsidRPr="378FF4ED">
        <w:t>MBytes</w:t>
      </w:r>
      <w:proofErr w:type="spellEnd"/>
      <w:r w:rsidRPr="378FF4ED">
        <w:t>    </w:t>
      </w:r>
    </w:p>
    <w:p w:rsidR="00C17C5E" w:rsidRDefault="00C17C5E" w14:paraId="6D22FB93" w14:textId="0B84679E">
      <w:r w:rsidRPr="7853EAEB">
        <w:t xml:space="preserve">[ 13] 14.01-15.00 sec 128 </w:t>
      </w:r>
      <w:proofErr w:type="spellStart"/>
      <w:r w:rsidRPr="7853EAEB">
        <w:t>MBytes</w:t>
      </w:r>
      <w:proofErr w:type="spellEnd"/>
      <w:r w:rsidRPr="7853EAEB">
        <w:t xml:space="preserve"> 1.08 </w:t>
      </w:r>
      <w:proofErr w:type="spellStart"/>
      <w:r w:rsidRPr="7853EAEB">
        <w:t>Gbits</w:t>
      </w:r>
      <w:proofErr w:type="spellEnd"/>
      <w:r w:rsidRPr="7853EAEB">
        <w:t>/</w:t>
      </w:r>
      <w:proofErr w:type="gramStart"/>
      <w:r w:rsidRPr="7853EAEB">
        <w:t>sec  0</w:t>
      </w:r>
      <w:proofErr w:type="gramEnd"/>
      <w:r w:rsidRPr="7853EAEB">
        <w:t xml:space="preserve"> 4.04 </w:t>
      </w:r>
      <w:proofErr w:type="spellStart"/>
      <w:r w:rsidRPr="7853EAEB">
        <w:t>MBytes</w:t>
      </w:r>
      <w:proofErr w:type="spellEnd"/>
      <w:r w:rsidRPr="7853EAEB">
        <w:t>    </w:t>
      </w:r>
    </w:p>
    <w:p w:rsidR="00C17C5E" w:rsidRDefault="00C17C5E" w14:paraId="439A9C0B" w14:textId="40B39DE0">
      <w:r w:rsidRPr="55D638AB">
        <w:t xml:space="preserve">[ 15] 14.01-15.00 sec 129 </w:t>
      </w:r>
      <w:proofErr w:type="spellStart"/>
      <w:r w:rsidRPr="55D638AB">
        <w:t>MBytes</w:t>
      </w:r>
      <w:proofErr w:type="spellEnd"/>
      <w:r w:rsidRPr="55D638AB">
        <w:t xml:space="preserve"> 1.09 </w:t>
      </w:r>
      <w:proofErr w:type="spellStart"/>
      <w:r w:rsidRPr="55D638AB">
        <w:t>Gbits</w:t>
      </w:r>
      <w:proofErr w:type="spellEnd"/>
      <w:r w:rsidRPr="55D638AB">
        <w:t>/</w:t>
      </w:r>
      <w:proofErr w:type="gramStart"/>
      <w:r w:rsidRPr="55D638AB">
        <w:t>sec  0</w:t>
      </w:r>
      <w:proofErr w:type="gramEnd"/>
      <w:r w:rsidRPr="55D638AB">
        <w:t xml:space="preserve"> 4.02 </w:t>
      </w:r>
      <w:proofErr w:type="spellStart"/>
      <w:r w:rsidRPr="55D638AB">
        <w:t>MBytes</w:t>
      </w:r>
      <w:proofErr w:type="spellEnd"/>
      <w:r w:rsidRPr="55D638AB">
        <w:t>    </w:t>
      </w:r>
    </w:p>
    <w:p w:rsidR="00C17C5E" w:rsidRDefault="00C17C5E" w14:paraId="6D69FE02" w14:textId="02FE5F0A">
      <w:r w:rsidRPr="753012BE">
        <w:t xml:space="preserve">[ 17] 14.01-15.00 sec 129 </w:t>
      </w:r>
      <w:proofErr w:type="spellStart"/>
      <w:r w:rsidRPr="753012BE">
        <w:t>MBytes</w:t>
      </w:r>
      <w:proofErr w:type="spellEnd"/>
      <w:r w:rsidRPr="753012BE">
        <w:t xml:space="preserve"> 1.08 </w:t>
      </w:r>
      <w:proofErr w:type="spellStart"/>
      <w:r w:rsidRPr="753012BE">
        <w:t>Gbits</w:t>
      </w:r>
      <w:proofErr w:type="spellEnd"/>
      <w:r w:rsidRPr="753012BE">
        <w:t>/</w:t>
      </w:r>
      <w:proofErr w:type="gramStart"/>
      <w:r w:rsidRPr="753012BE">
        <w:t>sec  0</w:t>
      </w:r>
      <w:proofErr w:type="gramEnd"/>
      <w:r w:rsidRPr="753012BE">
        <w:t xml:space="preserve"> 4.01 </w:t>
      </w:r>
      <w:proofErr w:type="spellStart"/>
      <w:r w:rsidRPr="753012BE">
        <w:t>MBytes</w:t>
      </w:r>
      <w:proofErr w:type="spellEnd"/>
      <w:r w:rsidRPr="753012BE">
        <w:t>    </w:t>
      </w:r>
    </w:p>
    <w:p w:rsidR="00C17C5E" w:rsidRDefault="00C17C5E" w14:paraId="41215E46" w14:textId="2CF4D2EC">
      <w:r w:rsidRPr="268ED758">
        <w:t xml:space="preserve">[ 19] 14.01-15.00 sec 129 </w:t>
      </w:r>
      <w:proofErr w:type="spellStart"/>
      <w:r w:rsidRPr="268ED758">
        <w:t>MBytes</w:t>
      </w:r>
      <w:proofErr w:type="spellEnd"/>
      <w:r w:rsidRPr="268ED758">
        <w:t xml:space="preserve"> 1.08 </w:t>
      </w:r>
      <w:proofErr w:type="spellStart"/>
      <w:r w:rsidRPr="268ED758">
        <w:t>Gbits</w:t>
      </w:r>
      <w:proofErr w:type="spellEnd"/>
      <w:r w:rsidRPr="268ED758">
        <w:t>/</w:t>
      </w:r>
      <w:proofErr w:type="gramStart"/>
      <w:r w:rsidRPr="268ED758">
        <w:t>sec  0</w:t>
      </w:r>
      <w:proofErr w:type="gramEnd"/>
      <w:r w:rsidRPr="268ED758">
        <w:t xml:space="preserve"> 4.00 </w:t>
      </w:r>
      <w:proofErr w:type="spellStart"/>
      <w:r w:rsidRPr="268ED758">
        <w:t>MBytes</w:t>
      </w:r>
      <w:proofErr w:type="spellEnd"/>
      <w:r w:rsidRPr="268ED758">
        <w:t>    </w:t>
      </w:r>
    </w:p>
    <w:p w:rsidR="00C17C5E" w:rsidRDefault="00C17C5E" w14:paraId="33F355BC" w14:textId="1C681063">
      <w:r w:rsidRPr="1447EE82">
        <w:t xml:space="preserve">[SUM] 14.01-15.00 sec 1.00 </w:t>
      </w:r>
      <w:proofErr w:type="spellStart"/>
      <w:r w:rsidRPr="1447EE82">
        <w:t>GBytes</w:t>
      </w:r>
      <w:proofErr w:type="spellEnd"/>
      <w:r w:rsidRPr="1447EE82">
        <w:t xml:space="preserve"> 8.65 </w:t>
      </w:r>
      <w:proofErr w:type="spellStart"/>
      <w:r w:rsidRPr="1447EE82">
        <w:t>Gbits</w:t>
      </w:r>
      <w:proofErr w:type="spellEnd"/>
      <w:r w:rsidRPr="1447EE82">
        <w:t>/</w:t>
      </w:r>
      <w:proofErr w:type="gramStart"/>
      <w:r w:rsidRPr="1447EE82">
        <w:t>sec  0</w:t>
      </w:r>
      <w:proofErr w:type="gramEnd"/>
      <w:r w:rsidRPr="1447EE82">
        <w:t>       </w:t>
      </w:r>
    </w:p>
    <w:p w:rsidR="00C17C5E" w:rsidRDefault="00C17C5E" w14:paraId="61E2559B" w14:textId="0D5EE10A">
      <w:r w:rsidRPr="17F7808C">
        <w:t>- - - - - - - - - - - - - - - - - - - - - - - - -</w:t>
      </w:r>
    </w:p>
    <w:p w:rsidR="00C17C5E" w:rsidRDefault="00C17C5E" w14:paraId="45A9F864" w14:textId="29EF33A6">
      <w:r w:rsidRPr="1A6A1A12">
        <w:t xml:space="preserve">[ 5] 15.00-16.01 sec 130 </w:t>
      </w:r>
      <w:proofErr w:type="spellStart"/>
      <w:r w:rsidRPr="1A6A1A12">
        <w:t>MBytes</w:t>
      </w:r>
      <w:proofErr w:type="spellEnd"/>
      <w:r w:rsidRPr="1A6A1A12">
        <w:t xml:space="preserve"> 1.08 </w:t>
      </w:r>
      <w:proofErr w:type="spellStart"/>
      <w:r w:rsidRPr="1A6A1A12">
        <w:t>Gbits</w:t>
      </w:r>
      <w:proofErr w:type="spellEnd"/>
      <w:r w:rsidRPr="1A6A1A12">
        <w:t>/</w:t>
      </w:r>
      <w:proofErr w:type="gramStart"/>
      <w:r w:rsidRPr="1A6A1A12">
        <w:t>sec  0</w:t>
      </w:r>
      <w:proofErr w:type="gramEnd"/>
      <w:r w:rsidRPr="1A6A1A12">
        <w:t xml:space="preserve"> 4.00 </w:t>
      </w:r>
      <w:proofErr w:type="spellStart"/>
      <w:r w:rsidRPr="1A6A1A12">
        <w:t>MBytes</w:t>
      </w:r>
      <w:proofErr w:type="spellEnd"/>
      <w:r w:rsidRPr="1A6A1A12">
        <w:t>    </w:t>
      </w:r>
    </w:p>
    <w:p w:rsidR="00C17C5E" w:rsidRDefault="00C17C5E" w14:paraId="22A4C972" w14:textId="4F47205B">
      <w:r w:rsidRPr="116939A9">
        <w:t xml:space="preserve">[ 7] 15.00-16.01 sec 130 </w:t>
      </w:r>
      <w:proofErr w:type="spellStart"/>
      <w:r w:rsidRPr="116939A9">
        <w:t>MBytes</w:t>
      </w:r>
      <w:proofErr w:type="spellEnd"/>
      <w:r w:rsidRPr="116939A9">
        <w:t xml:space="preserve"> 1.09 </w:t>
      </w:r>
      <w:proofErr w:type="spellStart"/>
      <w:r w:rsidRPr="116939A9">
        <w:t>Gbits</w:t>
      </w:r>
      <w:proofErr w:type="spellEnd"/>
      <w:r w:rsidRPr="116939A9">
        <w:t>/</w:t>
      </w:r>
      <w:proofErr w:type="gramStart"/>
      <w:r w:rsidRPr="116939A9">
        <w:t>sec  0</w:t>
      </w:r>
      <w:proofErr w:type="gramEnd"/>
      <w:r w:rsidRPr="116939A9">
        <w:t xml:space="preserve"> 4.00 </w:t>
      </w:r>
      <w:proofErr w:type="spellStart"/>
      <w:r w:rsidRPr="116939A9">
        <w:t>MBytes</w:t>
      </w:r>
      <w:proofErr w:type="spellEnd"/>
      <w:r w:rsidRPr="116939A9">
        <w:t>    </w:t>
      </w:r>
    </w:p>
    <w:p w:rsidR="00C17C5E" w:rsidRDefault="00C17C5E" w14:paraId="1076D87D" w14:textId="799D4044">
      <w:r w:rsidRPr="3CFA5AD0">
        <w:t xml:space="preserve">[ 9] 15.00-16.01 sec 130 </w:t>
      </w:r>
      <w:proofErr w:type="spellStart"/>
      <w:r w:rsidRPr="3CFA5AD0">
        <w:t>MBytes</w:t>
      </w:r>
      <w:proofErr w:type="spellEnd"/>
      <w:r w:rsidRPr="3CFA5AD0">
        <w:t xml:space="preserve"> 1.09 </w:t>
      </w:r>
      <w:proofErr w:type="spellStart"/>
      <w:r w:rsidRPr="3CFA5AD0">
        <w:t>Gbits</w:t>
      </w:r>
      <w:proofErr w:type="spellEnd"/>
      <w:r w:rsidRPr="3CFA5AD0">
        <w:t>/</w:t>
      </w:r>
      <w:proofErr w:type="gramStart"/>
      <w:r w:rsidRPr="3CFA5AD0">
        <w:t>sec  0</w:t>
      </w:r>
      <w:proofErr w:type="gramEnd"/>
      <w:r w:rsidRPr="3CFA5AD0">
        <w:t xml:space="preserve"> 4.00 </w:t>
      </w:r>
      <w:proofErr w:type="spellStart"/>
      <w:r w:rsidRPr="3CFA5AD0">
        <w:t>MBytes</w:t>
      </w:r>
      <w:proofErr w:type="spellEnd"/>
      <w:r w:rsidRPr="3CFA5AD0">
        <w:t>    </w:t>
      </w:r>
    </w:p>
    <w:p w:rsidR="00C17C5E" w:rsidRDefault="00C17C5E" w14:paraId="0CF2BBF6" w14:textId="77064516">
      <w:r w:rsidRPr="18DB5E3D">
        <w:t xml:space="preserve">[ 11] 15.00-16.01 sec 131 </w:t>
      </w:r>
      <w:proofErr w:type="spellStart"/>
      <w:r w:rsidRPr="18DB5E3D">
        <w:t>MBytes</w:t>
      </w:r>
      <w:proofErr w:type="spellEnd"/>
      <w:r w:rsidRPr="18DB5E3D">
        <w:t xml:space="preserve"> 1.09 </w:t>
      </w:r>
      <w:proofErr w:type="spellStart"/>
      <w:r w:rsidRPr="18DB5E3D">
        <w:t>Gbits</w:t>
      </w:r>
      <w:proofErr w:type="spellEnd"/>
      <w:r w:rsidRPr="18DB5E3D">
        <w:t>/</w:t>
      </w:r>
      <w:proofErr w:type="gramStart"/>
      <w:r w:rsidRPr="18DB5E3D">
        <w:t>sec  0</w:t>
      </w:r>
      <w:proofErr w:type="gramEnd"/>
      <w:r w:rsidRPr="18DB5E3D">
        <w:t xml:space="preserve"> 4.00 </w:t>
      </w:r>
      <w:proofErr w:type="spellStart"/>
      <w:r w:rsidRPr="18DB5E3D">
        <w:t>MBytes</w:t>
      </w:r>
      <w:proofErr w:type="spellEnd"/>
      <w:r w:rsidRPr="18DB5E3D">
        <w:t>    </w:t>
      </w:r>
    </w:p>
    <w:p w:rsidR="00C17C5E" w:rsidRDefault="00C17C5E" w14:paraId="4EC96152" w14:textId="2AAEEA27">
      <w:r w:rsidRPr="3F188A05">
        <w:t xml:space="preserve">[ 13] 15.00-16.01 sec 130 </w:t>
      </w:r>
      <w:proofErr w:type="spellStart"/>
      <w:r w:rsidRPr="3F188A05">
        <w:t>MBytes</w:t>
      </w:r>
      <w:proofErr w:type="spellEnd"/>
      <w:r w:rsidRPr="3F188A05">
        <w:t xml:space="preserve"> 1.09 </w:t>
      </w:r>
      <w:proofErr w:type="spellStart"/>
      <w:r w:rsidRPr="3F188A05">
        <w:t>Gbits</w:t>
      </w:r>
      <w:proofErr w:type="spellEnd"/>
      <w:r w:rsidRPr="3F188A05">
        <w:t>/</w:t>
      </w:r>
      <w:proofErr w:type="gramStart"/>
      <w:r w:rsidRPr="3F188A05">
        <w:t>sec  0</w:t>
      </w:r>
      <w:proofErr w:type="gramEnd"/>
      <w:r w:rsidRPr="3F188A05">
        <w:t xml:space="preserve"> 4.04 </w:t>
      </w:r>
      <w:proofErr w:type="spellStart"/>
      <w:r w:rsidRPr="3F188A05">
        <w:t>MBytes</w:t>
      </w:r>
      <w:proofErr w:type="spellEnd"/>
      <w:r w:rsidRPr="3F188A05">
        <w:t>    </w:t>
      </w:r>
    </w:p>
    <w:p w:rsidR="00C17C5E" w:rsidRDefault="00C17C5E" w14:paraId="427A2F13" w14:textId="1DEB233E">
      <w:r w:rsidRPr="543EB485">
        <w:t xml:space="preserve">[ 15] 15.00-16.01 sec 130 </w:t>
      </w:r>
      <w:proofErr w:type="spellStart"/>
      <w:r w:rsidRPr="543EB485">
        <w:t>MBytes</w:t>
      </w:r>
      <w:proofErr w:type="spellEnd"/>
      <w:r w:rsidRPr="543EB485">
        <w:t xml:space="preserve"> 1.08 </w:t>
      </w:r>
      <w:proofErr w:type="spellStart"/>
      <w:r w:rsidRPr="543EB485">
        <w:t>Gbits</w:t>
      </w:r>
      <w:proofErr w:type="spellEnd"/>
      <w:r w:rsidRPr="543EB485">
        <w:t>/</w:t>
      </w:r>
      <w:proofErr w:type="gramStart"/>
      <w:r w:rsidRPr="543EB485">
        <w:t>sec  0</w:t>
      </w:r>
      <w:proofErr w:type="gramEnd"/>
      <w:r w:rsidRPr="543EB485">
        <w:t xml:space="preserve"> 4.02 </w:t>
      </w:r>
      <w:proofErr w:type="spellStart"/>
      <w:r w:rsidRPr="543EB485">
        <w:t>MBytes</w:t>
      </w:r>
      <w:proofErr w:type="spellEnd"/>
      <w:r w:rsidRPr="543EB485">
        <w:t>    </w:t>
      </w:r>
    </w:p>
    <w:p w:rsidR="00C17C5E" w:rsidRDefault="00C17C5E" w14:paraId="11489F90" w14:textId="2EDFFC52">
      <w:r w:rsidRPr="1F9545A9">
        <w:t xml:space="preserve">[ 17] 15.00-16.01 sec 130 </w:t>
      </w:r>
      <w:proofErr w:type="spellStart"/>
      <w:r w:rsidRPr="1F9545A9">
        <w:t>MBytes</w:t>
      </w:r>
      <w:proofErr w:type="spellEnd"/>
      <w:r w:rsidRPr="1F9545A9">
        <w:t xml:space="preserve"> 1.08 </w:t>
      </w:r>
      <w:proofErr w:type="spellStart"/>
      <w:r w:rsidRPr="1F9545A9">
        <w:t>Gbits</w:t>
      </w:r>
      <w:proofErr w:type="spellEnd"/>
      <w:r w:rsidRPr="1F9545A9">
        <w:t>/</w:t>
      </w:r>
      <w:proofErr w:type="gramStart"/>
      <w:r w:rsidRPr="1F9545A9">
        <w:t>sec  0</w:t>
      </w:r>
      <w:proofErr w:type="gramEnd"/>
      <w:r w:rsidRPr="1F9545A9">
        <w:t xml:space="preserve"> 4.01 </w:t>
      </w:r>
      <w:proofErr w:type="spellStart"/>
      <w:r w:rsidRPr="1F9545A9">
        <w:t>MBytes</w:t>
      </w:r>
      <w:proofErr w:type="spellEnd"/>
      <w:r w:rsidRPr="1F9545A9">
        <w:t>    </w:t>
      </w:r>
    </w:p>
    <w:p w:rsidR="00C17C5E" w:rsidRDefault="00C17C5E" w14:paraId="3512F685" w14:textId="25B81CEF">
      <w:r w:rsidRPr="100CFE45">
        <w:t xml:space="preserve">[ 19] 15.00-16.01 sec 129 </w:t>
      </w:r>
      <w:proofErr w:type="spellStart"/>
      <w:r w:rsidRPr="100CFE45">
        <w:t>MBytes</w:t>
      </w:r>
      <w:proofErr w:type="spellEnd"/>
      <w:r w:rsidRPr="100CFE45">
        <w:t xml:space="preserve"> 1.08 </w:t>
      </w:r>
      <w:proofErr w:type="spellStart"/>
      <w:r w:rsidRPr="100CFE45">
        <w:t>Gbits</w:t>
      </w:r>
      <w:proofErr w:type="spellEnd"/>
      <w:r w:rsidRPr="100CFE45">
        <w:t>/</w:t>
      </w:r>
      <w:proofErr w:type="gramStart"/>
      <w:r w:rsidRPr="100CFE45">
        <w:t>sec  0</w:t>
      </w:r>
      <w:proofErr w:type="gramEnd"/>
      <w:r w:rsidRPr="100CFE45">
        <w:t xml:space="preserve"> 4.00 </w:t>
      </w:r>
      <w:proofErr w:type="spellStart"/>
      <w:r w:rsidRPr="100CFE45">
        <w:t>MBytes</w:t>
      </w:r>
      <w:proofErr w:type="spellEnd"/>
      <w:r w:rsidRPr="100CFE45">
        <w:t>    </w:t>
      </w:r>
    </w:p>
    <w:p w:rsidR="00C17C5E" w:rsidRDefault="00C17C5E" w14:paraId="6A21C01A" w14:textId="121EF5A5">
      <w:r w:rsidRPr="0E925616">
        <w:t xml:space="preserve">[SUM] 15.00-16.01 sec 1.01 </w:t>
      </w:r>
      <w:proofErr w:type="spellStart"/>
      <w:r w:rsidRPr="0E925616">
        <w:t>GBytes</w:t>
      </w:r>
      <w:proofErr w:type="spellEnd"/>
      <w:r w:rsidRPr="0E925616">
        <w:t xml:space="preserve"> 8.69 </w:t>
      </w:r>
      <w:proofErr w:type="spellStart"/>
      <w:r w:rsidRPr="0E925616">
        <w:t>Gbits</w:t>
      </w:r>
      <w:proofErr w:type="spellEnd"/>
      <w:r w:rsidRPr="0E925616">
        <w:t>/</w:t>
      </w:r>
      <w:proofErr w:type="gramStart"/>
      <w:r w:rsidRPr="0E925616">
        <w:t>sec  0</w:t>
      </w:r>
      <w:proofErr w:type="gramEnd"/>
      <w:r w:rsidRPr="0E925616">
        <w:t>       </w:t>
      </w:r>
    </w:p>
    <w:p w:rsidR="00C17C5E" w:rsidRDefault="00C17C5E" w14:paraId="01359D92" w14:textId="33FD0662">
      <w:r w:rsidRPr="4906FB5B">
        <w:t>- - - - - - - - - - - - - - - - - - - - - - - - -</w:t>
      </w:r>
    </w:p>
    <w:p w:rsidR="00C17C5E" w:rsidRDefault="00C17C5E" w14:paraId="7B6B6DAF" w14:textId="0868D7FE">
      <w:r w:rsidRPr="74E75150">
        <w:t xml:space="preserve">[ 5] 16.01-17.00 sec 129 </w:t>
      </w:r>
      <w:proofErr w:type="spellStart"/>
      <w:r w:rsidRPr="74E75150">
        <w:t>MBytes</w:t>
      </w:r>
      <w:proofErr w:type="spellEnd"/>
      <w:r w:rsidRPr="74E75150">
        <w:t xml:space="preserve"> 1.08 </w:t>
      </w:r>
      <w:proofErr w:type="spellStart"/>
      <w:r w:rsidRPr="74E75150">
        <w:t>Gbits</w:t>
      </w:r>
      <w:proofErr w:type="spellEnd"/>
      <w:r w:rsidRPr="74E75150">
        <w:t>/</w:t>
      </w:r>
      <w:proofErr w:type="gramStart"/>
      <w:r w:rsidRPr="74E75150">
        <w:t>sec  0</w:t>
      </w:r>
      <w:proofErr w:type="gramEnd"/>
      <w:r w:rsidRPr="74E75150">
        <w:t xml:space="preserve"> 4.05 </w:t>
      </w:r>
      <w:proofErr w:type="spellStart"/>
      <w:r w:rsidRPr="74E75150">
        <w:t>MBytes</w:t>
      </w:r>
      <w:proofErr w:type="spellEnd"/>
      <w:r w:rsidRPr="74E75150">
        <w:t>    </w:t>
      </w:r>
    </w:p>
    <w:p w:rsidR="00C17C5E" w:rsidRDefault="00C17C5E" w14:paraId="0291CD56" w14:textId="58AD5AF0">
      <w:r w:rsidRPr="1EE16EF1">
        <w:t xml:space="preserve">[ 7] 16.01-17.00 sec 128 </w:t>
      </w:r>
      <w:proofErr w:type="spellStart"/>
      <w:r w:rsidRPr="1EE16EF1">
        <w:t>MBytes</w:t>
      </w:r>
      <w:proofErr w:type="spellEnd"/>
      <w:r w:rsidRPr="1EE16EF1">
        <w:t xml:space="preserve"> 1.08 </w:t>
      </w:r>
      <w:proofErr w:type="spellStart"/>
      <w:r w:rsidRPr="1EE16EF1">
        <w:t>Gbits</w:t>
      </w:r>
      <w:proofErr w:type="spellEnd"/>
      <w:r w:rsidRPr="1EE16EF1">
        <w:t>/</w:t>
      </w:r>
      <w:proofErr w:type="gramStart"/>
      <w:r w:rsidRPr="1EE16EF1">
        <w:t>sec  0</w:t>
      </w:r>
      <w:proofErr w:type="gramEnd"/>
      <w:r w:rsidRPr="1EE16EF1">
        <w:t xml:space="preserve"> 4.00 </w:t>
      </w:r>
      <w:proofErr w:type="spellStart"/>
      <w:r w:rsidRPr="1EE16EF1">
        <w:t>MBytes</w:t>
      </w:r>
      <w:proofErr w:type="spellEnd"/>
      <w:r w:rsidRPr="1EE16EF1">
        <w:t>    </w:t>
      </w:r>
    </w:p>
    <w:p w:rsidR="00C17C5E" w:rsidRDefault="00C17C5E" w14:paraId="14F575C7" w14:textId="4FE2133B">
      <w:r w:rsidRPr="3CFEA605">
        <w:t xml:space="preserve">[ 9] 16.01-17.00 sec 129 </w:t>
      </w:r>
      <w:proofErr w:type="spellStart"/>
      <w:r w:rsidRPr="3CFEA605">
        <w:t>MBytes</w:t>
      </w:r>
      <w:proofErr w:type="spellEnd"/>
      <w:r w:rsidRPr="3CFEA605">
        <w:t xml:space="preserve"> 1.08 </w:t>
      </w:r>
      <w:proofErr w:type="spellStart"/>
      <w:r w:rsidRPr="3CFEA605">
        <w:t>Gbits</w:t>
      </w:r>
      <w:proofErr w:type="spellEnd"/>
      <w:r w:rsidRPr="3CFEA605">
        <w:t>/</w:t>
      </w:r>
      <w:proofErr w:type="gramStart"/>
      <w:r w:rsidRPr="3CFEA605">
        <w:t>sec  0</w:t>
      </w:r>
      <w:proofErr w:type="gramEnd"/>
      <w:r w:rsidRPr="3CFEA605">
        <w:t xml:space="preserve"> 4.00 </w:t>
      </w:r>
      <w:proofErr w:type="spellStart"/>
      <w:r w:rsidRPr="3CFEA605">
        <w:t>MBytes</w:t>
      </w:r>
      <w:proofErr w:type="spellEnd"/>
      <w:r w:rsidRPr="3CFEA605">
        <w:t>    </w:t>
      </w:r>
    </w:p>
    <w:p w:rsidR="00C17C5E" w:rsidRDefault="00C17C5E" w14:paraId="4BCCF54E" w14:textId="6A505658">
      <w:r w:rsidRPr="1C70B86E">
        <w:t xml:space="preserve">[ 11] 16.01-17.00 sec 129 </w:t>
      </w:r>
      <w:proofErr w:type="spellStart"/>
      <w:r w:rsidRPr="1C70B86E">
        <w:t>MBytes</w:t>
      </w:r>
      <w:proofErr w:type="spellEnd"/>
      <w:r w:rsidRPr="1C70B86E">
        <w:t xml:space="preserve"> 1.08 </w:t>
      </w:r>
      <w:proofErr w:type="spellStart"/>
      <w:r w:rsidRPr="1C70B86E">
        <w:t>Gbits</w:t>
      </w:r>
      <w:proofErr w:type="spellEnd"/>
      <w:r w:rsidRPr="1C70B86E">
        <w:t>/</w:t>
      </w:r>
      <w:proofErr w:type="gramStart"/>
      <w:r w:rsidRPr="1C70B86E">
        <w:t>sec  0</w:t>
      </w:r>
      <w:proofErr w:type="gramEnd"/>
      <w:r w:rsidRPr="1C70B86E">
        <w:t xml:space="preserve"> 4.00 </w:t>
      </w:r>
      <w:proofErr w:type="spellStart"/>
      <w:r w:rsidRPr="1C70B86E">
        <w:t>MBytes</w:t>
      </w:r>
      <w:proofErr w:type="spellEnd"/>
      <w:r w:rsidRPr="1C70B86E">
        <w:t>    </w:t>
      </w:r>
    </w:p>
    <w:p w:rsidR="00C17C5E" w:rsidRDefault="00C17C5E" w14:paraId="0A16E31E" w14:textId="190659CA">
      <w:r w:rsidRPr="207A2F59">
        <w:t xml:space="preserve">[ 13] 16.01-17.00 sec 128 </w:t>
      </w:r>
      <w:proofErr w:type="spellStart"/>
      <w:r w:rsidRPr="207A2F59">
        <w:t>MBytes</w:t>
      </w:r>
      <w:proofErr w:type="spellEnd"/>
      <w:r w:rsidRPr="207A2F59">
        <w:t xml:space="preserve"> 1.08 </w:t>
      </w:r>
      <w:proofErr w:type="spellStart"/>
      <w:r w:rsidRPr="207A2F59">
        <w:t>Gbits</w:t>
      </w:r>
      <w:proofErr w:type="spellEnd"/>
      <w:r w:rsidRPr="207A2F59">
        <w:t>/</w:t>
      </w:r>
      <w:proofErr w:type="gramStart"/>
      <w:r w:rsidRPr="207A2F59">
        <w:t>sec  0</w:t>
      </w:r>
      <w:proofErr w:type="gramEnd"/>
      <w:r w:rsidRPr="207A2F59">
        <w:t xml:space="preserve"> 4.04 </w:t>
      </w:r>
      <w:proofErr w:type="spellStart"/>
      <w:r w:rsidRPr="207A2F59">
        <w:t>MBytes</w:t>
      </w:r>
      <w:proofErr w:type="spellEnd"/>
      <w:r w:rsidRPr="207A2F59">
        <w:t>    </w:t>
      </w:r>
    </w:p>
    <w:p w:rsidR="00C17C5E" w:rsidRDefault="00C17C5E" w14:paraId="63EE1A63" w14:textId="57A095E6">
      <w:r w:rsidRPr="1E9D0009">
        <w:t xml:space="preserve">[ 15] 16.01-17.00 sec 128 </w:t>
      </w:r>
      <w:proofErr w:type="spellStart"/>
      <w:r w:rsidRPr="1E9D0009">
        <w:t>MBytes</w:t>
      </w:r>
      <w:proofErr w:type="spellEnd"/>
      <w:r w:rsidRPr="1E9D0009">
        <w:t xml:space="preserve"> 1.08 </w:t>
      </w:r>
      <w:proofErr w:type="spellStart"/>
      <w:r w:rsidRPr="1E9D0009">
        <w:t>Gbits</w:t>
      </w:r>
      <w:proofErr w:type="spellEnd"/>
      <w:r w:rsidRPr="1E9D0009">
        <w:t>/</w:t>
      </w:r>
      <w:proofErr w:type="gramStart"/>
      <w:r w:rsidRPr="1E9D0009">
        <w:t>sec  0</w:t>
      </w:r>
      <w:proofErr w:type="gramEnd"/>
      <w:r w:rsidRPr="1E9D0009">
        <w:t xml:space="preserve"> 4.02 </w:t>
      </w:r>
      <w:proofErr w:type="spellStart"/>
      <w:r w:rsidRPr="1E9D0009">
        <w:t>MBytes</w:t>
      </w:r>
      <w:proofErr w:type="spellEnd"/>
      <w:r w:rsidRPr="1E9D0009">
        <w:t>    </w:t>
      </w:r>
    </w:p>
    <w:p w:rsidR="00C17C5E" w:rsidRDefault="00C17C5E" w14:paraId="4BB89933" w14:textId="635BAE0E">
      <w:r w:rsidRPr="652993E6">
        <w:t xml:space="preserve">[ 17] 16.01-17.00 sec 129 </w:t>
      </w:r>
      <w:proofErr w:type="spellStart"/>
      <w:r w:rsidRPr="652993E6">
        <w:t>MBytes</w:t>
      </w:r>
      <w:proofErr w:type="spellEnd"/>
      <w:r w:rsidRPr="652993E6">
        <w:t xml:space="preserve"> 1.08 </w:t>
      </w:r>
      <w:proofErr w:type="spellStart"/>
      <w:r w:rsidRPr="652993E6">
        <w:t>Gbits</w:t>
      </w:r>
      <w:proofErr w:type="spellEnd"/>
      <w:r w:rsidRPr="652993E6">
        <w:t>/</w:t>
      </w:r>
      <w:proofErr w:type="gramStart"/>
      <w:r w:rsidRPr="652993E6">
        <w:t>sec  0</w:t>
      </w:r>
      <w:proofErr w:type="gramEnd"/>
      <w:r w:rsidRPr="652993E6">
        <w:t xml:space="preserve"> 4.01 </w:t>
      </w:r>
      <w:proofErr w:type="spellStart"/>
      <w:r w:rsidRPr="652993E6">
        <w:t>MBytes</w:t>
      </w:r>
      <w:proofErr w:type="spellEnd"/>
      <w:r w:rsidRPr="652993E6">
        <w:t>    </w:t>
      </w:r>
    </w:p>
    <w:p w:rsidR="00C17C5E" w:rsidRDefault="00C17C5E" w14:paraId="4133DC6C" w14:textId="7CE08B82">
      <w:r w:rsidRPr="022F952D">
        <w:t xml:space="preserve">[ 19] 16.01-17.00 sec 129 </w:t>
      </w:r>
      <w:proofErr w:type="spellStart"/>
      <w:r w:rsidRPr="022F952D">
        <w:t>MBytes</w:t>
      </w:r>
      <w:proofErr w:type="spellEnd"/>
      <w:r w:rsidRPr="022F952D">
        <w:t xml:space="preserve"> 1.08 </w:t>
      </w:r>
      <w:proofErr w:type="spellStart"/>
      <w:r w:rsidRPr="022F952D">
        <w:t>Gbits</w:t>
      </w:r>
      <w:proofErr w:type="spellEnd"/>
      <w:r w:rsidRPr="022F952D">
        <w:t>/</w:t>
      </w:r>
      <w:proofErr w:type="gramStart"/>
      <w:r w:rsidRPr="022F952D">
        <w:t>sec  0</w:t>
      </w:r>
      <w:proofErr w:type="gramEnd"/>
      <w:r w:rsidRPr="022F952D">
        <w:t xml:space="preserve"> 4.03 </w:t>
      </w:r>
      <w:proofErr w:type="spellStart"/>
      <w:r w:rsidRPr="022F952D">
        <w:t>MBytes</w:t>
      </w:r>
      <w:proofErr w:type="spellEnd"/>
      <w:r w:rsidRPr="022F952D">
        <w:t>    </w:t>
      </w:r>
    </w:p>
    <w:p w:rsidR="00C17C5E" w:rsidRDefault="00C17C5E" w14:paraId="4014DCD3" w14:textId="3019BC07">
      <w:r w:rsidRPr="153B7D0F">
        <w:t xml:space="preserve">[SUM] 16.01-17.00 sec 1.01 </w:t>
      </w:r>
      <w:proofErr w:type="spellStart"/>
      <w:r w:rsidRPr="153B7D0F">
        <w:t>GBytes</w:t>
      </w:r>
      <w:proofErr w:type="spellEnd"/>
      <w:r w:rsidRPr="153B7D0F">
        <w:t xml:space="preserve"> 8.65 </w:t>
      </w:r>
      <w:proofErr w:type="spellStart"/>
      <w:r w:rsidRPr="153B7D0F">
        <w:t>Gbits</w:t>
      </w:r>
      <w:proofErr w:type="spellEnd"/>
      <w:r w:rsidRPr="153B7D0F">
        <w:t>/</w:t>
      </w:r>
      <w:proofErr w:type="gramStart"/>
      <w:r w:rsidRPr="153B7D0F">
        <w:t>sec  0</w:t>
      </w:r>
      <w:proofErr w:type="gramEnd"/>
      <w:r w:rsidRPr="153B7D0F">
        <w:t>       </w:t>
      </w:r>
    </w:p>
    <w:p w:rsidR="00C17C5E" w:rsidRDefault="00C17C5E" w14:paraId="25C88CA5" w14:textId="4D7FE4B1">
      <w:r w:rsidRPr="66AABAB0">
        <w:t>- - - - - - - - - - - - - - - - - - - - - - - - -</w:t>
      </w:r>
    </w:p>
    <w:p w:rsidR="00C17C5E" w:rsidRDefault="00C17C5E" w14:paraId="4922C1C0" w14:textId="7D34112C">
      <w:r w:rsidRPr="193DF20D">
        <w:t xml:space="preserve">[ 5] 17.00-18.01 sec 129 </w:t>
      </w:r>
      <w:proofErr w:type="spellStart"/>
      <w:r w:rsidRPr="193DF20D">
        <w:t>MBytes</w:t>
      </w:r>
      <w:proofErr w:type="spellEnd"/>
      <w:r w:rsidRPr="193DF20D">
        <w:t xml:space="preserve"> 1.08 </w:t>
      </w:r>
      <w:proofErr w:type="spellStart"/>
      <w:r w:rsidRPr="193DF20D">
        <w:t>Gbits</w:t>
      </w:r>
      <w:proofErr w:type="spellEnd"/>
      <w:r w:rsidRPr="193DF20D">
        <w:t>/</w:t>
      </w:r>
      <w:proofErr w:type="gramStart"/>
      <w:r w:rsidRPr="193DF20D">
        <w:t>sec  0</w:t>
      </w:r>
      <w:proofErr w:type="gramEnd"/>
      <w:r w:rsidRPr="193DF20D">
        <w:t xml:space="preserve"> 4.05 </w:t>
      </w:r>
      <w:proofErr w:type="spellStart"/>
      <w:r w:rsidRPr="193DF20D">
        <w:t>MBytes</w:t>
      </w:r>
      <w:proofErr w:type="spellEnd"/>
      <w:r w:rsidRPr="193DF20D">
        <w:t>    </w:t>
      </w:r>
    </w:p>
    <w:p w:rsidR="00C17C5E" w:rsidRDefault="00C17C5E" w14:paraId="237F985C" w14:textId="36D02CCD">
      <w:r w:rsidRPr="51776239">
        <w:t xml:space="preserve">[ 7] 17.00-18.01 sec 130 </w:t>
      </w:r>
      <w:proofErr w:type="spellStart"/>
      <w:r w:rsidRPr="51776239">
        <w:t>MBytes</w:t>
      </w:r>
      <w:proofErr w:type="spellEnd"/>
      <w:r w:rsidRPr="51776239">
        <w:t xml:space="preserve"> 1.09 </w:t>
      </w:r>
      <w:proofErr w:type="spellStart"/>
      <w:r w:rsidRPr="51776239">
        <w:t>Gbits</w:t>
      </w:r>
      <w:proofErr w:type="spellEnd"/>
      <w:r w:rsidRPr="51776239">
        <w:t>/</w:t>
      </w:r>
      <w:proofErr w:type="gramStart"/>
      <w:r w:rsidRPr="51776239">
        <w:t>sec  0</w:t>
      </w:r>
      <w:proofErr w:type="gramEnd"/>
      <w:r w:rsidRPr="51776239">
        <w:t xml:space="preserve"> 4.00 </w:t>
      </w:r>
      <w:proofErr w:type="spellStart"/>
      <w:r w:rsidRPr="51776239">
        <w:t>MBytes</w:t>
      </w:r>
      <w:proofErr w:type="spellEnd"/>
      <w:r w:rsidRPr="51776239">
        <w:t>    </w:t>
      </w:r>
    </w:p>
    <w:p w:rsidR="00C17C5E" w:rsidRDefault="00C17C5E" w14:paraId="6446D339" w14:textId="7EF73958">
      <w:r w:rsidRPr="434CE9B8">
        <w:t xml:space="preserve">[ 9] 17.00-18.01 sec 130 </w:t>
      </w:r>
      <w:proofErr w:type="spellStart"/>
      <w:r w:rsidRPr="434CE9B8">
        <w:t>MBytes</w:t>
      </w:r>
      <w:proofErr w:type="spellEnd"/>
      <w:r w:rsidRPr="434CE9B8">
        <w:t xml:space="preserve"> 1.09 </w:t>
      </w:r>
      <w:proofErr w:type="spellStart"/>
      <w:r w:rsidRPr="434CE9B8">
        <w:t>Gbits</w:t>
      </w:r>
      <w:proofErr w:type="spellEnd"/>
      <w:r w:rsidRPr="434CE9B8">
        <w:t>/</w:t>
      </w:r>
      <w:proofErr w:type="gramStart"/>
      <w:r w:rsidRPr="434CE9B8">
        <w:t>sec  0</w:t>
      </w:r>
      <w:proofErr w:type="gramEnd"/>
      <w:r w:rsidRPr="434CE9B8">
        <w:t xml:space="preserve"> 4.00 </w:t>
      </w:r>
      <w:proofErr w:type="spellStart"/>
      <w:r w:rsidRPr="434CE9B8">
        <w:t>MBytes</w:t>
      </w:r>
      <w:proofErr w:type="spellEnd"/>
      <w:r w:rsidRPr="434CE9B8">
        <w:t>    </w:t>
      </w:r>
    </w:p>
    <w:p w:rsidR="00C17C5E" w:rsidRDefault="00C17C5E" w14:paraId="722B56AA" w14:textId="058449E7">
      <w:r w:rsidRPr="013F6F81">
        <w:t xml:space="preserve">[ 11] 17.00-18.01 sec 128 </w:t>
      </w:r>
      <w:proofErr w:type="spellStart"/>
      <w:r w:rsidRPr="013F6F81">
        <w:t>MBytes</w:t>
      </w:r>
      <w:proofErr w:type="spellEnd"/>
      <w:r w:rsidRPr="013F6F81">
        <w:t xml:space="preserve"> 1.08 </w:t>
      </w:r>
      <w:proofErr w:type="spellStart"/>
      <w:r w:rsidRPr="013F6F81">
        <w:t>Gbits</w:t>
      </w:r>
      <w:proofErr w:type="spellEnd"/>
      <w:r w:rsidRPr="013F6F81">
        <w:t>/</w:t>
      </w:r>
      <w:proofErr w:type="gramStart"/>
      <w:r w:rsidRPr="013F6F81">
        <w:t>sec  0</w:t>
      </w:r>
      <w:proofErr w:type="gramEnd"/>
      <w:r w:rsidRPr="013F6F81">
        <w:t xml:space="preserve"> 4.00 </w:t>
      </w:r>
      <w:proofErr w:type="spellStart"/>
      <w:r w:rsidRPr="013F6F81">
        <w:t>MBytes</w:t>
      </w:r>
      <w:proofErr w:type="spellEnd"/>
      <w:r w:rsidRPr="013F6F81">
        <w:t>    </w:t>
      </w:r>
    </w:p>
    <w:p w:rsidR="00C17C5E" w:rsidRDefault="00C17C5E" w14:paraId="51A9E5A4" w14:textId="676CF26E">
      <w:r w:rsidRPr="062D0C13">
        <w:t xml:space="preserve">[ 13] 17.00-18.01 sec 129 </w:t>
      </w:r>
      <w:proofErr w:type="spellStart"/>
      <w:r w:rsidRPr="062D0C13">
        <w:t>MBytes</w:t>
      </w:r>
      <w:proofErr w:type="spellEnd"/>
      <w:r w:rsidRPr="062D0C13">
        <w:t xml:space="preserve"> 1.08 </w:t>
      </w:r>
      <w:proofErr w:type="spellStart"/>
      <w:r w:rsidRPr="062D0C13">
        <w:t>Gbits</w:t>
      </w:r>
      <w:proofErr w:type="spellEnd"/>
      <w:r w:rsidRPr="062D0C13">
        <w:t>/</w:t>
      </w:r>
      <w:proofErr w:type="gramStart"/>
      <w:r w:rsidRPr="062D0C13">
        <w:t>sec  0</w:t>
      </w:r>
      <w:proofErr w:type="gramEnd"/>
      <w:r w:rsidRPr="062D0C13">
        <w:t xml:space="preserve"> 4.07 </w:t>
      </w:r>
      <w:proofErr w:type="spellStart"/>
      <w:r w:rsidRPr="062D0C13">
        <w:t>MBytes</w:t>
      </w:r>
      <w:proofErr w:type="spellEnd"/>
      <w:r w:rsidRPr="062D0C13">
        <w:t>    </w:t>
      </w:r>
    </w:p>
    <w:p w:rsidR="00C17C5E" w:rsidRDefault="00C17C5E" w14:paraId="063343F3" w14:textId="307B6369">
      <w:r w:rsidRPr="051C1D0D">
        <w:t xml:space="preserve">[ 15] 17.00-18.01 sec 130 </w:t>
      </w:r>
      <w:proofErr w:type="spellStart"/>
      <w:r w:rsidRPr="051C1D0D">
        <w:t>MBytes</w:t>
      </w:r>
      <w:proofErr w:type="spellEnd"/>
      <w:r w:rsidRPr="051C1D0D">
        <w:t xml:space="preserve"> 1.08 </w:t>
      </w:r>
      <w:proofErr w:type="spellStart"/>
      <w:r w:rsidRPr="051C1D0D">
        <w:t>Gbits</w:t>
      </w:r>
      <w:proofErr w:type="spellEnd"/>
      <w:r w:rsidRPr="051C1D0D">
        <w:t>/</w:t>
      </w:r>
      <w:proofErr w:type="gramStart"/>
      <w:r w:rsidRPr="051C1D0D">
        <w:t>sec  0</w:t>
      </w:r>
      <w:proofErr w:type="gramEnd"/>
      <w:r w:rsidRPr="051C1D0D">
        <w:t xml:space="preserve"> 4.02 </w:t>
      </w:r>
      <w:proofErr w:type="spellStart"/>
      <w:r w:rsidRPr="051C1D0D">
        <w:t>MBytes</w:t>
      </w:r>
      <w:proofErr w:type="spellEnd"/>
      <w:r w:rsidRPr="051C1D0D">
        <w:t>    </w:t>
      </w:r>
    </w:p>
    <w:p w:rsidR="00C17C5E" w:rsidRDefault="00C17C5E" w14:paraId="7E206DAD" w14:textId="7325487A">
      <w:r w:rsidRPr="02C26161">
        <w:t xml:space="preserve">[ 17] 17.00-18.01 sec 129 </w:t>
      </w:r>
      <w:proofErr w:type="spellStart"/>
      <w:r w:rsidRPr="02C26161">
        <w:t>MBytes</w:t>
      </w:r>
      <w:proofErr w:type="spellEnd"/>
      <w:r w:rsidRPr="02C26161">
        <w:t xml:space="preserve"> 1.08 </w:t>
      </w:r>
      <w:proofErr w:type="spellStart"/>
      <w:r w:rsidRPr="02C26161">
        <w:t>Gbits</w:t>
      </w:r>
      <w:proofErr w:type="spellEnd"/>
      <w:r w:rsidRPr="02C26161">
        <w:t>/</w:t>
      </w:r>
      <w:proofErr w:type="gramStart"/>
      <w:r w:rsidRPr="02C26161">
        <w:t>sec  0</w:t>
      </w:r>
      <w:proofErr w:type="gramEnd"/>
      <w:r w:rsidRPr="02C26161">
        <w:t xml:space="preserve"> 4.01 </w:t>
      </w:r>
      <w:proofErr w:type="spellStart"/>
      <w:r w:rsidRPr="02C26161">
        <w:t>MBytes</w:t>
      </w:r>
      <w:proofErr w:type="spellEnd"/>
      <w:r w:rsidRPr="02C26161">
        <w:t>    </w:t>
      </w:r>
    </w:p>
    <w:p w:rsidR="00C17C5E" w:rsidRDefault="00C17C5E" w14:paraId="68B2774F" w14:textId="503D60B8">
      <w:r w:rsidRPr="50CAC3DF">
        <w:t xml:space="preserve">[ 19] 17.00-18.01 sec 129 </w:t>
      </w:r>
      <w:proofErr w:type="spellStart"/>
      <w:r w:rsidRPr="50CAC3DF">
        <w:t>MBytes</w:t>
      </w:r>
      <w:proofErr w:type="spellEnd"/>
      <w:r w:rsidRPr="50CAC3DF">
        <w:t xml:space="preserve"> 1.08 </w:t>
      </w:r>
      <w:proofErr w:type="spellStart"/>
      <w:r w:rsidRPr="50CAC3DF">
        <w:t>Gbits</w:t>
      </w:r>
      <w:proofErr w:type="spellEnd"/>
      <w:r w:rsidRPr="50CAC3DF">
        <w:t>/</w:t>
      </w:r>
      <w:proofErr w:type="gramStart"/>
      <w:r w:rsidRPr="50CAC3DF">
        <w:t>sec  0</w:t>
      </w:r>
      <w:proofErr w:type="gramEnd"/>
      <w:r w:rsidRPr="50CAC3DF">
        <w:t xml:space="preserve"> 4.03 </w:t>
      </w:r>
      <w:proofErr w:type="spellStart"/>
      <w:r w:rsidRPr="50CAC3DF">
        <w:t>MBytes</w:t>
      </w:r>
      <w:proofErr w:type="spellEnd"/>
      <w:r w:rsidRPr="50CAC3DF">
        <w:t>    </w:t>
      </w:r>
    </w:p>
    <w:p w:rsidR="00C17C5E" w:rsidRDefault="00C17C5E" w14:paraId="19536512" w14:textId="3E2FD93D">
      <w:r w:rsidRPr="63F0D5A0">
        <w:t xml:space="preserve">[SUM] 17.00-18.01 sec 1.01 </w:t>
      </w:r>
      <w:proofErr w:type="spellStart"/>
      <w:r w:rsidRPr="63F0D5A0">
        <w:t>GBytes</w:t>
      </w:r>
      <w:proofErr w:type="spellEnd"/>
      <w:r w:rsidRPr="63F0D5A0">
        <w:t xml:space="preserve"> 8.66 </w:t>
      </w:r>
      <w:proofErr w:type="spellStart"/>
      <w:r w:rsidRPr="63F0D5A0">
        <w:t>Gbits</w:t>
      </w:r>
      <w:proofErr w:type="spellEnd"/>
      <w:r w:rsidRPr="63F0D5A0">
        <w:t>/</w:t>
      </w:r>
      <w:proofErr w:type="gramStart"/>
      <w:r w:rsidRPr="63F0D5A0">
        <w:t>sec  0</w:t>
      </w:r>
      <w:proofErr w:type="gramEnd"/>
      <w:r w:rsidRPr="63F0D5A0">
        <w:t>       </w:t>
      </w:r>
    </w:p>
    <w:p w:rsidR="00C17C5E" w:rsidRDefault="00C17C5E" w14:paraId="4B251FB1" w14:textId="79FA8433">
      <w:r w:rsidRPr="6C3B708C">
        <w:t>- - - - - - - - - - - - - - - - - - - - - - - - -</w:t>
      </w:r>
    </w:p>
    <w:p w:rsidR="00C17C5E" w:rsidRDefault="00C17C5E" w14:paraId="369FB9EF" w14:textId="7ABF9BBC">
      <w:r w:rsidRPr="5A45E142">
        <w:t xml:space="preserve">[ 5] 18.01-19.00 sec 129 </w:t>
      </w:r>
      <w:proofErr w:type="spellStart"/>
      <w:r w:rsidRPr="5A45E142">
        <w:t>MBytes</w:t>
      </w:r>
      <w:proofErr w:type="spellEnd"/>
      <w:r w:rsidRPr="5A45E142">
        <w:t xml:space="preserve"> 1.08 </w:t>
      </w:r>
      <w:proofErr w:type="spellStart"/>
      <w:r w:rsidRPr="5A45E142">
        <w:t>Gbits</w:t>
      </w:r>
      <w:proofErr w:type="spellEnd"/>
      <w:r w:rsidRPr="5A45E142">
        <w:t>/</w:t>
      </w:r>
      <w:proofErr w:type="gramStart"/>
      <w:r w:rsidRPr="5A45E142">
        <w:t>sec  0</w:t>
      </w:r>
      <w:proofErr w:type="gramEnd"/>
      <w:r w:rsidRPr="5A45E142">
        <w:t xml:space="preserve"> 4.05 </w:t>
      </w:r>
      <w:proofErr w:type="spellStart"/>
      <w:r w:rsidRPr="5A45E142">
        <w:t>MBytes</w:t>
      </w:r>
      <w:proofErr w:type="spellEnd"/>
      <w:r w:rsidRPr="5A45E142">
        <w:t>    </w:t>
      </w:r>
    </w:p>
    <w:p w:rsidR="00C17C5E" w:rsidRDefault="00C17C5E" w14:paraId="4B7C7F99" w14:textId="6558EB2C">
      <w:r w:rsidRPr="5B73D427">
        <w:t xml:space="preserve">[ 7] 18.01-19.00 sec 129 </w:t>
      </w:r>
      <w:proofErr w:type="spellStart"/>
      <w:r w:rsidRPr="5B73D427">
        <w:t>MBytes</w:t>
      </w:r>
      <w:proofErr w:type="spellEnd"/>
      <w:r w:rsidRPr="5B73D427">
        <w:t xml:space="preserve"> 1.08 </w:t>
      </w:r>
      <w:proofErr w:type="spellStart"/>
      <w:r w:rsidRPr="5B73D427">
        <w:t>Gbits</w:t>
      </w:r>
      <w:proofErr w:type="spellEnd"/>
      <w:r w:rsidRPr="5B73D427">
        <w:t>/</w:t>
      </w:r>
      <w:proofErr w:type="gramStart"/>
      <w:r w:rsidRPr="5B73D427">
        <w:t>sec  0</w:t>
      </w:r>
      <w:proofErr w:type="gramEnd"/>
      <w:r w:rsidRPr="5B73D427">
        <w:t xml:space="preserve"> 4.00 </w:t>
      </w:r>
      <w:proofErr w:type="spellStart"/>
      <w:r w:rsidRPr="5B73D427">
        <w:t>MBytes</w:t>
      </w:r>
      <w:proofErr w:type="spellEnd"/>
      <w:r w:rsidRPr="5B73D427">
        <w:t>    </w:t>
      </w:r>
    </w:p>
    <w:p w:rsidR="00C17C5E" w:rsidRDefault="00C17C5E" w14:paraId="5A149AB0" w14:textId="1714BABB">
      <w:r w:rsidRPr="16B2AC52">
        <w:t xml:space="preserve">[ 9] 18.01-19.00 sec 128 </w:t>
      </w:r>
      <w:proofErr w:type="spellStart"/>
      <w:r w:rsidRPr="16B2AC52">
        <w:t>MBytes</w:t>
      </w:r>
      <w:proofErr w:type="spellEnd"/>
      <w:r w:rsidRPr="16B2AC52">
        <w:t xml:space="preserve"> 1.08 </w:t>
      </w:r>
      <w:proofErr w:type="spellStart"/>
      <w:r w:rsidRPr="16B2AC52">
        <w:t>Gbits</w:t>
      </w:r>
      <w:proofErr w:type="spellEnd"/>
      <w:r w:rsidRPr="16B2AC52">
        <w:t>/</w:t>
      </w:r>
      <w:proofErr w:type="gramStart"/>
      <w:r w:rsidRPr="16B2AC52">
        <w:t>sec  0</w:t>
      </w:r>
      <w:proofErr w:type="gramEnd"/>
      <w:r w:rsidRPr="16B2AC52">
        <w:t xml:space="preserve"> 4.00 </w:t>
      </w:r>
      <w:proofErr w:type="spellStart"/>
      <w:r w:rsidRPr="16B2AC52">
        <w:t>MBytes</w:t>
      </w:r>
      <w:proofErr w:type="spellEnd"/>
      <w:r w:rsidRPr="16B2AC52">
        <w:t>    </w:t>
      </w:r>
    </w:p>
    <w:p w:rsidR="00C17C5E" w:rsidRDefault="00C17C5E" w14:paraId="1BA28CDF" w14:textId="7EAC3A5B">
      <w:r w:rsidRPr="7F37604B">
        <w:t xml:space="preserve">[ 11] 18.01-19.00 sec 129 </w:t>
      </w:r>
      <w:proofErr w:type="spellStart"/>
      <w:r w:rsidRPr="7F37604B">
        <w:t>MBytes</w:t>
      </w:r>
      <w:proofErr w:type="spellEnd"/>
      <w:r w:rsidRPr="7F37604B">
        <w:t xml:space="preserve"> 1.09 </w:t>
      </w:r>
      <w:proofErr w:type="spellStart"/>
      <w:r w:rsidRPr="7F37604B">
        <w:t>Gbits</w:t>
      </w:r>
      <w:proofErr w:type="spellEnd"/>
      <w:r w:rsidRPr="7F37604B">
        <w:t>/</w:t>
      </w:r>
      <w:proofErr w:type="gramStart"/>
      <w:r w:rsidRPr="7F37604B">
        <w:t>sec  0</w:t>
      </w:r>
      <w:proofErr w:type="gramEnd"/>
      <w:r w:rsidRPr="7F37604B">
        <w:t xml:space="preserve"> 4.02 </w:t>
      </w:r>
      <w:proofErr w:type="spellStart"/>
      <w:r w:rsidRPr="7F37604B">
        <w:t>MBytes</w:t>
      </w:r>
      <w:proofErr w:type="spellEnd"/>
      <w:r w:rsidRPr="7F37604B">
        <w:t>    </w:t>
      </w:r>
    </w:p>
    <w:p w:rsidR="00C17C5E" w:rsidRDefault="00C17C5E" w14:paraId="47508CDA" w14:textId="00093ECE">
      <w:r w:rsidRPr="7EBCBBEA">
        <w:t xml:space="preserve">[ 13] 18.01-19.00 sec 129 </w:t>
      </w:r>
      <w:proofErr w:type="spellStart"/>
      <w:r w:rsidRPr="7EBCBBEA">
        <w:t>MBytes</w:t>
      </w:r>
      <w:proofErr w:type="spellEnd"/>
      <w:r w:rsidRPr="7EBCBBEA">
        <w:t xml:space="preserve"> 1.09 </w:t>
      </w:r>
      <w:proofErr w:type="spellStart"/>
      <w:r w:rsidRPr="7EBCBBEA">
        <w:t>Gbits</w:t>
      </w:r>
      <w:proofErr w:type="spellEnd"/>
      <w:r w:rsidRPr="7EBCBBEA">
        <w:t>/</w:t>
      </w:r>
      <w:proofErr w:type="gramStart"/>
      <w:r w:rsidRPr="7EBCBBEA">
        <w:t>sec  0</w:t>
      </w:r>
      <w:proofErr w:type="gramEnd"/>
      <w:r w:rsidRPr="7EBCBBEA">
        <w:t xml:space="preserve"> 4.07 </w:t>
      </w:r>
      <w:proofErr w:type="spellStart"/>
      <w:r w:rsidRPr="7EBCBBEA">
        <w:t>MBytes</w:t>
      </w:r>
      <w:proofErr w:type="spellEnd"/>
      <w:r w:rsidRPr="7EBCBBEA">
        <w:t>    </w:t>
      </w:r>
    </w:p>
    <w:p w:rsidR="00C17C5E" w:rsidRDefault="00C17C5E" w14:paraId="2A07FFAC" w14:textId="621DBD56">
      <w:r w:rsidRPr="61878A5B">
        <w:t xml:space="preserve">[ 15] 18.01-19.00 sec 129 </w:t>
      </w:r>
      <w:proofErr w:type="spellStart"/>
      <w:r w:rsidRPr="61878A5B">
        <w:t>MBytes</w:t>
      </w:r>
      <w:proofErr w:type="spellEnd"/>
      <w:r w:rsidRPr="61878A5B">
        <w:t xml:space="preserve"> 1.08 </w:t>
      </w:r>
      <w:proofErr w:type="spellStart"/>
      <w:r w:rsidRPr="61878A5B">
        <w:t>Gbits</w:t>
      </w:r>
      <w:proofErr w:type="spellEnd"/>
      <w:r w:rsidRPr="61878A5B">
        <w:t>/</w:t>
      </w:r>
      <w:proofErr w:type="gramStart"/>
      <w:r w:rsidRPr="61878A5B">
        <w:t>sec  0</w:t>
      </w:r>
      <w:proofErr w:type="gramEnd"/>
      <w:r w:rsidRPr="61878A5B">
        <w:t xml:space="preserve"> 4.02 </w:t>
      </w:r>
      <w:proofErr w:type="spellStart"/>
      <w:r w:rsidRPr="61878A5B">
        <w:t>MBytes</w:t>
      </w:r>
      <w:proofErr w:type="spellEnd"/>
      <w:r w:rsidRPr="61878A5B">
        <w:t>    </w:t>
      </w:r>
    </w:p>
    <w:p w:rsidR="00C17C5E" w:rsidRDefault="00C17C5E" w14:paraId="5F9B397B" w14:textId="2EB7E8D7">
      <w:r w:rsidRPr="63BA8FF7">
        <w:t xml:space="preserve">[ 17] 18.01-19.00 sec 129 </w:t>
      </w:r>
      <w:proofErr w:type="spellStart"/>
      <w:r w:rsidRPr="63BA8FF7">
        <w:t>MBytes</w:t>
      </w:r>
      <w:proofErr w:type="spellEnd"/>
      <w:r w:rsidRPr="63BA8FF7">
        <w:t xml:space="preserve"> 1.08 </w:t>
      </w:r>
      <w:proofErr w:type="spellStart"/>
      <w:r w:rsidRPr="63BA8FF7">
        <w:t>Gbits</w:t>
      </w:r>
      <w:proofErr w:type="spellEnd"/>
      <w:r w:rsidRPr="63BA8FF7">
        <w:t>/</w:t>
      </w:r>
      <w:proofErr w:type="gramStart"/>
      <w:r w:rsidRPr="63BA8FF7">
        <w:t>sec  0</w:t>
      </w:r>
      <w:proofErr w:type="gramEnd"/>
      <w:r w:rsidRPr="63BA8FF7">
        <w:t xml:space="preserve"> 4.01 </w:t>
      </w:r>
      <w:proofErr w:type="spellStart"/>
      <w:r w:rsidRPr="63BA8FF7">
        <w:t>MBytes</w:t>
      </w:r>
      <w:proofErr w:type="spellEnd"/>
      <w:r w:rsidRPr="63BA8FF7">
        <w:t>    </w:t>
      </w:r>
    </w:p>
    <w:p w:rsidR="00C17C5E" w:rsidRDefault="00C17C5E" w14:paraId="04E7988C" w14:textId="0412B442">
      <w:r w:rsidRPr="6D829B7C">
        <w:t xml:space="preserve">[ 19] 18.01-19.00 sec 129 </w:t>
      </w:r>
      <w:proofErr w:type="spellStart"/>
      <w:r w:rsidRPr="6D829B7C">
        <w:t>MBytes</w:t>
      </w:r>
      <w:proofErr w:type="spellEnd"/>
      <w:r w:rsidRPr="6D829B7C">
        <w:t xml:space="preserve"> 1.08 </w:t>
      </w:r>
      <w:proofErr w:type="spellStart"/>
      <w:r w:rsidRPr="6D829B7C">
        <w:t>Gbits</w:t>
      </w:r>
      <w:proofErr w:type="spellEnd"/>
      <w:r w:rsidRPr="6D829B7C">
        <w:t>/</w:t>
      </w:r>
      <w:proofErr w:type="gramStart"/>
      <w:r w:rsidRPr="6D829B7C">
        <w:t>sec  0</w:t>
      </w:r>
      <w:proofErr w:type="gramEnd"/>
      <w:r w:rsidRPr="6D829B7C">
        <w:t xml:space="preserve"> 4.03 </w:t>
      </w:r>
      <w:proofErr w:type="spellStart"/>
      <w:r w:rsidRPr="6D829B7C">
        <w:t>MBytes</w:t>
      </w:r>
      <w:proofErr w:type="spellEnd"/>
      <w:r w:rsidRPr="6D829B7C">
        <w:t>    </w:t>
      </w:r>
    </w:p>
    <w:p w:rsidR="00C17C5E" w:rsidRDefault="00C17C5E" w14:paraId="7F996CB8" w14:textId="3B4B6C83">
      <w:r w:rsidRPr="13C9A57D">
        <w:t xml:space="preserve">[SUM] 18.01-19.00 sec 1.01 </w:t>
      </w:r>
      <w:proofErr w:type="spellStart"/>
      <w:r w:rsidRPr="13C9A57D">
        <w:t>GBytes</w:t>
      </w:r>
      <w:proofErr w:type="spellEnd"/>
      <w:r w:rsidRPr="13C9A57D">
        <w:t xml:space="preserve"> 8.66 </w:t>
      </w:r>
      <w:proofErr w:type="spellStart"/>
      <w:r w:rsidRPr="13C9A57D">
        <w:t>Gbits</w:t>
      </w:r>
      <w:proofErr w:type="spellEnd"/>
      <w:r w:rsidRPr="13C9A57D">
        <w:t>/</w:t>
      </w:r>
      <w:proofErr w:type="gramStart"/>
      <w:r w:rsidRPr="13C9A57D">
        <w:t>sec  0</w:t>
      </w:r>
      <w:proofErr w:type="gramEnd"/>
      <w:r w:rsidRPr="13C9A57D">
        <w:t>       </w:t>
      </w:r>
    </w:p>
    <w:p w:rsidR="00C17C5E" w:rsidRDefault="00C17C5E" w14:paraId="3E0E87E7" w14:textId="43F35E20">
      <w:r w:rsidRPr="334F77D0">
        <w:t>- - - - - - - - - - - - - - - - - - - - - - - - -</w:t>
      </w:r>
    </w:p>
    <w:p w:rsidR="00C17C5E" w:rsidRDefault="00C17C5E" w14:paraId="6B1D5EED" w14:textId="7F0513FC">
      <w:r w:rsidRPr="1240FA4A">
        <w:t xml:space="preserve">[ 5] 19.00-20.01 sec 129 </w:t>
      </w:r>
      <w:proofErr w:type="spellStart"/>
      <w:r w:rsidRPr="1240FA4A">
        <w:t>MBytes</w:t>
      </w:r>
      <w:proofErr w:type="spellEnd"/>
      <w:r w:rsidRPr="1240FA4A">
        <w:t xml:space="preserve"> 1.08 </w:t>
      </w:r>
      <w:proofErr w:type="spellStart"/>
      <w:r w:rsidRPr="1240FA4A">
        <w:t>Gbits</w:t>
      </w:r>
      <w:proofErr w:type="spellEnd"/>
      <w:r w:rsidRPr="1240FA4A">
        <w:t>/</w:t>
      </w:r>
      <w:proofErr w:type="gramStart"/>
      <w:r w:rsidRPr="1240FA4A">
        <w:t>sec  0</w:t>
      </w:r>
      <w:proofErr w:type="gramEnd"/>
      <w:r w:rsidRPr="1240FA4A">
        <w:t xml:space="preserve"> 4.05 </w:t>
      </w:r>
      <w:proofErr w:type="spellStart"/>
      <w:r w:rsidRPr="1240FA4A">
        <w:t>MBytes</w:t>
      </w:r>
      <w:proofErr w:type="spellEnd"/>
      <w:r w:rsidRPr="1240FA4A">
        <w:t>    </w:t>
      </w:r>
    </w:p>
    <w:p w:rsidR="00C17C5E" w:rsidRDefault="00C17C5E" w14:paraId="13C6531C" w14:textId="4704C477">
      <w:r w:rsidRPr="635C4EB2">
        <w:t xml:space="preserve">[ 7] 19.00-20.01 sec 128 </w:t>
      </w:r>
      <w:proofErr w:type="spellStart"/>
      <w:r w:rsidRPr="635C4EB2">
        <w:t>MBytes</w:t>
      </w:r>
      <w:proofErr w:type="spellEnd"/>
      <w:r w:rsidRPr="635C4EB2">
        <w:t xml:space="preserve"> 1.08 </w:t>
      </w:r>
      <w:proofErr w:type="spellStart"/>
      <w:r w:rsidRPr="635C4EB2">
        <w:t>Gbits</w:t>
      </w:r>
      <w:proofErr w:type="spellEnd"/>
      <w:r w:rsidRPr="635C4EB2">
        <w:t>/</w:t>
      </w:r>
      <w:proofErr w:type="gramStart"/>
      <w:r w:rsidRPr="635C4EB2">
        <w:t>sec  0</w:t>
      </w:r>
      <w:proofErr w:type="gramEnd"/>
      <w:r w:rsidRPr="635C4EB2">
        <w:t xml:space="preserve"> 4.00 </w:t>
      </w:r>
      <w:proofErr w:type="spellStart"/>
      <w:r w:rsidRPr="635C4EB2">
        <w:t>MBytes</w:t>
      </w:r>
      <w:proofErr w:type="spellEnd"/>
      <w:r w:rsidRPr="635C4EB2">
        <w:t>    </w:t>
      </w:r>
    </w:p>
    <w:p w:rsidR="00C17C5E" w:rsidRDefault="00C17C5E" w14:paraId="02F08B3B" w14:textId="31141D17">
      <w:r w:rsidRPr="66E51862">
        <w:t xml:space="preserve">[ 9] 19.00-20.01 sec 129 </w:t>
      </w:r>
      <w:proofErr w:type="spellStart"/>
      <w:r w:rsidRPr="66E51862">
        <w:t>MBytes</w:t>
      </w:r>
      <w:proofErr w:type="spellEnd"/>
      <w:r w:rsidRPr="66E51862">
        <w:t xml:space="preserve"> 1.08 </w:t>
      </w:r>
      <w:proofErr w:type="spellStart"/>
      <w:r w:rsidRPr="66E51862">
        <w:t>Gbits</w:t>
      </w:r>
      <w:proofErr w:type="spellEnd"/>
      <w:r w:rsidRPr="66E51862">
        <w:t>/</w:t>
      </w:r>
      <w:proofErr w:type="gramStart"/>
      <w:r w:rsidRPr="66E51862">
        <w:t>sec  0</w:t>
      </w:r>
      <w:proofErr w:type="gramEnd"/>
      <w:r w:rsidRPr="66E51862">
        <w:t xml:space="preserve"> 4.00 </w:t>
      </w:r>
      <w:proofErr w:type="spellStart"/>
      <w:r w:rsidRPr="66E51862">
        <w:t>MBytes</w:t>
      </w:r>
      <w:proofErr w:type="spellEnd"/>
      <w:r w:rsidRPr="66E51862">
        <w:t>    </w:t>
      </w:r>
    </w:p>
    <w:p w:rsidR="00C17C5E" w:rsidRDefault="00C17C5E" w14:paraId="45AA61CB" w14:textId="4EC85E2A">
      <w:r w:rsidRPr="1FEC425B">
        <w:t xml:space="preserve">[ 11] 19.00-20.01 sec 128 </w:t>
      </w:r>
      <w:proofErr w:type="spellStart"/>
      <w:r w:rsidRPr="1FEC425B">
        <w:t>MBytes</w:t>
      </w:r>
      <w:proofErr w:type="spellEnd"/>
      <w:r w:rsidRPr="1FEC425B">
        <w:t xml:space="preserve"> 1.07 </w:t>
      </w:r>
      <w:proofErr w:type="spellStart"/>
      <w:r w:rsidRPr="1FEC425B">
        <w:t>Gbits</w:t>
      </w:r>
      <w:proofErr w:type="spellEnd"/>
      <w:r w:rsidRPr="1FEC425B">
        <w:t>/</w:t>
      </w:r>
      <w:proofErr w:type="gramStart"/>
      <w:r w:rsidRPr="1FEC425B">
        <w:t>sec  0</w:t>
      </w:r>
      <w:proofErr w:type="gramEnd"/>
      <w:r w:rsidRPr="1FEC425B">
        <w:t xml:space="preserve"> 4.02 </w:t>
      </w:r>
      <w:proofErr w:type="spellStart"/>
      <w:r w:rsidRPr="1FEC425B">
        <w:t>MBytes</w:t>
      </w:r>
      <w:proofErr w:type="spellEnd"/>
      <w:r w:rsidRPr="1FEC425B">
        <w:t>    </w:t>
      </w:r>
    </w:p>
    <w:p w:rsidR="00C17C5E" w:rsidRDefault="00C17C5E" w14:paraId="4806F854" w14:textId="5D63DD4D">
      <w:r w:rsidRPr="46A097B9">
        <w:t xml:space="preserve">[ 13] 19.00-20.01 sec 128 </w:t>
      </w:r>
      <w:proofErr w:type="spellStart"/>
      <w:r w:rsidRPr="46A097B9">
        <w:t>MBytes</w:t>
      </w:r>
      <w:proofErr w:type="spellEnd"/>
      <w:r w:rsidRPr="46A097B9">
        <w:t xml:space="preserve"> 1.08 </w:t>
      </w:r>
      <w:proofErr w:type="spellStart"/>
      <w:r w:rsidRPr="46A097B9">
        <w:t>Gbits</w:t>
      </w:r>
      <w:proofErr w:type="spellEnd"/>
      <w:r w:rsidRPr="46A097B9">
        <w:t>/</w:t>
      </w:r>
      <w:proofErr w:type="gramStart"/>
      <w:r w:rsidRPr="46A097B9">
        <w:t>sec  0</w:t>
      </w:r>
      <w:proofErr w:type="gramEnd"/>
      <w:r w:rsidRPr="46A097B9">
        <w:t xml:space="preserve"> 4.07 </w:t>
      </w:r>
      <w:proofErr w:type="spellStart"/>
      <w:r w:rsidRPr="46A097B9">
        <w:t>MBytes</w:t>
      </w:r>
      <w:proofErr w:type="spellEnd"/>
      <w:r w:rsidRPr="46A097B9">
        <w:t>    </w:t>
      </w:r>
    </w:p>
    <w:p w:rsidR="00C17C5E" w:rsidRDefault="00C17C5E" w14:paraId="665C3D16" w14:textId="6417E1D3">
      <w:r w:rsidRPr="18701B06">
        <w:t xml:space="preserve">[ 15] 19.00-20.01 sec 129 </w:t>
      </w:r>
      <w:proofErr w:type="spellStart"/>
      <w:r w:rsidRPr="18701B06">
        <w:t>MBytes</w:t>
      </w:r>
      <w:proofErr w:type="spellEnd"/>
      <w:r w:rsidRPr="18701B06">
        <w:t xml:space="preserve"> 1.08 </w:t>
      </w:r>
      <w:proofErr w:type="spellStart"/>
      <w:r w:rsidRPr="18701B06">
        <w:t>Gbits</w:t>
      </w:r>
      <w:proofErr w:type="spellEnd"/>
      <w:r w:rsidRPr="18701B06">
        <w:t>/</w:t>
      </w:r>
      <w:proofErr w:type="gramStart"/>
      <w:r w:rsidRPr="18701B06">
        <w:t>sec  0</w:t>
      </w:r>
      <w:proofErr w:type="gramEnd"/>
      <w:r w:rsidRPr="18701B06">
        <w:t xml:space="preserve"> 4.02 </w:t>
      </w:r>
      <w:proofErr w:type="spellStart"/>
      <w:r w:rsidRPr="18701B06">
        <w:t>MBytes</w:t>
      </w:r>
      <w:proofErr w:type="spellEnd"/>
      <w:r w:rsidRPr="18701B06">
        <w:t>    </w:t>
      </w:r>
    </w:p>
    <w:p w:rsidR="00C17C5E" w:rsidRDefault="00C17C5E" w14:paraId="5ACDE46B" w14:textId="17F3FDA0">
      <w:r w:rsidRPr="4031F6B4">
        <w:t xml:space="preserve">[ 17] 19.00-20.01 sec 128 </w:t>
      </w:r>
      <w:proofErr w:type="spellStart"/>
      <w:r w:rsidRPr="4031F6B4">
        <w:t>MBytes</w:t>
      </w:r>
      <w:proofErr w:type="spellEnd"/>
      <w:r w:rsidRPr="4031F6B4">
        <w:t xml:space="preserve"> 1.08 </w:t>
      </w:r>
      <w:proofErr w:type="spellStart"/>
      <w:r w:rsidRPr="4031F6B4">
        <w:t>Gbits</w:t>
      </w:r>
      <w:proofErr w:type="spellEnd"/>
      <w:r w:rsidRPr="4031F6B4">
        <w:t>/</w:t>
      </w:r>
      <w:proofErr w:type="gramStart"/>
      <w:r w:rsidRPr="4031F6B4">
        <w:t>sec  0</w:t>
      </w:r>
      <w:proofErr w:type="gramEnd"/>
      <w:r w:rsidRPr="4031F6B4">
        <w:t xml:space="preserve"> 4.01 </w:t>
      </w:r>
      <w:proofErr w:type="spellStart"/>
      <w:r w:rsidRPr="4031F6B4">
        <w:t>MBytes</w:t>
      </w:r>
      <w:proofErr w:type="spellEnd"/>
      <w:r w:rsidRPr="4031F6B4">
        <w:t>    </w:t>
      </w:r>
    </w:p>
    <w:p w:rsidR="00C17C5E" w:rsidRDefault="00C17C5E" w14:paraId="00FB6A80" w14:textId="316C3FFD">
      <w:r w:rsidRPr="5312D70A">
        <w:t xml:space="preserve">[ 19] 19.00-20.01 sec 129 </w:t>
      </w:r>
      <w:proofErr w:type="spellStart"/>
      <w:r w:rsidRPr="5312D70A">
        <w:t>MBytes</w:t>
      </w:r>
      <w:proofErr w:type="spellEnd"/>
      <w:r w:rsidRPr="5312D70A">
        <w:t xml:space="preserve"> 1.08 </w:t>
      </w:r>
      <w:proofErr w:type="spellStart"/>
      <w:r w:rsidRPr="5312D70A">
        <w:t>Gbits</w:t>
      </w:r>
      <w:proofErr w:type="spellEnd"/>
      <w:r w:rsidRPr="5312D70A">
        <w:t>/</w:t>
      </w:r>
      <w:proofErr w:type="gramStart"/>
      <w:r w:rsidRPr="5312D70A">
        <w:t>sec  0</w:t>
      </w:r>
      <w:proofErr w:type="gramEnd"/>
      <w:r w:rsidRPr="5312D70A">
        <w:t xml:space="preserve"> 4.03 </w:t>
      </w:r>
      <w:proofErr w:type="spellStart"/>
      <w:r w:rsidRPr="5312D70A">
        <w:t>MBytes</w:t>
      </w:r>
      <w:proofErr w:type="spellEnd"/>
      <w:r w:rsidRPr="5312D70A">
        <w:t>    </w:t>
      </w:r>
    </w:p>
    <w:p w:rsidR="00C17C5E" w:rsidRDefault="00C17C5E" w14:paraId="75FB0E82" w14:textId="23400DEA">
      <w:r w:rsidRPr="7005F4C7">
        <w:t xml:space="preserve">[SUM] 19.00-20.01 sec 1.01 </w:t>
      </w:r>
      <w:proofErr w:type="spellStart"/>
      <w:r w:rsidRPr="7005F4C7">
        <w:t>GBytes</w:t>
      </w:r>
      <w:proofErr w:type="spellEnd"/>
      <w:r w:rsidRPr="7005F4C7">
        <w:t xml:space="preserve"> 8.62 </w:t>
      </w:r>
      <w:proofErr w:type="spellStart"/>
      <w:r w:rsidRPr="7005F4C7">
        <w:t>Gbits</w:t>
      </w:r>
      <w:proofErr w:type="spellEnd"/>
      <w:r w:rsidRPr="7005F4C7">
        <w:t>/</w:t>
      </w:r>
      <w:proofErr w:type="gramStart"/>
      <w:r w:rsidRPr="7005F4C7">
        <w:t>sec  0</w:t>
      </w:r>
      <w:proofErr w:type="gramEnd"/>
      <w:r w:rsidRPr="7005F4C7">
        <w:t>       </w:t>
      </w:r>
    </w:p>
    <w:p w:rsidR="00C17C5E" w:rsidRDefault="00C17C5E" w14:paraId="69B7ED29" w14:textId="5703088F">
      <w:r w:rsidRPr="765752B4">
        <w:t>- - - - - - - - - - - - - - - - - - - - - - - - -</w:t>
      </w:r>
    </w:p>
    <w:p w:rsidR="00C17C5E" w:rsidRDefault="00C17C5E" w14:paraId="42469C93" w14:textId="14F3EA51">
      <w:r w:rsidRPr="5C777454">
        <w:t xml:space="preserve">[ 5] 20.01-21.00 sec 129 </w:t>
      </w:r>
      <w:proofErr w:type="spellStart"/>
      <w:r w:rsidRPr="5C777454">
        <w:t>MBytes</w:t>
      </w:r>
      <w:proofErr w:type="spellEnd"/>
      <w:r w:rsidRPr="5C777454">
        <w:t xml:space="preserve"> 1.08 </w:t>
      </w:r>
      <w:proofErr w:type="spellStart"/>
      <w:r w:rsidRPr="5C777454">
        <w:t>Gbits</w:t>
      </w:r>
      <w:proofErr w:type="spellEnd"/>
      <w:r w:rsidRPr="5C777454">
        <w:t>/</w:t>
      </w:r>
      <w:proofErr w:type="gramStart"/>
      <w:r w:rsidRPr="5C777454">
        <w:t>sec  0</w:t>
      </w:r>
      <w:proofErr w:type="gramEnd"/>
      <w:r w:rsidRPr="5C777454">
        <w:t xml:space="preserve"> 4.05 </w:t>
      </w:r>
      <w:proofErr w:type="spellStart"/>
      <w:r w:rsidRPr="5C777454">
        <w:t>MBytes</w:t>
      </w:r>
      <w:proofErr w:type="spellEnd"/>
      <w:r w:rsidRPr="5C777454">
        <w:t>    </w:t>
      </w:r>
    </w:p>
    <w:p w:rsidR="00C17C5E" w:rsidRDefault="00C17C5E" w14:paraId="707CBFAF" w14:textId="6F185F8C">
      <w:r w:rsidRPr="0DB5F2E7">
        <w:t xml:space="preserve">[ 7] 20.01-21.00 sec 128 </w:t>
      </w:r>
      <w:proofErr w:type="spellStart"/>
      <w:r w:rsidRPr="0DB5F2E7">
        <w:t>MBytes</w:t>
      </w:r>
      <w:proofErr w:type="spellEnd"/>
      <w:r w:rsidRPr="0DB5F2E7">
        <w:t xml:space="preserve"> 1.08 </w:t>
      </w:r>
      <w:proofErr w:type="spellStart"/>
      <w:r w:rsidRPr="0DB5F2E7">
        <w:t>Gbits</w:t>
      </w:r>
      <w:proofErr w:type="spellEnd"/>
      <w:r w:rsidRPr="0DB5F2E7">
        <w:t>/</w:t>
      </w:r>
      <w:proofErr w:type="gramStart"/>
      <w:r w:rsidRPr="0DB5F2E7">
        <w:t>sec  0</w:t>
      </w:r>
      <w:proofErr w:type="gramEnd"/>
      <w:r w:rsidRPr="0DB5F2E7">
        <w:t xml:space="preserve"> 4.00 </w:t>
      </w:r>
      <w:proofErr w:type="spellStart"/>
      <w:r w:rsidRPr="0DB5F2E7">
        <w:t>MBytes</w:t>
      </w:r>
      <w:proofErr w:type="spellEnd"/>
      <w:r w:rsidRPr="0DB5F2E7">
        <w:t>    </w:t>
      </w:r>
    </w:p>
    <w:p w:rsidR="00C17C5E" w:rsidRDefault="00C17C5E" w14:paraId="0C627862" w14:textId="1A54B661">
      <w:r w:rsidRPr="681AECA0">
        <w:t xml:space="preserve">[ 9] 20.01-21.00 sec 128 </w:t>
      </w:r>
      <w:proofErr w:type="spellStart"/>
      <w:r w:rsidRPr="681AECA0">
        <w:t>MBytes</w:t>
      </w:r>
      <w:proofErr w:type="spellEnd"/>
      <w:r w:rsidRPr="681AECA0">
        <w:t xml:space="preserve"> 1.08 </w:t>
      </w:r>
      <w:proofErr w:type="spellStart"/>
      <w:r w:rsidRPr="681AECA0">
        <w:t>Gbits</w:t>
      </w:r>
      <w:proofErr w:type="spellEnd"/>
      <w:r w:rsidRPr="681AECA0">
        <w:t>/</w:t>
      </w:r>
      <w:proofErr w:type="gramStart"/>
      <w:r w:rsidRPr="681AECA0">
        <w:t>sec  0</w:t>
      </w:r>
      <w:proofErr w:type="gramEnd"/>
      <w:r w:rsidRPr="681AECA0">
        <w:t xml:space="preserve"> 4.00 </w:t>
      </w:r>
      <w:proofErr w:type="spellStart"/>
      <w:r w:rsidRPr="681AECA0">
        <w:t>MBytes</w:t>
      </w:r>
      <w:proofErr w:type="spellEnd"/>
      <w:r w:rsidRPr="681AECA0">
        <w:t>    </w:t>
      </w:r>
    </w:p>
    <w:p w:rsidR="00C17C5E" w:rsidRDefault="00C17C5E" w14:paraId="4E2977CB" w14:textId="7CA56B76">
      <w:r w:rsidRPr="2021A88C">
        <w:t xml:space="preserve">[ 11] 20.01-21.00 sec 129 </w:t>
      </w:r>
      <w:proofErr w:type="spellStart"/>
      <w:r w:rsidRPr="2021A88C">
        <w:t>MBytes</w:t>
      </w:r>
      <w:proofErr w:type="spellEnd"/>
      <w:r w:rsidRPr="2021A88C">
        <w:t xml:space="preserve"> 1.09 </w:t>
      </w:r>
      <w:proofErr w:type="spellStart"/>
      <w:r w:rsidRPr="2021A88C">
        <w:t>Gbits</w:t>
      </w:r>
      <w:proofErr w:type="spellEnd"/>
      <w:r w:rsidRPr="2021A88C">
        <w:t>/</w:t>
      </w:r>
      <w:proofErr w:type="gramStart"/>
      <w:r w:rsidRPr="2021A88C">
        <w:t>sec  0</w:t>
      </w:r>
      <w:proofErr w:type="gramEnd"/>
      <w:r w:rsidRPr="2021A88C">
        <w:t xml:space="preserve"> 4.02 </w:t>
      </w:r>
      <w:proofErr w:type="spellStart"/>
      <w:r w:rsidRPr="2021A88C">
        <w:t>MBytes</w:t>
      </w:r>
      <w:proofErr w:type="spellEnd"/>
      <w:r w:rsidRPr="2021A88C">
        <w:t>    </w:t>
      </w:r>
    </w:p>
    <w:p w:rsidR="00C17C5E" w:rsidRDefault="00C17C5E" w14:paraId="03E5B7E5" w14:textId="7A727D51">
      <w:r w:rsidRPr="74E2E73E">
        <w:t xml:space="preserve">[ 13] 20.01-21.00 sec 128 </w:t>
      </w:r>
      <w:proofErr w:type="spellStart"/>
      <w:r w:rsidRPr="74E2E73E">
        <w:t>MBytes</w:t>
      </w:r>
      <w:proofErr w:type="spellEnd"/>
      <w:r w:rsidRPr="74E2E73E">
        <w:t xml:space="preserve"> 1.08 </w:t>
      </w:r>
      <w:proofErr w:type="spellStart"/>
      <w:r w:rsidRPr="74E2E73E">
        <w:t>Gbits</w:t>
      </w:r>
      <w:proofErr w:type="spellEnd"/>
      <w:r w:rsidRPr="74E2E73E">
        <w:t>/</w:t>
      </w:r>
      <w:proofErr w:type="gramStart"/>
      <w:r w:rsidRPr="74E2E73E">
        <w:t>sec  0</w:t>
      </w:r>
      <w:proofErr w:type="gramEnd"/>
      <w:r w:rsidRPr="74E2E73E">
        <w:t xml:space="preserve"> 4.07 </w:t>
      </w:r>
      <w:proofErr w:type="spellStart"/>
      <w:r w:rsidRPr="74E2E73E">
        <w:t>MBytes</w:t>
      </w:r>
      <w:proofErr w:type="spellEnd"/>
      <w:r w:rsidRPr="74E2E73E">
        <w:t>    </w:t>
      </w:r>
    </w:p>
    <w:p w:rsidR="00C17C5E" w:rsidRDefault="00C17C5E" w14:paraId="1EC0C433" w14:textId="1FFB9E86">
      <w:r w:rsidRPr="7DF93E82">
        <w:t xml:space="preserve">[ 15] 20.01-21.00 sec 128 </w:t>
      </w:r>
      <w:proofErr w:type="spellStart"/>
      <w:r w:rsidRPr="7DF93E82">
        <w:t>MBytes</w:t>
      </w:r>
      <w:proofErr w:type="spellEnd"/>
      <w:r w:rsidRPr="7DF93E82">
        <w:t xml:space="preserve"> 1.08 </w:t>
      </w:r>
      <w:proofErr w:type="spellStart"/>
      <w:r w:rsidRPr="7DF93E82">
        <w:t>Gbits</w:t>
      </w:r>
      <w:proofErr w:type="spellEnd"/>
      <w:r w:rsidRPr="7DF93E82">
        <w:t>/</w:t>
      </w:r>
      <w:proofErr w:type="gramStart"/>
      <w:r w:rsidRPr="7DF93E82">
        <w:t>sec  0</w:t>
      </w:r>
      <w:proofErr w:type="gramEnd"/>
      <w:r w:rsidRPr="7DF93E82">
        <w:t xml:space="preserve"> 4.02 </w:t>
      </w:r>
      <w:proofErr w:type="spellStart"/>
      <w:r w:rsidRPr="7DF93E82">
        <w:t>MBytes</w:t>
      </w:r>
      <w:proofErr w:type="spellEnd"/>
      <w:r w:rsidRPr="7DF93E82">
        <w:t>    </w:t>
      </w:r>
    </w:p>
    <w:p w:rsidR="00C17C5E" w:rsidRDefault="00C17C5E" w14:paraId="5EB773AB" w14:textId="30C302C9">
      <w:r w:rsidRPr="76D94F01">
        <w:t xml:space="preserve">[ 17] 20.01-21.00 sec 129 </w:t>
      </w:r>
      <w:proofErr w:type="spellStart"/>
      <w:r w:rsidRPr="76D94F01">
        <w:t>MBytes</w:t>
      </w:r>
      <w:proofErr w:type="spellEnd"/>
      <w:r w:rsidRPr="76D94F01">
        <w:t xml:space="preserve"> 1.08 </w:t>
      </w:r>
      <w:proofErr w:type="spellStart"/>
      <w:r w:rsidRPr="76D94F01">
        <w:t>Gbits</w:t>
      </w:r>
      <w:proofErr w:type="spellEnd"/>
      <w:r w:rsidRPr="76D94F01">
        <w:t>/</w:t>
      </w:r>
      <w:proofErr w:type="gramStart"/>
      <w:r w:rsidRPr="76D94F01">
        <w:t>sec  0</w:t>
      </w:r>
      <w:proofErr w:type="gramEnd"/>
      <w:r w:rsidRPr="76D94F01">
        <w:t xml:space="preserve"> 4.01 </w:t>
      </w:r>
      <w:proofErr w:type="spellStart"/>
      <w:r w:rsidRPr="76D94F01">
        <w:t>MBytes</w:t>
      </w:r>
      <w:proofErr w:type="spellEnd"/>
      <w:r w:rsidRPr="76D94F01">
        <w:t>    </w:t>
      </w:r>
    </w:p>
    <w:p w:rsidR="00C17C5E" w:rsidRDefault="00C17C5E" w14:paraId="304F4043" w14:textId="53ADFB5A">
      <w:r w:rsidRPr="55578F6B">
        <w:t xml:space="preserve">[ 19] 20.01-21.00 sec 128 </w:t>
      </w:r>
      <w:proofErr w:type="spellStart"/>
      <w:r w:rsidRPr="55578F6B">
        <w:t>MBytes</w:t>
      </w:r>
      <w:proofErr w:type="spellEnd"/>
      <w:r w:rsidRPr="55578F6B">
        <w:t xml:space="preserve"> 1.08 </w:t>
      </w:r>
      <w:proofErr w:type="spellStart"/>
      <w:r w:rsidRPr="55578F6B">
        <w:t>Gbits</w:t>
      </w:r>
      <w:proofErr w:type="spellEnd"/>
      <w:r w:rsidRPr="55578F6B">
        <w:t>/</w:t>
      </w:r>
      <w:proofErr w:type="gramStart"/>
      <w:r w:rsidRPr="55578F6B">
        <w:t>sec  0</w:t>
      </w:r>
      <w:proofErr w:type="gramEnd"/>
      <w:r w:rsidRPr="55578F6B">
        <w:t xml:space="preserve"> 4.07 </w:t>
      </w:r>
      <w:proofErr w:type="spellStart"/>
      <w:r w:rsidRPr="55578F6B">
        <w:t>MBytes</w:t>
      </w:r>
      <w:proofErr w:type="spellEnd"/>
      <w:r w:rsidRPr="55578F6B">
        <w:t>    </w:t>
      </w:r>
    </w:p>
    <w:p w:rsidR="00C17C5E" w:rsidRDefault="00C17C5E" w14:paraId="7A0EF97A" w14:textId="393FF732">
      <w:r w:rsidRPr="6B35F788">
        <w:t xml:space="preserve">[SUM] 20.01-21.00 sec 1.00 </w:t>
      </w:r>
      <w:proofErr w:type="spellStart"/>
      <w:r w:rsidRPr="6B35F788">
        <w:t>GBytes</w:t>
      </w:r>
      <w:proofErr w:type="spellEnd"/>
      <w:r w:rsidRPr="6B35F788">
        <w:t xml:space="preserve"> 8.64 </w:t>
      </w:r>
      <w:proofErr w:type="spellStart"/>
      <w:r w:rsidRPr="6B35F788">
        <w:t>Gbits</w:t>
      </w:r>
      <w:proofErr w:type="spellEnd"/>
      <w:r w:rsidRPr="6B35F788">
        <w:t>/</w:t>
      </w:r>
      <w:proofErr w:type="gramStart"/>
      <w:r w:rsidRPr="6B35F788">
        <w:t>sec  0</w:t>
      </w:r>
      <w:proofErr w:type="gramEnd"/>
      <w:r w:rsidRPr="6B35F788">
        <w:t>       </w:t>
      </w:r>
    </w:p>
    <w:p w:rsidR="00C17C5E" w:rsidRDefault="00C17C5E" w14:paraId="077A3EF6" w14:textId="148B939F">
      <w:r w:rsidRPr="770FA399">
        <w:t>- - - - - - - - - - - - - - - - - - - - - - - - -</w:t>
      </w:r>
    </w:p>
    <w:p w:rsidR="00C17C5E" w:rsidRDefault="00C17C5E" w14:paraId="7897DF29" w14:textId="583A4A89">
      <w:r w:rsidRPr="655EC6AD">
        <w:t xml:space="preserve">[ 5] 21.00-22.01 sec 129 </w:t>
      </w:r>
      <w:proofErr w:type="spellStart"/>
      <w:r w:rsidRPr="655EC6AD">
        <w:t>MBytes</w:t>
      </w:r>
      <w:proofErr w:type="spellEnd"/>
      <w:r w:rsidRPr="655EC6AD">
        <w:t xml:space="preserve"> 1.08 </w:t>
      </w:r>
      <w:proofErr w:type="spellStart"/>
      <w:r w:rsidRPr="655EC6AD">
        <w:t>Gbits</w:t>
      </w:r>
      <w:proofErr w:type="spellEnd"/>
      <w:r w:rsidRPr="655EC6AD">
        <w:t>/</w:t>
      </w:r>
      <w:proofErr w:type="gramStart"/>
      <w:r w:rsidRPr="655EC6AD">
        <w:t>sec  0</w:t>
      </w:r>
      <w:proofErr w:type="gramEnd"/>
      <w:r w:rsidRPr="655EC6AD">
        <w:t xml:space="preserve"> 4.05 </w:t>
      </w:r>
      <w:proofErr w:type="spellStart"/>
      <w:r w:rsidRPr="655EC6AD">
        <w:t>MBytes</w:t>
      </w:r>
      <w:proofErr w:type="spellEnd"/>
      <w:r w:rsidRPr="655EC6AD">
        <w:t>    </w:t>
      </w:r>
    </w:p>
    <w:p w:rsidR="00C17C5E" w:rsidRDefault="00C17C5E" w14:paraId="196B1797" w14:textId="61A676C1">
      <w:r w:rsidRPr="07383B03">
        <w:t xml:space="preserve">[ 7] 21.00-22.01 sec 129 </w:t>
      </w:r>
      <w:proofErr w:type="spellStart"/>
      <w:r w:rsidRPr="07383B03">
        <w:t>MBytes</w:t>
      </w:r>
      <w:proofErr w:type="spellEnd"/>
      <w:r w:rsidRPr="07383B03">
        <w:t xml:space="preserve"> 1.08 </w:t>
      </w:r>
      <w:proofErr w:type="spellStart"/>
      <w:r w:rsidRPr="07383B03">
        <w:t>Gbits</w:t>
      </w:r>
      <w:proofErr w:type="spellEnd"/>
      <w:r w:rsidRPr="07383B03">
        <w:t>/</w:t>
      </w:r>
      <w:proofErr w:type="gramStart"/>
      <w:r w:rsidRPr="07383B03">
        <w:t>sec  0</w:t>
      </w:r>
      <w:proofErr w:type="gramEnd"/>
      <w:r w:rsidRPr="07383B03">
        <w:t xml:space="preserve"> 4.00 </w:t>
      </w:r>
      <w:proofErr w:type="spellStart"/>
      <w:r w:rsidRPr="07383B03">
        <w:t>MBytes</w:t>
      </w:r>
      <w:proofErr w:type="spellEnd"/>
      <w:r w:rsidRPr="07383B03">
        <w:t>    </w:t>
      </w:r>
    </w:p>
    <w:p w:rsidR="00C17C5E" w:rsidRDefault="00C17C5E" w14:paraId="59D6EECB" w14:textId="2D01FCE6">
      <w:r w:rsidRPr="5862BAE2">
        <w:t xml:space="preserve">[ 9] 21.00-22.01 sec 130 </w:t>
      </w:r>
      <w:proofErr w:type="spellStart"/>
      <w:r w:rsidRPr="5862BAE2">
        <w:t>MBytes</w:t>
      </w:r>
      <w:proofErr w:type="spellEnd"/>
      <w:r w:rsidRPr="5862BAE2">
        <w:t xml:space="preserve"> 1.09 </w:t>
      </w:r>
      <w:proofErr w:type="spellStart"/>
      <w:r w:rsidRPr="5862BAE2">
        <w:t>Gbits</w:t>
      </w:r>
      <w:proofErr w:type="spellEnd"/>
      <w:r w:rsidRPr="5862BAE2">
        <w:t>/</w:t>
      </w:r>
      <w:proofErr w:type="gramStart"/>
      <w:r w:rsidRPr="5862BAE2">
        <w:t>sec  0</w:t>
      </w:r>
      <w:proofErr w:type="gramEnd"/>
      <w:r w:rsidRPr="5862BAE2">
        <w:t xml:space="preserve"> 4.00 </w:t>
      </w:r>
      <w:proofErr w:type="spellStart"/>
      <w:r w:rsidRPr="5862BAE2">
        <w:t>MBytes</w:t>
      </w:r>
      <w:proofErr w:type="spellEnd"/>
      <w:r w:rsidRPr="5862BAE2">
        <w:t>    </w:t>
      </w:r>
    </w:p>
    <w:p w:rsidR="00C17C5E" w:rsidRDefault="00C17C5E" w14:paraId="56985143" w14:textId="0EF300A7">
      <w:r w:rsidRPr="3844A1F9">
        <w:t xml:space="preserve">[ 11] 21.00-22.01 sec 128 </w:t>
      </w:r>
      <w:proofErr w:type="spellStart"/>
      <w:r w:rsidRPr="3844A1F9">
        <w:t>MBytes</w:t>
      </w:r>
      <w:proofErr w:type="spellEnd"/>
      <w:r w:rsidRPr="3844A1F9">
        <w:t xml:space="preserve"> 1.08 </w:t>
      </w:r>
      <w:proofErr w:type="spellStart"/>
      <w:r w:rsidRPr="3844A1F9">
        <w:t>Gbits</w:t>
      </w:r>
      <w:proofErr w:type="spellEnd"/>
      <w:r w:rsidRPr="3844A1F9">
        <w:t>/</w:t>
      </w:r>
      <w:proofErr w:type="gramStart"/>
      <w:r w:rsidRPr="3844A1F9">
        <w:t>sec  0</w:t>
      </w:r>
      <w:proofErr w:type="gramEnd"/>
      <w:r w:rsidRPr="3844A1F9">
        <w:t xml:space="preserve"> 4.02 </w:t>
      </w:r>
      <w:proofErr w:type="spellStart"/>
      <w:r w:rsidRPr="3844A1F9">
        <w:t>MBytes</w:t>
      </w:r>
      <w:proofErr w:type="spellEnd"/>
      <w:r w:rsidRPr="3844A1F9">
        <w:t>    </w:t>
      </w:r>
    </w:p>
    <w:p w:rsidR="00C17C5E" w:rsidRDefault="00C17C5E" w14:paraId="2E181A65" w14:textId="18A5338C">
      <w:r w:rsidRPr="485B039F">
        <w:t xml:space="preserve">[ 13] 21.00-22.01 sec 129 </w:t>
      </w:r>
      <w:proofErr w:type="spellStart"/>
      <w:r w:rsidRPr="485B039F">
        <w:t>MBytes</w:t>
      </w:r>
      <w:proofErr w:type="spellEnd"/>
      <w:r w:rsidRPr="485B039F">
        <w:t xml:space="preserve"> 1.08 </w:t>
      </w:r>
      <w:proofErr w:type="spellStart"/>
      <w:r w:rsidRPr="485B039F">
        <w:t>Gbits</w:t>
      </w:r>
      <w:proofErr w:type="spellEnd"/>
      <w:r w:rsidRPr="485B039F">
        <w:t>/</w:t>
      </w:r>
      <w:proofErr w:type="gramStart"/>
      <w:r w:rsidRPr="485B039F">
        <w:t>sec  0</w:t>
      </w:r>
      <w:proofErr w:type="gramEnd"/>
      <w:r w:rsidRPr="485B039F">
        <w:t xml:space="preserve"> 4.07 </w:t>
      </w:r>
      <w:proofErr w:type="spellStart"/>
      <w:r w:rsidRPr="485B039F">
        <w:t>MBytes</w:t>
      </w:r>
      <w:proofErr w:type="spellEnd"/>
      <w:r w:rsidRPr="485B039F">
        <w:t>    </w:t>
      </w:r>
    </w:p>
    <w:p w:rsidR="00C17C5E" w:rsidRDefault="00C17C5E" w14:paraId="60613AF6" w14:textId="059490CF">
      <w:r w:rsidRPr="6A865BDF">
        <w:t xml:space="preserve">[ 15] 21.00-22.01 sec 129 </w:t>
      </w:r>
      <w:proofErr w:type="spellStart"/>
      <w:r w:rsidRPr="6A865BDF">
        <w:t>MBytes</w:t>
      </w:r>
      <w:proofErr w:type="spellEnd"/>
      <w:r w:rsidRPr="6A865BDF">
        <w:t xml:space="preserve"> 1.08 </w:t>
      </w:r>
      <w:proofErr w:type="spellStart"/>
      <w:r w:rsidRPr="6A865BDF">
        <w:t>Gbits</w:t>
      </w:r>
      <w:proofErr w:type="spellEnd"/>
      <w:r w:rsidRPr="6A865BDF">
        <w:t>/</w:t>
      </w:r>
      <w:proofErr w:type="gramStart"/>
      <w:r w:rsidRPr="6A865BDF">
        <w:t>sec  0</w:t>
      </w:r>
      <w:proofErr w:type="gramEnd"/>
      <w:r w:rsidRPr="6A865BDF">
        <w:t xml:space="preserve"> 4.04 </w:t>
      </w:r>
      <w:proofErr w:type="spellStart"/>
      <w:r w:rsidRPr="6A865BDF">
        <w:t>MBytes</w:t>
      </w:r>
      <w:proofErr w:type="spellEnd"/>
      <w:r w:rsidRPr="6A865BDF">
        <w:t>    </w:t>
      </w:r>
    </w:p>
    <w:p w:rsidR="00C17C5E" w:rsidRDefault="00C17C5E" w14:paraId="53C1BC0F" w14:textId="03FEFAEE">
      <w:r w:rsidRPr="677C9101">
        <w:t xml:space="preserve">[ 17] 21.00-22.01 sec 129 </w:t>
      </w:r>
      <w:proofErr w:type="spellStart"/>
      <w:r w:rsidRPr="677C9101">
        <w:t>MBytes</w:t>
      </w:r>
      <w:proofErr w:type="spellEnd"/>
      <w:r w:rsidRPr="677C9101">
        <w:t xml:space="preserve"> 1.08 </w:t>
      </w:r>
      <w:proofErr w:type="spellStart"/>
      <w:r w:rsidRPr="677C9101">
        <w:t>Gbits</w:t>
      </w:r>
      <w:proofErr w:type="spellEnd"/>
      <w:r w:rsidRPr="677C9101">
        <w:t>/</w:t>
      </w:r>
      <w:proofErr w:type="gramStart"/>
      <w:r w:rsidRPr="677C9101">
        <w:t>sec  0</w:t>
      </w:r>
      <w:proofErr w:type="gramEnd"/>
      <w:r w:rsidRPr="677C9101">
        <w:t xml:space="preserve"> 4.01 </w:t>
      </w:r>
      <w:proofErr w:type="spellStart"/>
      <w:r w:rsidRPr="677C9101">
        <w:t>MBytes</w:t>
      </w:r>
      <w:proofErr w:type="spellEnd"/>
      <w:r w:rsidRPr="677C9101">
        <w:t>    </w:t>
      </w:r>
    </w:p>
    <w:p w:rsidR="00C17C5E" w:rsidRDefault="00C17C5E" w14:paraId="538B47F3" w14:textId="5D696D27">
      <w:r w:rsidRPr="6FF96DF3">
        <w:t xml:space="preserve">[ 19] 21.00-22.01 sec 129 </w:t>
      </w:r>
      <w:proofErr w:type="spellStart"/>
      <w:r w:rsidRPr="6FF96DF3">
        <w:t>MBytes</w:t>
      </w:r>
      <w:proofErr w:type="spellEnd"/>
      <w:r w:rsidRPr="6FF96DF3">
        <w:t xml:space="preserve"> 1.08 </w:t>
      </w:r>
      <w:proofErr w:type="spellStart"/>
      <w:r w:rsidRPr="6FF96DF3">
        <w:t>Gbits</w:t>
      </w:r>
      <w:proofErr w:type="spellEnd"/>
      <w:r w:rsidRPr="6FF96DF3">
        <w:t>/</w:t>
      </w:r>
      <w:proofErr w:type="gramStart"/>
      <w:r w:rsidRPr="6FF96DF3">
        <w:t>sec  0</w:t>
      </w:r>
      <w:proofErr w:type="gramEnd"/>
      <w:r w:rsidRPr="6FF96DF3">
        <w:t xml:space="preserve"> 4.07 </w:t>
      </w:r>
      <w:proofErr w:type="spellStart"/>
      <w:r w:rsidRPr="6FF96DF3">
        <w:t>MBytes</w:t>
      </w:r>
      <w:proofErr w:type="spellEnd"/>
      <w:r w:rsidRPr="6FF96DF3">
        <w:t>    </w:t>
      </w:r>
    </w:p>
    <w:p w:rsidR="00C17C5E" w:rsidRDefault="00C17C5E" w14:paraId="6D0F7150" w14:textId="4586765B">
      <w:r w:rsidRPr="209D13FB">
        <w:t xml:space="preserve">[SUM] 21.00-22.01 sec 1.01 </w:t>
      </w:r>
      <w:proofErr w:type="spellStart"/>
      <w:r w:rsidRPr="209D13FB">
        <w:t>GBytes</w:t>
      </w:r>
      <w:proofErr w:type="spellEnd"/>
      <w:r w:rsidRPr="209D13FB">
        <w:t xml:space="preserve"> 8.65 </w:t>
      </w:r>
      <w:proofErr w:type="spellStart"/>
      <w:r w:rsidRPr="209D13FB">
        <w:t>Gbits</w:t>
      </w:r>
      <w:proofErr w:type="spellEnd"/>
      <w:r w:rsidRPr="209D13FB">
        <w:t>/</w:t>
      </w:r>
      <w:proofErr w:type="gramStart"/>
      <w:r w:rsidRPr="209D13FB">
        <w:t>sec  0</w:t>
      </w:r>
      <w:proofErr w:type="gramEnd"/>
      <w:r w:rsidRPr="209D13FB">
        <w:t>       </w:t>
      </w:r>
    </w:p>
    <w:p w:rsidR="00C17C5E" w:rsidRDefault="00C17C5E" w14:paraId="4CDA8CB7" w14:textId="18608CFB">
      <w:r w:rsidRPr="5E211B68">
        <w:t>- - - - - - - - - - - - - - - - - - - - - - - - -</w:t>
      </w:r>
    </w:p>
    <w:p w:rsidR="00C17C5E" w:rsidRDefault="00C17C5E" w14:paraId="1BFC44BF" w14:textId="643F4F6E">
      <w:r w:rsidRPr="57398D81">
        <w:t xml:space="preserve">[ 5] 22.01-23.00 sec 129 </w:t>
      </w:r>
      <w:proofErr w:type="spellStart"/>
      <w:r w:rsidRPr="57398D81">
        <w:t>MBytes</w:t>
      </w:r>
      <w:proofErr w:type="spellEnd"/>
      <w:r w:rsidRPr="57398D81">
        <w:t xml:space="preserve"> 1.08 </w:t>
      </w:r>
      <w:proofErr w:type="spellStart"/>
      <w:r w:rsidRPr="57398D81">
        <w:t>Gbits</w:t>
      </w:r>
      <w:proofErr w:type="spellEnd"/>
      <w:r w:rsidRPr="57398D81">
        <w:t>/</w:t>
      </w:r>
      <w:proofErr w:type="gramStart"/>
      <w:r w:rsidRPr="57398D81">
        <w:t>sec  0</w:t>
      </w:r>
      <w:proofErr w:type="gramEnd"/>
      <w:r w:rsidRPr="57398D81">
        <w:t xml:space="preserve"> 4.09 </w:t>
      </w:r>
      <w:proofErr w:type="spellStart"/>
      <w:r w:rsidRPr="57398D81">
        <w:t>MBytes</w:t>
      </w:r>
      <w:proofErr w:type="spellEnd"/>
      <w:r w:rsidRPr="57398D81">
        <w:t>    </w:t>
      </w:r>
    </w:p>
    <w:p w:rsidR="00C17C5E" w:rsidRDefault="00C17C5E" w14:paraId="42DF74AF" w14:textId="379F71FA">
      <w:r w:rsidRPr="5A1E2B7B">
        <w:t xml:space="preserve">[ 7] 22.01-23.00 sec 129 </w:t>
      </w:r>
      <w:proofErr w:type="spellStart"/>
      <w:r w:rsidRPr="5A1E2B7B">
        <w:t>MBytes</w:t>
      </w:r>
      <w:proofErr w:type="spellEnd"/>
      <w:r w:rsidRPr="5A1E2B7B">
        <w:t xml:space="preserve"> 1.08 </w:t>
      </w:r>
      <w:proofErr w:type="spellStart"/>
      <w:r w:rsidRPr="5A1E2B7B">
        <w:t>Gbits</w:t>
      </w:r>
      <w:proofErr w:type="spellEnd"/>
      <w:r w:rsidRPr="5A1E2B7B">
        <w:t>/</w:t>
      </w:r>
      <w:proofErr w:type="gramStart"/>
      <w:r w:rsidRPr="5A1E2B7B">
        <w:t>sec  0</w:t>
      </w:r>
      <w:proofErr w:type="gramEnd"/>
      <w:r w:rsidRPr="5A1E2B7B">
        <w:t xml:space="preserve"> 4.02 </w:t>
      </w:r>
      <w:proofErr w:type="spellStart"/>
      <w:r w:rsidRPr="5A1E2B7B">
        <w:t>MBytes</w:t>
      </w:r>
      <w:proofErr w:type="spellEnd"/>
      <w:r w:rsidRPr="5A1E2B7B">
        <w:t>    </w:t>
      </w:r>
    </w:p>
    <w:p w:rsidR="00C17C5E" w:rsidRDefault="00C17C5E" w14:paraId="463E5555" w14:textId="1B678D5E">
      <w:r w:rsidRPr="7878C9F1">
        <w:t xml:space="preserve">[ 9] 22.01-23.00 sec 128 </w:t>
      </w:r>
      <w:proofErr w:type="spellStart"/>
      <w:r w:rsidRPr="7878C9F1">
        <w:t>MBytes</w:t>
      </w:r>
      <w:proofErr w:type="spellEnd"/>
      <w:r w:rsidRPr="7878C9F1">
        <w:t xml:space="preserve"> 1.08 </w:t>
      </w:r>
      <w:proofErr w:type="spellStart"/>
      <w:r w:rsidRPr="7878C9F1">
        <w:t>Gbits</w:t>
      </w:r>
      <w:proofErr w:type="spellEnd"/>
      <w:r w:rsidRPr="7878C9F1">
        <w:t>/</w:t>
      </w:r>
      <w:proofErr w:type="gramStart"/>
      <w:r w:rsidRPr="7878C9F1">
        <w:t>sec  0</w:t>
      </w:r>
      <w:proofErr w:type="gramEnd"/>
      <w:r w:rsidRPr="7878C9F1">
        <w:t xml:space="preserve"> 4.00 </w:t>
      </w:r>
      <w:proofErr w:type="spellStart"/>
      <w:r w:rsidRPr="7878C9F1">
        <w:t>MBytes</w:t>
      </w:r>
      <w:proofErr w:type="spellEnd"/>
      <w:r w:rsidRPr="7878C9F1">
        <w:t>    </w:t>
      </w:r>
    </w:p>
    <w:p w:rsidR="00C17C5E" w:rsidRDefault="00C17C5E" w14:paraId="656C48E8" w14:textId="768058A7">
      <w:r w:rsidRPr="30ED5FC1">
        <w:t xml:space="preserve">[ 11] 22.01-23.00 sec 129 </w:t>
      </w:r>
      <w:proofErr w:type="spellStart"/>
      <w:r w:rsidRPr="30ED5FC1">
        <w:t>MBytes</w:t>
      </w:r>
      <w:proofErr w:type="spellEnd"/>
      <w:r w:rsidRPr="30ED5FC1">
        <w:t xml:space="preserve"> 1.08 </w:t>
      </w:r>
      <w:proofErr w:type="spellStart"/>
      <w:r w:rsidRPr="30ED5FC1">
        <w:t>Gbits</w:t>
      </w:r>
      <w:proofErr w:type="spellEnd"/>
      <w:r w:rsidRPr="30ED5FC1">
        <w:t>/</w:t>
      </w:r>
      <w:proofErr w:type="gramStart"/>
      <w:r w:rsidRPr="30ED5FC1">
        <w:t>sec  0</w:t>
      </w:r>
      <w:proofErr w:type="gramEnd"/>
      <w:r w:rsidRPr="30ED5FC1">
        <w:t xml:space="preserve"> 4.04 </w:t>
      </w:r>
      <w:proofErr w:type="spellStart"/>
      <w:r w:rsidRPr="30ED5FC1">
        <w:t>MBytes</w:t>
      </w:r>
      <w:proofErr w:type="spellEnd"/>
      <w:r w:rsidRPr="30ED5FC1">
        <w:t>    </w:t>
      </w:r>
    </w:p>
    <w:p w:rsidR="00C17C5E" w:rsidRDefault="00C17C5E" w14:paraId="2E8C4407" w14:textId="4E9009E9">
      <w:r w:rsidRPr="532DCA86">
        <w:t xml:space="preserve">[ 13] 22.01-23.00 sec 129 </w:t>
      </w:r>
      <w:proofErr w:type="spellStart"/>
      <w:r w:rsidRPr="532DCA86">
        <w:t>MBytes</w:t>
      </w:r>
      <w:proofErr w:type="spellEnd"/>
      <w:r w:rsidRPr="532DCA86">
        <w:t xml:space="preserve"> 1.08 </w:t>
      </w:r>
      <w:proofErr w:type="spellStart"/>
      <w:r w:rsidRPr="532DCA86">
        <w:t>Gbits</w:t>
      </w:r>
      <w:proofErr w:type="spellEnd"/>
      <w:r w:rsidRPr="532DCA86">
        <w:t>/</w:t>
      </w:r>
      <w:proofErr w:type="gramStart"/>
      <w:r w:rsidRPr="532DCA86">
        <w:t>sec  0</w:t>
      </w:r>
      <w:proofErr w:type="gramEnd"/>
      <w:r w:rsidRPr="532DCA86">
        <w:t xml:space="preserve"> 4.07 </w:t>
      </w:r>
      <w:proofErr w:type="spellStart"/>
      <w:r w:rsidRPr="532DCA86">
        <w:t>MBytes</w:t>
      </w:r>
      <w:proofErr w:type="spellEnd"/>
      <w:r w:rsidRPr="532DCA86">
        <w:t>    </w:t>
      </w:r>
    </w:p>
    <w:p w:rsidR="00C17C5E" w:rsidRDefault="00C17C5E" w14:paraId="5684E263" w14:textId="367D241D">
      <w:r w:rsidRPr="6EFD8BFD">
        <w:t xml:space="preserve">[ 15] 22.01-23.00 sec 129 </w:t>
      </w:r>
      <w:proofErr w:type="spellStart"/>
      <w:r w:rsidRPr="6EFD8BFD">
        <w:t>MBytes</w:t>
      </w:r>
      <w:proofErr w:type="spellEnd"/>
      <w:r w:rsidRPr="6EFD8BFD">
        <w:t xml:space="preserve"> 1.08 </w:t>
      </w:r>
      <w:proofErr w:type="spellStart"/>
      <w:r w:rsidRPr="6EFD8BFD">
        <w:t>Gbits</w:t>
      </w:r>
      <w:proofErr w:type="spellEnd"/>
      <w:r w:rsidRPr="6EFD8BFD">
        <w:t>/</w:t>
      </w:r>
      <w:proofErr w:type="gramStart"/>
      <w:r w:rsidRPr="6EFD8BFD">
        <w:t>sec  0</w:t>
      </w:r>
      <w:proofErr w:type="gramEnd"/>
      <w:r w:rsidRPr="6EFD8BFD">
        <w:t xml:space="preserve"> 4.04 </w:t>
      </w:r>
      <w:proofErr w:type="spellStart"/>
      <w:r w:rsidRPr="6EFD8BFD">
        <w:t>MBytes</w:t>
      </w:r>
      <w:proofErr w:type="spellEnd"/>
      <w:r w:rsidRPr="6EFD8BFD">
        <w:t>    </w:t>
      </w:r>
    </w:p>
    <w:p w:rsidR="00C17C5E" w:rsidRDefault="00C17C5E" w14:paraId="51120FBD" w14:textId="11F1B973">
      <w:r w:rsidRPr="3CA68A9A">
        <w:t xml:space="preserve">[ 17] 22.01-23.00 sec 129 </w:t>
      </w:r>
      <w:proofErr w:type="spellStart"/>
      <w:r w:rsidRPr="3CA68A9A">
        <w:t>MBytes</w:t>
      </w:r>
      <w:proofErr w:type="spellEnd"/>
      <w:r w:rsidRPr="3CA68A9A">
        <w:t xml:space="preserve"> 1.08 </w:t>
      </w:r>
      <w:proofErr w:type="spellStart"/>
      <w:r w:rsidRPr="3CA68A9A">
        <w:t>Gbits</w:t>
      </w:r>
      <w:proofErr w:type="spellEnd"/>
      <w:r w:rsidRPr="3CA68A9A">
        <w:t>/</w:t>
      </w:r>
      <w:proofErr w:type="gramStart"/>
      <w:r w:rsidRPr="3CA68A9A">
        <w:t>sec  0</w:t>
      </w:r>
      <w:proofErr w:type="gramEnd"/>
      <w:r w:rsidRPr="3CA68A9A">
        <w:t xml:space="preserve"> 4.01 </w:t>
      </w:r>
      <w:proofErr w:type="spellStart"/>
      <w:r w:rsidRPr="3CA68A9A">
        <w:t>MBytes</w:t>
      </w:r>
      <w:proofErr w:type="spellEnd"/>
      <w:r w:rsidRPr="3CA68A9A">
        <w:t>    </w:t>
      </w:r>
    </w:p>
    <w:p w:rsidR="00C17C5E" w:rsidRDefault="00C17C5E" w14:paraId="20EBD089" w14:textId="79CEC071">
      <w:r w:rsidRPr="2B858F01">
        <w:t xml:space="preserve">[ 19] 22.01-23.00 sec 129 </w:t>
      </w:r>
      <w:proofErr w:type="spellStart"/>
      <w:r w:rsidRPr="2B858F01">
        <w:t>MBytes</w:t>
      </w:r>
      <w:proofErr w:type="spellEnd"/>
      <w:r w:rsidRPr="2B858F01">
        <w:t xml:space="preserve"> 1.08 </w:t>
      </w:r>
      <w:proofErr w:type="spellStart"/>
      <w:r w:rsidRPr="2B858F01">
        <w:t>Gbits</w:t>
      </w:r>
      <w:proofErr w:type="spellEnd"/>
      <w:r w:rsidRPr="2B858F01">
        <w:t>/</w:t>
      </w:r>
      <w:proofErr w:type="gramStart"/>
      <w:r w:rsidRPr="2B858F01">
        <w:t>sec  0</w:t>
      </w:r>
      <w:proofErr w:type="gramEnd"/>
      <w:r w:rsidRPr="2B858F01">
        <w:t xml:space="preserve"> 4.07 </w:t>
      </w:r>
      <w:proofErr w:type="spellStart"/>
      <w:r w:rsidRPr="2B858F01">
        <w:t>MBytes</w:t>
      </w:r>
      <w:proofErr w:type="spellEnd"/>
      <w:r w:rsidRPr="2B858F01">
        <w:t>    </w:t>
      </w:r>
    </w:p>
    <w:p w:rsidR="00C17C5E" w:rsidRDefault="00C17C5E" w14:paraId="02FB7CE8" w14:textId="35EEE8AF">
      <w:r w:rsidRPr="29A33E6F">
        <w:t xml:space="preserve">[SUM] 22.01-23.00 sec 1.01 </w:t>
      </w:r>
      <w:proofErr w:type="spellStart"/>
      <w:r w:rsidRPr="29A33E6F">
        <w:t>GBytes</w:t>
      </w:r>
      <w:proofErr w:type="spellEnd"/>
      <w:r w:rsidRPr="29A33E6F">
        <w:t xml:space="preserve"> 8.65 </w:t>
      </w:r>
      <w:proofErr w:type="spellStart"/>
      <w:r w:rsidRPr="29A33E6F">
        <w:t>Gbits</w:t>
      </w:r>
      <w:proofErr w:type="spellEnd"/>
      <w:r w:rsidRPr="29A33E6F">
        <w:t>/</w:t>
      </w:r>
      <w:proofErr w:type="gramStart"/>
      <w:r w:rsidRPr="29A33E6F">
        <w:t>sec  0</w:t>
      </w:r>
      <w:proofErr w:type="gramEnd"/>
      <w:r w:rsidRPr="29A33E6F">
        <w:t>       </w:t>
      </w:r>
    </w:p>
    <w:p w:rsidR="00C17C5E" w:rsidRDefault="00C17C5E" w14:paraId="523ACF3E" w14:textId="43022E9F">
      <w:r w:rsidRPr="39CDC4A8">
        <w:t>- - - - - - - - - - - - - - - - - - - - - - - - -</w:t>
      </w:r>
    </w:p>
    <w:p w:rsidR="00C17C5E" w:rsidRDefault="00C17C5E" w14:paraId="788302C3" w14:textId="41E76BF2">
      <w:r w:rsidRPr="30E750AA">
        <w:t xml:space="preserve">[ 5] 23.00-24.00 sec 129 </w:t>
      </w:r>
      <w:proofErr w:type="spellStart"/>
      <w:r w:rsidRPr="30E750AA">
        <w:t>MBytes</w:t>
      </w:r>
      <w:proofErr w:type="spellEnd"/>
      <w:r w:rsidRPr="30E750AA">
        <w:t xml:space="preserve"> 1.08 </w:t>
      </w:r>
      <w:proofErr w:type="spellStart"/>
      <w:r w:rsidRPr="30E750AA">
        <w:t>Gbits</w:t>
      </w:r>
      <w:proofErr w:type="spellEnd"/>
      <w:r w:rsidRPr="30E750AA">
        <w:t>/</w:t>
      </w:r>
      <w:proofErr w:type="gramStart"/>
      <w:r w:rsidRPr="30E750AA">
        <w:t>sec  0</w:t>
      </w:r>
      <w:proofErr w:type="gramEnd"/>
      <w:r w:rsidRPr="30E750AA">
        <w:t xml:space="preserve"> 4.14 </w:t>
      </w:r>
      <w:proofErr w:type="spellStart"/>
      <w:r w:rsidRPr="30E750AA">
        <w:t>MBytes</w:t>
      </w:r>
      <w:proofErr w:type="spellEnd"/>
      <w:r w:rsidRPr="30E750AA">
        <w:t>    </w:t>
      </w:r>
    </w:p>
    <w:p w:rsidR="00C17C5E" w:rsidRDefault="00C17C5E" w14:paraId="139E1F0B" w14:textId="72D116D5">
      <w:r w:rsidRPr="4DCBBDE0">
        <w:t xml:space="preserve">[ 7] 23.00-24.00 sec 129 </w:t>
      </w:r>
      <w:proofErr w:type="spellStart"/>
      <w:r w:rsidRPr="4DCBBDE0">
        <w:t>MBytes</w:t>
      </w:r>
      <w:proofErr w:type="spellEnd"/>
      <w:r w:rsidRPr="4DCBBDE0">
        <w:t xml:space="preserve"> 1.08 </w:t>
      </w:r>
      <w:proofErr w:type="spellStart"/>
      <w:r w:rsidRPr="4DCBBDE0">
        <w:t>Gbits</w:t>
      </w:r>
      <w:proofErr w:type="spellEnd"/>
      <w:r w:rsidRPr="4DCBBDE0">
        <w:t>/</w:t>
      </w:r>
      <w:proofErr w:type="gramStart"/>
      <w:r w:rsidRPr="4DCBBDE0">
        <w:t>sec  0</w:t>
      </w:r>
      <w:proofErr w:type="gramEnd"/>
      <w:r w:rsidRPr="4DCBBDE0">
        <w:t xml:space="preserve"> 4.06 </w:t>
      </w:r>
      <w:proofErr w:type="spellStart"/>
      <w:r w:rsidRPr="4DCBBDE0">
        <w:t>MBytes</w:t>
      </w:r>
      <w:proofErr w:type="spellEnd"/>
      <w:r w:rsidRPr="4DCBBDE0">
        <w:t>    </w:t>
      </w:r>
    </w:p>
    <w:p w:rsidR="00C17C5E" w:rsidRDefault="00C17C5E" w14:paraId="6E48F68A" w14:textId="46066439">
      <w:r w:rsidRPr="68342A95">
        <w:t xml:space="preserve">[ 9] 23.00-24.00 sec 128 </w:t>
      </w:r>
      <w:proofErr w:type="spellStart"/>
      <w:r w:rsidRPr="68342A95">
        <w:t>MBytes</w:t>
      </w:r>
      <w:proofErr w:type="spellEnd"/>
      <w:r w:rsidRPr="68342A95">
        <w:t xml:space="preserve"> 1.08 </w:t>
      </w:r>
      <w:proofErr w:type="spellStart"/>
      <w:r w:rsidRPr="68342A95">
        <w:t>Gbits</w:t>
      </w:r>
      <w:proofErr w:type="spellEnd"/>
      <w:r w:rsidRPr="68342A95">
        <w:t>/</w:t>
      </w:r>
      <w:proofErr w:type="gramStart"/>
      <w:r w:rsidRPr="68342A95">
        <w:t>sec  0</w:t>
      </w:r>
      <w:proofErr w:type="gramEnd"/>
      <w:r w:rsidRPr="68342A95">
        <w:t xml:space="preserve"> 4.00 </w:t>
      </w:r>
      <w:proofErr w:type="spellStart"/>
      <w:r w:rsidRPr="68342A95">
        <w:t>MBytes</w:t>
      </w:r>
      <w:proofErr w:type="spellEnd"/>
      <w:r w:rsidRPr="68342A95">
        <w:t>    </w:t>
      </w:r>
    </w:p>
    <w:p w:rsidR="00C17C5E" w:rsidRDefault="00C17C5E" w14:paraId="0FC7239D" w14:textId="3FB9CCE3">
      <w:r w:rsidRPr="689760E4">
        <w:t xml:space="preserve">[ 11] 23.00-24.00 sec 130 </w:t>
      </w:r>
      <w:proofErr w:type="spellStart"/>
      <w:r w:rsidRPr="689760E4">
        <w:t>MBytes</w:t>
      </w:r>
      <w:proofErr w:type="spellEnd"/>
      <w:r w:rsidRPr="689760E4">
        <w:t xml:space="preserve"> 1.09 </w:t>
      </w:r>
      <w:proofErr w:type="spellStart"/>
      <w:r w:rsidRPr="689760E4">
        <w:t>Gbits</w:t>
      </w:r>
      <w:proofErr w:type="spellEnd"/>
      <w:r w:rsidRPr="689760E4">
        <w:t>/</w:t>
      </w:r>
      <w:proofErr w:type="gramStart"/>
      <w:r w:rsidRPr="689760E4">
        <w:t>sec  0</w:t>
      </w:r>
      <w:proofErr w:type="gramEnd"/>
      <w:r w:rsidRPr="689760E4">
        <w:t xml:space="preserve"> 4.07 </w:t>
      </w:r>
      <w:proofErr w:type="spellStart"/>
      <w:r w:rsidRPr="689760E4">
        <w:t>MBytes</w:t>
      </w:r>
      <w:proofErr w:type="spellEnd"/>
      <w:r w:rsidRPr="689760E4">
        <w:t>    </w:t>
      </w:r>
    </w:p>
    <w:p w:rsidR="00C17C5E" w:rsidRDefault="00C17C5E" w14:paraId="79D03A6B" w14:textId="4D3E08BD">
      <w:r w:rsidRPr="173CC6C9">
        <w:t xml:space="preserve">[ 13] 23.00-24.00 sec 129 </w:t>
      </w:r>
      <w:proofErr w:type="spellStart"/>
      <w:r w:rsidRPr="173CC6C9">
        <w:t>MBytes</w:t>
      </w:r>
      <w:proofErr w:type="spellEnd"/>
      <w:r w:rsidRPr="173CC6C9">
        <w:t xml:space="preserve"> 1.09 </w:t>
      </w:r>
      <w:proofErr w:type="spellStart"/>
      <w:r w:rsidRPr="173CC6C9">
        <w:t>Gbits</w:t>
      </w:r>
      <w:proofErr w:type="spellEnd"/>
      <w:r w:rsidRPr="173CC6C9">
        <w:t>/</w:t>
      </w:r>
      <w:proofErr w:type="gramStart"/>
      <w:r w:rsidRPr="173CC6C9">
        <w:t>sec  0</w:t>
      </w:r>
      <w:proofErr w:type="gramEnd"/>
      <w:r w:rsidRPr="173CC6C9">
        <w:t xml:space="preserve"> 4.07 </w:t>
      </w:r>
      <w:proofErr w:type="spellStart"/>
      <w:r w:rsidRPr="173CC6C9">
        <w:t>MBytes</w:t>
      </w:r>
      <w:proofErr w:type="spellEnd"/>
      <w:r w:rsidRPr="173CC6C9">
        <w:t>    </w:t>
      </w:r>
    </w:p>
    <w:p w:rsidR="00C17C5E" w:rsidRDefault="00C17C5E" w14:paraId="5F25D4AA" w14:textId="021DAAA9">
      <w:r w:rsidRPr="7AE10220">
        <w:t xml:space="preserve">[ 15] 23.00-24.00 sec 128 </w:t>
      </w:r>
      <w:proofErr w:type="spellStart"/>
      <w:r w:rsidRPr="7AE10220">
        <w:t>MBytes</w:t>
      </w:r>
      <w:proofErr w:type="spellEnd"/>
      <w:r w:rsidRPr="7AE10220">
        <w:t xml:space="preserve"> 1.08 </w:t>
      </w:r>
      <w:proofErr w:type="spellStart"/>
      <w:r w:rsidRPr="7AE10220">
        <w:t>Gbits</w:t>
      </w:r>
      <w:proofErr w:type="spellEnd"/>
      <w:r w:rsidRPr="7AE10220">
        <w:t>/</w:t>
      </w:r>
      <w:proofErr w:type="gramStart"/>
      <w:r w:rsidRPr="7AE10220">
        <w:t>sec  0</w:t>
      </w:r>
      <w:proofErr w:type="gramEnd"/>
      <w:r w:rsidRPr="7AE10220">
        <w:t xml:space="preserve"> 4.05 </w:t>
      </w:r>
      <w:proofErr w:type="spellStart"/>
      <w:r w:rsidRPr="7AE10220">
        <w:t>MBytes</w:t>
      </w:r>
      <w:proofErr w:type="spellEnd"/>
      <w:r w:rsidRPr="7AE10220">
        <w:t>    </w:t>
      </w:r>
    </w:p>
    <w:p w:rsidR="00C17C5E" w:rsidRDefault="00C17C5E" w14:paraId="7D11688E" w14:textId="0ABAA03D">
      <w:r w:rsidRPr="7D95AE80">
        <w:t xml:space="preserve">[ 17] 23.00-24.00 sec 129 </w:t>
      </w:r>
      <w:proofErr w:type="spellStart"/>
      <w:r w:rsidRPr="7D95AE80">
        <w:t>MBytes</w:t>
      </w:r>
      <w:proofErr w:type="spellEnd"/>
      <w:r w:rsidRPr="7D95AE80">
        <w:t xml:space="preserve"> 1.08 </w:t>
      </w:r>
      <w:proofErr w:type="spellStart"/>
      <w:r w:rsidRPr="7D95AE80">
        <w:t>Gbits</w:t>
      </w:r>
      <w:proofErr w:type="spellEnd"/>
      <w:r w:rsidRPr="7D95AE80">
        <w:t>/</w:t>
      </w:r>
      <w:proofErr w:type="gramStart"/>
      <w:r w:rsidRPr="7D95AE80">
        <w:t>sec  0</w:t>
      </w:r>
      <w:proofErr w:type="gramEnd"/>
      <w:r w:rsidRPr="7D95AE80">
        <w:t xml:space="preserve"> 4.01 </w:t>
      </w:r>
      <w:proofErr w:type="spellStart"/>
      <w:r w:rsidRPr="7D95AE80">
        <w:t>MBytes</w:t>
      </w:r>
      <w:proofErr w:type="spellEnd"/>
      <w:r w:rsidRPr="7D95AE80">
        <w:t>    </w:t>
      </w:r>
    </w:p>
    <w:p w:rsidR="00C17C5E" w:rsidRDefault="00C17C5E" w14:paraId="37429054" w14:textId="439D7F9C">
      <w:r w:rsidRPr="5CB43ABD">
        <w:t xml:space="preserve">[ 19] 23.00-24.00 sec 129 </w:t>
      </w:r>
      <w:proofErr w:type="spellStart"/>
      <w:r w:rsidRPr="5CB43ABD">
        <w:t>MBytes</w:t>
      </w:r>
      <w:proofErr w:type="spellEnd"/>
      <w:r w:rsidRPr="5CB43ABD">
        <w:t xml:space="preserve"> 1.08 </w:t>
      </w:r>
      <w:proofErr w:type="spellStart"/>
      <w:r w:rsidRPr="5CB43ABD">
        <w:t>Gbits</w:t>
      </w:r>
      <w:proofErr w:type="spellEnd"/>
      <w:r w:rsidRPr="5CB43ABD">
        <w:t>/</w:t>
      </w:r>
      <w:proofErr w:type="gramStart"/>
      <w:r w:rsidRPr="5CB43ABD">
        <w:t>sec  0</w:t>
      </w:r>
      <w:proofErr w:type="gramEnd"/>
      <w:r w:rsidRPr="5CB43ABD">
        <w:t xml:space="preserve"> 4.07 </w:t>
      </w:r>
      <w:proofErr w:type="spellStart"/>
      <w:r w:rsidRPr="5CB43ABD">
        <w:t>MBytes</w:t>
      </w:r>
      <w:proofErr w:type="spellEnd"/>
      <w:r w:rsidRPr="5CB43ABD">
        <w:t>    </w:t>
      </w:r>
    </w:p>
    <w:p w:rsidR="00C17C5E" w:rsidRDefault="00C17C5E" w14:paraId="76CBAA84" w14:textId="16984218">
      <w:r w:rsidRPr="549287CD">
        <w:t xml:space="preserve">[SUM] 23.00-24.00 sec 1.01 </w:t>
      </w:r>
      <w:proofErr w:type="spellStart"/>
      <w:r w:rsidRPr="549287CD">
        <w:t>GBytes</w:t>
      </w:r>
      <w:proofErr w:type="spellEnd"/>
      <w:r w:rsidRPr="549287CD">
        <w:t xml:space="preserve"> 8.67 </w:t>
      </w:r>
      <w:proofErr w:type="spellStart"/>
      <w:r w:rsidRPr="549287CD">
        <w:t>Gbits</w:t>
      </w:r>
      <w:proofErr w:type="spellEnd"/>
      <w:r w:rsidRPr="549287CD">
        <w:t>/</w:t>
      </w:r>
      <w:proofErr w:type="gramStart"/>
      <w:r w:rsidRPr="549287CD">
        <w:t>sec  0</w:t>
      </w:r>
      <w:proofErr w:type="gramEnd"/>
      <w:r w:rsidRPr="549287CD">
        <w:t>       </w:t>
      </w:r>
    </w:p>
    <w:p w:rsidR="00C17C5E" w:rsidRDefault="00C17C5E" w14:paraId="2D9229ED" w14:textId="1F9CBC9C">
      <w:r w:rsidRPr="6A985D9D">
        <w:t>- - - - - - - - - - - - - - - - - - - - - - - - -</w:t>
      </w:r>
    </w:p>
    <w:p w:rsidR="00C17C5E" w:rsidRDefault="00C17C5E" w14:paraId="77C925DC" w14:textId="6CAADBD0">
      <w:r w:rsidRPr="1133A886">
        <w:t xml:space="preserve">[ 5] 24.00-25.00 sec 128 </w:t>
      </w:r>
      <w:proofErr w:type="spellStart"/>
      <w:r w:rsidRPr="1133A886">
        <w:t>MBytes</w:t>
      </w:r>
      <w:proofErr w:type="spellEnd"/>
      <w:r w:rsidRPr="1133A886">
        <w:t xml:space="preserve"> 1.08 </w:t>
      </w:r>
      <w:proofErr w:type="spellStart"/>
      <w:r w:rsidRPr="1133A886">
        <w:t>Gbits</w:t>
      </w:r>
      <w:proofErr w:type="spellEnd"/>
      <w:r w:rsidRPr="1133A886">
        <w:t>/</w:t>
      </w:r>
      <w:proofErr w:type="gramStart"/>
      <w:r w:rsidRPr="1133A886">
        <w:t>sec  0</w:t>
      </w:r>
      <w:proofErr w:type="gramEnd"/>
      <w:r w:rsidRPr="1133A886">
        <w:t xml:space="preserve"> 4.16 </w:t>
      </w:r>
      <w:proofErr w:type="spellStart"/>
      <w:r w:rsidRPr="1133A886">
        <w:t>MBytes</w:t>
      </w:r>
      <w:proofErr w:type="spellEnd"/>
      <w:r w:rsidRPr="1133A886">
        <w:t>    </w:t>
      </w:r>
    </w:p>
    <w:p w:rsidR="00C17C5E" w:rsidRDefault="00C17C5E" w14:paraId="7799061B" w14:textId="787A008E">
      <w:r w:rsidRPr="6B75DA0E">
        <w:t xml:space="preserve">[ 7] 24.00-25.00 sec 129 </w:t>
      </w:r>
      <w:proofErr w:type="spellStart"/>
      <w:r w:rsidRPr="6B75DA0E">
        <w:t>MBytes</w:t>
      </w:r>
      <w:proofErr w:type="spellEnd"/>
      <w:r w:rsidRPr="6B75DA0E">
        <w:t xml:space="preserve"> 1.08 </w:t>
      </w:r>
      <w:proofErr w:type="spellStart"/>
      <w:r w:rsidRPr="6B75DA0E">
        <w:t>Gbits</w:t>
      </w:r>
      <w:proofErr w:type="spellEnd"/>
      <w:r w:rsidRPr="6B75DA0E">
        <w:t>/</w:t>
      </w:r>
      <w:proofErr w:type="gramStart"/>
      <w:r w:rsidRPr="6B75DA0E">
        <w:t>sec  0</w:t>
      </w:r>
      <w:proofErr w:type="gramEnd"/>
      <w:r w:rsidRPr="6B75DA0E">
        <w:t xml:space="preserve"> 4.06 </w:t>
      </w:r>
      <w:proofErr w:type="spellStart"/>
      <w:r w:rsidRPr="6B75DA0E">
        <w:t>MBytes</w:t>
      </w:r>
      <w:proofErr w:type="spellEnd"/>
      <w:r w:rsidRPr="6B75DA0E">
        <w:t>    </w:t>
      </w:r>
    </w:p>
    <w:p w:rsidR="00C17C5E" w:rsidRDefault="00C17C5E" w14:paraId="1BBA2230" w14:textId="695B2C05">
      <w:r w:rsidRPr="0D7BE1D4">
        <w:t xml:space="preserve">[ 9] 24.00-25.00 sec 129 </w:t>
      </w:r>
      <w:proofErr w:type="spellStart"/>
      <w:r w:rsidRPr="0D7BE1D4">
        <w:t>MBytes</w:t>
      </w:r>
      <w:proofErr w:type="spellEnd"/>
      <w:r w:rsidRPr="0D7BE1D4">
        <w:t xml:space="preserve"> 1.08 </w:t>
      </w:r>
      <w:proofErr w:type="spellStart"/>
      <w:r w:rsidRPr="0D7BE1D4">
        <w:t>Gbits</w:t>
      </w:r>
      <w:proofErr w:type="spellEnd"/>
      <w:r w:rsidRPr="0D7BE1D4">
        <w:t>/</w:t>
      </w:r>
      <w:proofErr w:type="gramStart"/>
      <w:r w:rsidRPr="0D7BE1D4">
        <w:t>sec  0</w:t>
      </w:r>
      <w:proofErr w:type="gramEnd"/>
      <w:r w:rsidRPr="0D7BE1D4">
        <w:t xml:space="preserve"> 4.00 </w:t>
      </w:r>
      <w:proofErr w:type="spellStart"/>
      <w:r w:rsidRPr="0D7BE1D4">
        <w:t>MBytes</w:t>
      </w:r>
      <w:proofErr w:type="spellEnd"/>
      <w:r w:rsidRPr="0D7BE1D4">
        <w:t>    </w:t>
      </w:r>
    </w:p>
    <w:p w:rsidR="00C17C5E" w:rsidRDefault="00C17C5E" w14:paraId="63F6A584" w14:textId="39B5C18C">
      <w:r w:rsidRPr="6B0997F8">
        <w:t xml:space="preserve">[ 11] 24.00-25.00 sec 128 </w:t>
      </w:r>
      <w:proofErr w:type="spellStart"/>
      <w:r w:rsidRPr="6B0997F8">
        <w:t>MBytes</w:t>
      </w:r>
      <w:proofErr w:type="spellEnd"/>
      <w:r w:rsidRPr="6B0997F8">
        <w:t xml:space="preserve"> 1.08 </w:t>
      </w:r>
      <w:proofErr w:type="spellStart"/>
      <w:r w:rsidRPr="6B0997F8">
        <w:t>Gbits</w:t>
      </w:r>
      <w:proofErr w:type="spellEnd"/>
      <w:r w:rsidRPr="6B0997F8">
        <w:t>/</w:t>
      </w:r>
      <w:proofErr w:type="gramStart"/>
      <w:r w:rsidRPr="6B0997F8">
        <w:t>sec  0</w:t>
      </w:r>
      <w:proofErr w:type="gramEnd"/>
      <w:r w:rsidRPr="6B0997F8">
        <w:t xml:space="preserve"> 4.10 </w:t>
      </w:r>
      <w:proofErr w:type="spellStart"/>
      <w:r w:rsidRPr="6B0997F8">
        <w:t>MBytes</w:t>
      </w:r>
      <w:proofErr w:type="spellEnd"/>
      <w:r w:rsidRPr="6B0997F8">
        <w:t>    </w:t>
      </w:r>
    </w:p>
    <w:p w:rsidR="00C17C5E" w:rsidRDefault="00C17C5E" w14:paraId="10C48EC0" w14:textId="3E5C01DD">
      <w:r w:rsidRPr="12E2D5AA">
        <w:t xml:space="preserve">[ 13] 24.00-25.00 sec 128 </w:t>
      </w:r>
      <w:proofErr w:type="spellStart"/>
      <w:r w:rsidRPr="12E2D5AA">
        <w:t>MBytes</w:t>
      </w:r>
      <w:proofErr w:type="spellEnd"/>
      <w:r w:rsidRPr="12E2D5AA">
        <w:t xml:space="preserve"> 1.08 </w:t>
      </w:r>
      <w:proofErr w:type="spellStart"/>
      <w:r w:rsidRPr="12E2D5AA">
        <w:t>Gbits</w:t>
      </w:r>
      <w:proofErr w:type="spellEnd"/>
      <w:r w:rsidRPr="12E2D5AA">
        <w:t>/</w:t>
      </w:r>
      <w:proofErr w:type="gramStart"/>
      <w:r w:rsidRPr="12E2D5AA">
        <w:t>sec  0</w:t>
      </w:r>
      <w:proofErr w:type="gramEnd"/>
      <w:r w:rsidRPr="12E2D5AA">
        <w:t xml:space="preserve"> 4.07 </w:t>
      </w:r>
      <w:proofErr w:type="spellStart"/>
      <w:r w:rsidRPr="12E2D5AA">
        <w:t>MBytes</w:t>
      </w:r>
      <w:proofErr w:type="spellEnd"/>
      <w:r w:rsidRPr="12E2D5AA">
        <w:t>    </w:t>
      </w:r>
    </w:p>
    <w:p w:rsidR="00C17C5E" w:rsidRDefault="00C17C5E" w14:paraId="06001703" w14:textId="5C74A6FB">
      <w:r w:rsidRPr="76E125A1">
        <w:t xml:space="preserve">[ 15] 24.00-25.00 sec 128 </w:t>
      </w:r>
      <w:proofErr w:type="spellStart"/>
      <w:r w:rsidRPr="76E125A1">
        <w:t>MBytes</w:t>
      </w:r>
      <w:proofErr w:type="spellEnd"/>
      <w:r w:rsidRPr="76E125A1">
        <w:t xml:space="preserve"> 1.08 </w:t>
      </w:r>
      <w:proofErr w:type="spellStart"/>
      <w:r w:rsidRPr="76E125A1">
        <w:t>Gbits</w:t>
      </w:r>
      <w:proofErr w:type="spellEnd"/>
      <w:r w:rsidRPr="76E125A1">
        <w:t>/</w:t>
      </w:r>
      <w:proofErr w:type="gramStart"/>
      <w:r w:rsidRPr="76E125A1">
        <w:t>sec  0</w:t>
      </w:r>
      <w:proofErr w:type="gramEnd"/>
      <w:r w:rsidRPr="76E125A1">
        <w:t xml:space="preserve"> 4.05 </w:t>
      </w:r>
      <w:proofErr w:type="spellStart"/>
      <w:r w:rsidRPr="76E125A1">
        <w:t>MBytes</w:t>
      </w:r>
      <w:proofErr w:type="spellEnd"/>
      <w:r w:rsidRPr="76E125A1">
        <w:t>    </w:t>
      </w:r>
    </w:p>
    <w:p w:rsidR="00C17C5E" w:rsidRDefault="00C17C5E" w14:paraId="6D051AA7" w14:textId="55CF7607">
      <w:r w:rsidRPr="3AD21AF1">
        <w:t xml:space="preserve">[ 17] 24.00-25.00 sec 129 </w:t>
      </w:r>
      <w:proofErr w:type="spellStart"/>
      <w:r w:rsidRPr="3AD21AF1">
        <w:t>MBytes</w:t>
      </w:r>
      <w:proofErr w:type="spellEnd"/>
      <w:r w:rsidRPr="3AD21AF1">
        <w:t xml:space="preserve"> 1.08 </w:t>
      </w:r>
      <w:proofErr w:type="spellStart"/>
      <w:r w:rsidRPr="3AD21AF1">
        <w:t>Gbits</w:t>
      </w:r>
      <w:proofErr w:type="spellEnd"/>
      <w:r w:rsidRPr="3AD21AF1">
        <w:t>/</w:t>
      </w:r>
      <w:proofErr w:type="gramStart"/>
      <w:r w:rsidRPr="3AD21AF1">
        <w:t>sec  0</w:t>
      </w:r>
      <w:proofErr w:type="gramEnd"/>
      <w:r w:rsidRPr="3AD21AF1">
        <w:t xml:space="preserve"> 4.03 </w:t>
      </w:r>
      <w:proofErr w:type="spellStart"/>
      <w:r w:rsidRPr="3AD21AF1">
        <w:t>MBytes</w:t>
      </w:r>
      <w:proofErr w:type="spellEnd"/>
      <w:r w:rsidRPr="3AD21AF1">
        <w:t>    </w:t>
      </w:r>
    </w:p>
    <w:p w:rsidR="00C17C5E" w:rsidRDefault="00C17C5E" w14:paraId="72EFE1F1" w14:textId="6FC698D6">
      <w:r w:rsidRPr="28F11F57">
        <w:t xml:space="preserve">[ 19] 24.00-25.00 sec 128 </w:t>
      </w:r>
      <w:proofErr w:type="spellStart"/>
      <w:r w:rsidRPr="28F11F57">
        <w:t>MBytes</w:t>
      </w:r>
      <w:proofErr w:type="spellEnd"/>
      <w:r w:rsidRPr="28F11F57">
        <w:t xml:space="preserve"> 1.08 </w:t>
      </w:r>
      <w:proofErr w:type="spellStart"/>
      <w:r w:rsidRPr="28F11F57">
        <w:t>Gbits</w:t>
      </w:r>
      <w:proofErr w:type="spellEnd"/>
      <w:r w:rsidRPr="28F11F57">
        <w:t>/</w:t>
      </w:r>
      <w:proofErr w:type="gramStart"/>
      <w:r w:rsidRPr="28F11F57">
        <w:t>sec  0</w:t>
      </w:r>
      <w:proofErr w:type="gramEnd"/>
      <w:r w:rsidRPr="28F11F57">
        <w:t xml:space="preserve"> 4.10 </w:t>
      </w:r>
      <w:proofErr w:type="spellStart"/>
      <w:r w:rsidRPr="28F11F57">
        <w:t>MBytes</w:t>
      </w:r>
      <w:proofErr w:type="spellEnd"/>
      <w:r w:rsidRPr="28F11F57">
        <w:t>    </w:t>
      </w:r>
    </w:p>
    <w:p w:rsidR="00C17C5E" w:rsidRDefault="00C17C5E" w14:paraId="2FFB1EED" w14:textId="7597FA6F">
      <w:r w:rsidRPr="1B819D70">
        <w:t xml:space="preserve">[SUM] 24.00-25.00 sec 1.00 </w:t>
      </w:r>
      <w:proofErr w:type="spellStart"/>
      <w:r w:rsidRPr="1B819D70">
        <w:t>GBytes</w:t>
      </w:r>
      <w:proofErr w:type="spellEnd"/>
      <w:r w:rsidRPr="1B819D70">
        <w:t xml:space="preserve"> 8.64 </w:t>
      </w:r>
      <w:proofErr w:type="spellStart"/>
      <w:r w:rsidRPr="1B819D70">
        <w:t>Gbits</w:t>
      </w:r>
      <w:proofErr w:type="spellEnd"/>
      <w:r w:rsidRPr="1B819D70">
        <w:t>/</w:t>
      </w:r>
      <w:proofErr w:type="gramStart"/>
      <w:r w:rsidRPr="1B819D70">
        <w:t>sec  0</w:t>
      </w:r>
      <w:proofErr w:type="gramEnd"/>
      <w:r w:rsidRPr="1B819D70">
        <w:t>       </w:t>
      </w:r>
    </w:p>
    <w:p w:rsidR="00C17C5E" w:rsidRDefault="00C17C5E" w14:paraId="0D019AD9" w14:textId="546D8323">
      <w:r w:rsidRPr="21A14050">
        <w:t>- - - - - - - - - - - - - - - - - - - - - - - - -</w:t>
      </w:r>
    </w:p>
    <w:p w:rsidR="00C17C5E" w:rsidRDefault="00C17C5E" w14:paraId="5AD44E46" w14:textId="37351840">
      <w:r w:rsidRPr="4A490A30">
        <w:t xml:space="preserve">[ 5] 25.00-26.01 sec 130 </w:t>
      </w:r>
      <w:proofErr w:type="spellStart"/>
      <w:r w:rsidRPr="4A490A30">
        <w:t>MBytes</w:t>
      </w:r>
      <w:proofErr w:type="spellEnd"/>
      <w:r w:rsidRPr="4A490A30">
        <w:t xml:space="preserve"> 1.09 </w:t>
      </w:r>
      <w:proofErr w:type="spellStart"/>
      <w:r w:rsidRPr="4A490A30">
        <w:t>Gbits</w:t>
      </w:r>
      <w:proofErr w:type="spellEnd"/>
      <w:r w:rsidRPr="4A490A30">
        <w:t>/</w:t>
      </w:r>
      <w:proofErr w:type="gramStart"/>
      <w:r w:rsidRPr="4A490A30">
        <w:t>sec  0</w:t>
      </w:r>
      <w:proofErr w:type="gramEnd"/>
      <w:r w:rsidRPr="4A490A30">
        <w:t xml:space="preserve"> 4.16 </w:t>
      </w:r>
      <w:proofErr w:type="spellStart"/>
      <w:r w:rsidRPr="4A490A30">
        <w:t>MBytes</w:t>
      </w:r>
      <w:proofErr w:type="spellEnd"/>
      <w:r w:rsidRPr="4A490A30">
        <w:t>    </w:t>
      </w:r>
    </w:p>
    <w:p w:rsidR="00C17C5E" w:rsidRDefault="00C17C5E" w14:paraId="5F2601F9" w14:textId="75A8C80E">
      <w:r w:rsidRPr="24AD8FD6">
        <w:t xml:space="preserve">[ 7] 25.00-26.01 sec 129 </w:t>
      </w:r>
      <w:proofErr w:type="spellStart"/>
      <w:r w:rsidRPr="24AD8FD6">
        <w:t>MBytes</w:t>
      </w:r>
      <w:proofErr w:type="spellEnd"/>
      <w:r w:rsidRPr="24AD8FD6">
        <w:t xml:space="preserve"> 1.08 </w:t>
      </w:r>
      <w:proofErr w:type="spellStart"/>
      <w:r w:rsidRPr="24AD8FD6">
        <w:t>Gbits</w:t>
      </w:r>
      <w:proofErr w:type="spellEnd"/>
      <w:r w:rsidRPr="24AD8FD6">
        <w:t>/</w:t>
      </w:r>
      <w:proofErr w:type="gramStart"/>
      <w:r w:rsidRPr="24AD8FD6">
        <w:t>sec  0</w:t>
      </w:r>
      <w:proofErr w:type="gramEnd"/>
      <w:r w:rsidRPr="24AD8FD6">
        <w:t xml:space="preserve"> 4.06 </w:t>
      </w:r>
      <w:proofErr w:type="spellStart"/>
      <w:r w:rsidRPr="24AD8FD6">
        <w:t>MBytes</w:t>
      </w:r>
      <w:proofErr w:type="spellEnd"/>
      <w:r w:rsidRPr="24AD8FD6">
        <w:t>    </w:t>
      </w:r>
    </w:p>
    <w:p w:rsidR="00C17C5E" w:rsidRDefault="00C17C5E" w14:paraId="71AC1C3C" w14:textId="2F2638DB">
      <w:r w:rsidRPr="2AE9AD6E">
        <w:t xml:space="preserve">[ 9] 25.00-26.01 sec 129 </w:t>
      </w:r>
      <w:proofErr w:type="spellStart"/>
      <w:r w:rsidRPr="2AE9AD6E">
        <w:t>MBytes</w:t>
      </w:r>
      <w:proofErr w:type="spellEnd"/>
      <w:r w:rsidRPr="2AE9AD6E">
        <w:t xml:space="preserve"> 1.08 </w:t>
      </w:r>
      <w:proofErr w:type="spellStart"/>
      <w:r w:rsidRPr="2AE9AD6E">
        <w:t>Gbits</w:t>
      </w:r>
      <w:proofErr w:type="spellEnd"/>
      <w:r w:rsidRPr="2AE9AD6E">
        <w:t>/</w:t>
      </w:r>
      <w:proofErr w:type="gramStart"/>
      <w:r w:rsidRPr="2AE9AD6E">
        <w:t>sec  0</w:t>
      </w:r>
      <w:proofErr w:type="gramEnd"/>
      <w:r w:rsidRPr="2AE9AD6E">
        <w:t xml:space="preserve"> 4.02 </w:t>
      </w:r>
      <w:proofErr w:type="spellStart"/>
      <w:r w:rsidRPr="2AE9AD6E">
        <w:t>MBytes</w:t>
      </w:r>
      <w:proofErr w:type="spellEnd"/>
      <w:r w:rsidRPr="2AE9AD6E">
        <w:t>    </w:t>
      </w:r>
    </w:p>
    <w:p w:rsidR="00C17C5E" w:rsidRDefault="00C17C5E" w14:paraId="6A372213" w14:textId="77170F42">
      <w:r w:rsidRPr="772B2578">
        <w:t xml:space="preserve">[ 11] 25.00-26.01 sec 129 </w:t>
      </w:r>
      <w:proofErr w:type="spellStart"/>
      <w:r w:rsidRPr="772B2578">
        <w:t>MBytes</w:t>
      </w:r>
      <w:proofErr w:type="spellEnd"/>
      <w:r w:rsidRPr="772B2578">
        <w:t xml:space="preserve"> 1.08 </w:t>
      </w:r>
      <w:proofErr w:type="spellStart"/>
      <w:r w:rsidRPr="772B2578">
        <w:t>Gbits</w:t>
      </w:r>
      <w:proofErr w:type="spellEnd"/>
      <w:r w:rsidRPr="772B2578">
        <w:t>/</w:t>
      </w:r>
      <w:proofErr w:type="gramStart"/>
      <w:r w:rsidRPr="772B2578">
        <w:t>sec  0</w:t>
      </w:r>
      <w:proofErr w:type="gramEnd"/>
      <w:r w:rsidRPr="772B2578">
        <w:t xml:space="preserve"> 4.10 </w:t>
      </w:r>
      <w:proofErr w:type="spellStart"/>
      <w:r w:rsidRPr="772B2578">
        <w:t>MBytes</w:t>
      </w:r>
      <w:proofErr w:type="spellEnd"/>
      <w:r w:rsidRPr="772B2578">
        <w:t>    </w:t>
      </w:r>
    </w:p>
    <w:p w:rsidR="00C17C5E" w:rsidRDefault="00C17C5E" w14:paraId="444F6B5E" w14:textId="46619308">
      <w:r w:rsidRPr="71612165">
        <w:t xml:space="preserve">[ 13] 25.00-26.01 sec 129 </w:t>
      </w:r>
      <w:proofErr w:type="spellStart"/>
      <w:r w:rsidRPr="71612165">
        <w:t>MBytes</w:t>
      </w:r>
      <w:proofErr w:type="spellEnd"/>
      <w:r w:rsidRPr="71612165">
        <w:t xml:space="preserve"> 1.08 </w:t>
      </w:r>
      <w:proofErr w:type="spellStart"/>
      <w:r w:rsidRPr="71612165">
        <w:t>Gbits</w:t>
      </w:r>
      <w:proofErr w:type="spellEnd"/>
      <w:r w:rsidRPr="71612165">
        <w:t>/</w:t>
      </w:r>
      <w:proofErr w:type="gramStart"/>
      <w:r w:rsidRPr="71612165">
        <w:t>sec  0</w:t>
      </w:r>
      <w:proofErr w:type="gramEnd"/>
      <w:r w:rsidRPr="71612165">
        <w:t xml:space="preserve"> 4.10 </w:t>
      </w:r>
      <w:proofErr w:type="spellStart"/>
      <w:r w:rsidRPr="71612165">
        <w:t>MBytes</w:t>
      </w:r>
      <w:proofErr w:type="spellEnd"/>
      <w:r w:rsidRPr="71612165">
        <w:t>    </w:t>
      </w:r>
    </w:p>
    <w:p w:rsidR="00C17C5E" w:rsidRDefault="00C17C5E" w14:paraId="4A3BD260" w14:textId="3350D41F">
      <w:r w:rsidRPr="1538C401">
        <w:t xml:space="preserve">[ 15] 25.00-26.01 sec 130 </w:t>
      </w:r>
      <w:proofErr w:type="spellStart"/>
      <w:r w:rsidRPr="1538C401">
        <w:t>MBytes</w:t>
      </w:r>
      <w:proofErr w:type="spellEnd"/>
      <w:r w:rsidRPr="1538C401">
        <w:t xml:space="preserve"> 1.09 </w:t>
      </w:r>
      <w:proofErr w:type="spellStart"/>
      <w:r w:rsidRPr="1538C401">
        <w:t>Gbits</w:t>
      </w:r>
      <w:proofErr w:type="spellEnd"/>
      <w:r w:rsidRPr="1538C401">
        <w:t>/</w:t>
      </w:r>
      <w:proofErr w:type="gramStart"/>
      <w:r w:rsidRPr="1538C401">
        <w:t>sec  0</w:t>
      </w:r>
      <w:proofErr w:type="gramEnd"/>
      <w:r w:rsidRPr="1538C401">
        <w:t xml:space="preserve"> 4.09 </w:t>
      </w:r>
      <w:proofErr w:type="spellStart"/>
      <w:r w:rsidRPr="1538C401">
        <w:t>MBytes</w:t>
      </w:r>
      <w:proofErr w:type="spellEnd"/>
      <w:r w:rsidRPr="1538C401">
        <w:t>    </w:t>
      </w:r>
    </w:p>
    <w:p w:rsidR="00C17C5E" w:rsidRDefault="00C17C5E" w14:paraId="4337E311" w14:textId="09AF6F65">
      <w:r w:rsidRPr="78802782">
        <w:t xml:space="preserve">[ 17] 25.00-26.01 sec 129 </w:t>
      </w:r>
      <w:proofErr w:type="spellStart"/>
      <w:r w:rsidRPr="78802782">
        <w:t>MBytes</w:t>
      </w:r>
      <w:proofErr w:type="spellEnd"/>
      <w:r w:rsidRPr="78802782">
        <w:t xml:space="preserve"> 1.08 </w:t>
      </w:r>
      <w:proofErr w:type="spellStart"/>
      <w:r w:rsidRPr="78802782">
        <w:t>Gbits</w:t>
      </w:r>
      <w:proofErr w:type="spellEnd"/>
      <w:r w:rsidRPr="78802782">
        <w:t>/</w:t>
      </w:r>
      <w:proofErr w:type="gramStart"/>
      <w:r w:rsidRPr="78802782">
        <w:t>sec  0</w:t>
      </w:r>
      <w:proofErr w:type="gramEnd"/>
      <w:r w:rsidRPr="78802782">
        <w:t xml:space="preserve"> 4.03 </w:t>
      </w:r>
      <w:proofErr w:type="spellStart"/>
      <w:r w:rsidRPr="78802782">
        <w:t>MBytes</w:t>
      </w:r>
      <w:proofErr w:type="spellEnd"/>
      <w:r w:rsidRPr="78802782">
        <w:t>    </w:t>
      </w:r>
    </w:p>
    <w:p w:rsidR="00C17C5E" w:rsidRDefault="00C17C5E" w14:paraId="679FFD4E" w14:textId="7DF7711F">
      <w:r w:rsidRPr="3C5B7323">
        <w:t xml:space="preserve">[ 19] 25.00-26.01 sec 130 </w:t>
      </w:r>
      <w:proofErr w:type="spellStart"/>
      <w:r w:rsidRPr="3C5B7323">
        <w:t>MBytes</w:t>
      </w:r>
      <w:proofErr w:type="spellEnd"/>
      <w:r w:rsidRPr="3C5B7323">
        <w:t xml:space="preserve"> 1.08 </w:t>
      </w:r>
      <w:proofErr w:type="spellStart"/>
      <w:r w:rsidRPr="3C5B7323">
        <w:t>Gbits</w:t>
      </w:r>
      <w:proofErr w:type="spellEnd"/>
      <w:r w:rsidRPr="3C5B7323">
        <w:t>/</w:t>
      </w:r>
      <w:proofErr w:type="gramStart"/>
      <w:r w:rsidRPr="3C5B7323">
        <w:t>sec  0</w:t>
      </w:r>
      <w:proofErr w:type="gramEnd"/>
      <w:r w:rsidRPr="3C5B7323">
        <w:t xml:space="preserve"> 4.10 </w:t>
      </w:r>
      <w:proofErr w:type="spellStart"/>
      <w:r w:rsidRPr="3C5B7323">
        <w:t>MBytes</w:t>
      </w:r>
      <w:proofErr w:type="spellEnd"/>
      <w:r w:rsidRPr="3C5B7323">
        <w:t>    </w:t>
      </w:r>
    </w:p>
    <w:p w:rsidR="00C17C5E" w:rsidRDefault="00C17C5E" w14:paraId="6C696457" w14:textId="2CECCD3A">
      <w:r w:rsidRPr="05D57A04">
        <w:t xml:space="preserve">[SUM] 25.00-26.01 sec 1.01 </w:t>
      </w:r>
      <w:proofErr w:type="spellStart"/>
      <w:r w:rsidRPr="05D57A04">
        <w:t>GBytes</w:t>
      </w:r>
      <w:proofErr w:type="spellEnd"/>
      <w:r w:rsidRPr="05D57A04">
        <w:t xml:space="preserve"> 8.65 </w:t>
      </w:r>
      <w:proofErr w:type="spellStart"/>
      <w:r w:rsidRPr="05D57A04">
        <w:t>Gbits</w:t>
      </w:r>
      <w:proofErr w:type="spellEnd"/>
      <w:r w:rsidRPr="05D57A04">
        <w:t>/</w:t>
      </w:r>
      <w:proofErr w:type="gramStart"/>
      <w:r w:rsidRPr="05D57A04">
        <w:t>sec  0</w:t>
      </w:r>
      <w:proofErr w:type="gramEnd"/>
      <w:r w:rsidRPr="05D57A04">
        <w:t>       </w:t>
      </w:r>
    </w:p>
    <w:p w:rsidR="00C17C5E" w:rsidRDefault="00C17C5E" w14:paraId="6E590FA6" w14:textId="6B659C98">
      <w:r w:rsidRPr="31C123A2">
        <w:t>- - - - - - - - - - - - - - - - - - - - - - - - -</w:t>
      </w:r>
    </w:p>
    <w:p w:rsidR="00C17C5E" w:rsidRDefault="00C17C5E" w14:paraId="358BCD43" w14:textId="17A6FC6C">
      <w:r w:rsidRPr="1A3E78B8">
        <w:t xml:space="preserve">[ 5] 26.01-27.00 sec 128 </w:t>
      </w:r>
      <w:proofErr w:type="spellStart"/>
      <w:r w:rsidRPr="1A3E78B8">
        <w:t>MBytes</w:t>
      </w:r>
      <w:proofErr w:type="spellEnd"/>
      <w:r w:rsidRPr="1A3E78B8">
        <w:t xml:space="preserve"> 1.08 </w:t>
      </w:r>
      <w:proofErr w:type="spellStart"/>
      <w:r w:rsidRPr="1A3E78B8">
        <w:t>Gbits</w:t>
      </w:r>
      <w:proofErr w:type="spellEnd"/>
      <w:r w:rsidRPr="1A3E78B8">
        <w:t>/</w:t>
      </w:r>
      <w:proofErr w:type="gramStart"/>
      <w:r w:rsidRPr="1A3E78B8">
        <w:t>sec  0</w:t>
      </w:r>
      <w:proofErr w:type="gramEnd"/>
      <w:r w:rsidRPr="1A3E78B8">
        <w:t xml:space="preserve"> 4.16 </w:t>
      </w:r>
      <w:proofErr w:type="spellStart"/>
      <w:r w:rsidRPr="1A3E78B8">
        <w:t>MBytes</w:t>
      </w:r>
      <w:proofErr w:type="spellEnd"/>
      <w:r w:rsidRPr="1A3E78B8">
        <w:t>    </w:t>
      </w:r>
    </w:p>
    <w:p w:rsidR="00C17C5E" w:rsidRDefault="00C17C5E" w14:paraId="1C78C385" w14:textId="2ED1C165">
      <w:r w:rsidRPr="031CD647">
        <w:t xml:space="preserve">[ 7] 26.01-27.00 sec 129 </w:t>
      </w:r>
      <w:proofErr w:type="spellStart"/>
      <w:r w:rsidRPr="031CD647">
        <w:t>MBytes</w:t>
      </w:r>
      <w:proofErr w:type="spellEnd"/>
      <w:r w:rsidRPr="031CD647">
        <w:t xml:space="preserve"> 1.09 </w:t>
      </w:r>
      <w:proofErr w:type="spellStart"/>
      <w:r w:rsidRPr="031CD647">
        <w:t>Gbits</w:t>
      </w:r>
      <w:proofErr w:type="spellEnd"/>
      <w:r w:rsidRPr="031CD647">
        <w:t>/</w:t>
      </w:r>
      <w:proofErr w:type="gramStart"/>
      <w:r w:rsidRPr="031CD647">
        <w:t>sec  0</w:t>
      </w:r>
      <w:proofErr w:type="gramEnd"/>
      <w:r w:rsidRPr="031CD647">
        <w:t xml:space="preserve"> 4.06 </w:t>
      </w:r>
      <w:proofErr w:type="spellStart"/>
      <w:r w:rsidRPr="031CD647">
        <w:t>MBytes</w:t>
      </w:r>
      <w:proofErr w:type="spellEnd"/>
      <w:r w:rsidRPr="031CD647">
        <w:t>    </w:t>
      </w:r>
    </w:p>
    <w:p w:rsidR="00C17C5E" w:rsidRDefault="00C17C5E" w14:paraId="26756D30" w14:textId="33A92243">
      <w:r w:rsidRPr="0014BFB8">
        <w:t xml:space="preserve">[ 9] 26.01-27.00 sec 128 </w:t>
      </w:r>
      <w:proofErr w:type="spellStart"/>
      <w:r w:rsidRPr="0014BFB8">
        <w:t>MBytes</w:t>
      </w:r>
      <w:proofErr w:type="spellEnd"/>
      <w:r w:rsidRPr="0014BFB8">
        <w:t xml:space="preserve"> 1.08 </w:t>
      </w:r>
      <w:proofErr w:type="spellStart"/>
      <w:r w:rsidRPr="0014BFB8">
        <w:t>Gbits</w:t>
      </w:r>
      <w:proofErr w:type="spellEnd"/>
      <w:r w:rsidRPr="0014BFB8">
        <w:t>/</w:t>
      </w:r>
      <w:proofErr w:type="gramStart"/>
      <w:r w:rsidRPr="0014BFB8">
        <w:t>sec  0</w:t>
      </w:r>
      <w:proofErr w:type="gramEnd"/>
      <w:r w:rsidRPr="0014BFB8">
        <w:t xml:space="preserve"> 4.02 </w:t>
      </w:r>
      <w:proofErr w:type="spellStart"/>
      <w:r w:rsidRPr="0014BFB8">
        <w:t>MBytes</w:t>
      </w:r>
      <w:proofErr w:type="spellEnd"/>
      <w:r w:rsidRPr="0014BFB8">
        <w:t>    </w:t>
      </w:r>
    </w:p>
    <w:p w:rsidR="00C17C5E" w:rsidRDefault="00C17C5E" w14:paraId="3CE2EB0E" w14:textId="4B0EFCAE">
      <w:r w:rsidRPr="055B940B">
        <w:t xml:space="preserve">[ 11] 26.01-27.00 sec 129 </w:t>
      </w:r>
      <w:proofErr w:type="spellStart"/>
      <w:r w:rsidRPr="055B940B">
        <w:t>MBytes</w:t>
      </w:r>
      <w:proofErr w:type="spellEnd"/>
      <w:r w:rsidRPr="055B940B">
        <w:t xml:space="preserve"> 1.09 </w:t>
      </w:r>
      <w:proofErr w:type="spellStart"/>
      <w:r w:rsidRPr="055B940B">
        <w:t>Gbits</w:t>
      </w:r>
      <w:proofErr w:type="spellEnd"/>
      <w:r w:rsidRPr="055B940B">
        <w:t>/</w:t>
      </w:r>
      <w:proofErr w:type="gramStart"/>
      <w:r w:rsidRPr="055B940B">
        <w:t>sec  0</w:t>
      </w:r>
      <w:proofErr w:type="gramEnd"/>
      <w:r w:rsidRPr="055B940B">
        <w:t xml:space="preserve"> 4.10 </w:t>
      </w:r>
      <w:proofErr w:type="spellStart"/>
      <w:r w:rsidRPr="055B940B">
        <w:t>MBytes</w:t>
      </w:r>
      <w:proofErr w:type="spellEnd"/>
      <w:r w:rsidRPr="055B940B">
        <w:t>    </w:t>
      </w:r>
    </w:p>
    <w:p w:rsidR="00C17C5E" w:rsidRDefault="00C17C5E" w14:paraId="6F961311" w14:textId="7ABE9CA4">
      <w:r w:rsidRPr="705CC4DB">
        <w:t xml:space="preserve">[ 13] 26.01-27.00 sec 129 </w:t>
      </w:r>
      <w:proofErr w:type="spellStart"/>
      <w:r w:rsidRPr="705CC4DB">
        <w:t>MBytes</w:t>
      </w:r>
      <w:proofErr w:type="spellEnd"/>
      <w:r w:rsidRPr="705CC4DB">
        <w:t xml:space="preserve"> 1.09 </w:t>
      </w:r>
      <w:proofErr w:type="spellStart"/>
      <w:r w:rsidRPr="705CC4DB">
        <w:t>Gbits</w:t>
      </w:r>
      <w:proofErr w:type="spellEnd"/>
      <w:r w:rsidRPr="705CC4DB">
        <w:t>/</w:t>
      </w:r>
      <w:proofErr w:type="gramStart"/>
      <w:r w:rsidRPr="705CC4DB">
        <w:t>sec  0</w:t>
      </w:r>
      <w:proofErr w:type="gramEnd"/>
      <w:r w:rsidRPr="705CC4DB">
        <w:t xml:space="preserve"> 4.10 </w:t>
      </w:r>
      <w:proofErr w:type="spellStart"/>
      <w:r w:rsidRPr="705CC4DB">
        <w:t>MBytes</w:t>
      </w:r>
      <w:proofErr w:type="spellEnd"/>
      <w:r w:rsidRPr="705CC4DB">
        <w:t>    </w:t>
      </w:r>
    </w:p>
    <w:p w:rsidR="00C17C5E" w:rsidRDefault="00C17C5E" w14:paraId="0DDD62A8" w14:textId="0F00C3F1">
      <w:r w:rsidRPr="180F36C2">
        <w:t xml:space="preserve">[ 15] 26.01-27.00 sec 128 </w:t>
      </w:r>
      <w:proofErr w:type="spellStart"/>
      <w:r w:rsidRPr="180F36C2">
        <w:t>MBytes</w:t>
      </w:r>
      <w:proofErr w:type="spellEnd"/>
      <w:r w:rsidRPr="180F36C2">
        <w:t xml:space="preserve"> 1.08 </w:t>
      </w:r>
      <w:proofErr w:type="spellStart"/>
      <w:r w:rsidRPr="180F36C2">
        <w:t>Gbits</w:t>
      </w:r>
      <w:proofErr w:type="spellEnd"/>
      <w:r w:rsidRPr="180F36C2">
        <w:t>/</w:t>
      </w:r>
      <w:proofErr w:type="gramStart"/>
      <w:r w:rsidRPr="180F36C2">
        <w:t>sec  0</w:t>
      </w:r>
      <w:proofErr w:type="gramEnd"/>
      <w:r w:rsidRPr="180F36C2">
        <w:t xml:space="preserve"> 4.09 </w:t>
      </w:r>
      <w:proofErr w:type="spellStart"/>
      <w:r w:rsidRPr="180F36C2">
        <w:t>MBytes</w:t>
      </w:r>
      <w:proofErr w:type="spellEnd"/>
      <w:r w:rsidRPr="180F36C2">
        <w:t>    </w:t>
      </w:r>
    </w:p>
    <w:p w:rsidR="00C17C5E" w:rsidRDefault="00C17C5E" w14:paraId="5E7324FD" w14:textId="2EB1E29C">
      <w:r w:rsidRPr="1538C849">
        <w:t xml:space="preserve">[ 17] 26.01-27.00 sec 128 </w:t>
      </w:r>
      <w:proofErr w:type="spellStart"/>
      <w:r w:rsidRPr="1538C849">
        <w:t>MBytes</w:t>
      </w:r>
      <w:proofErr w:type="spellEnd"/>
      <w:r w:rsidRPr="1538C849">
        <w:t xml:space="preserve"> 1.08 </w:t>
      </w:r>
      <w:proofErr w:type="spellStart"/>
      <w:r w:rsidRPr="1538C849">
        <w:t>Gbits</w:t>
      </w:r>
      <w:proofErr w:type="spellEnd"/>
      <w:r w:rsidRPr="1538C849">
        <w:t>/</w:t>
      </w:r>
      <w:proofErr w:type="gramStart"/>
      <w:r w:rsidRPr="1538C849">
        <w:t>sec  0</w:t>
      </w:r>
      <w:proofErr w:type="gramEnd"/>
      <w:r w:rsidRPr="1538C849">
        <w:t xml:space="preserve"> 4.03 </w:t>
      </w:r>
      <w:proofErr w:type="spellStart"/>
      <w:r w:rsidRPr="1538C849">
        <w:t>MBytes</w:t>
      </w:r>
      <w:proofErr w:type="spellEnd"/>
      <w:r w:rsidRPr="1538C849">
        <w:t>    </w:t>
      </w:r>
    </w:p>
    <w:p w:rsidR="00C17C5E" w:rsidRDefault="00C17C5E" w14:paraId="2D0A3FB9" w14:textId="2535E4CC">
      <w:r w:rsidRPr="356C20D8">
        <w:t xml:space="preserve">[ 19] 26.01-27.00 sec 128 </w:t>
      </w:r>
      <w:proofErr w:type="spellStart"/>
      <w:r w:rsidRPr="356C20D8">
        <w:t>MBytes</w:t>
      </w:r>
      <w:proofErr w:type="spellEnd"/>
      <w:r w:rsidRPr="356C20D8">
        <w:t xml:space="preserve"> 1.08 </w:t>
      </w:r>
      <w:proofErr w:type="spellStart"/>
      <w:r w:rsidRPr="356C20D8">
        <w:t>Gbits</w:t>
      </w:r>
      <w:proofErr w:type="spellEnd"/>
      <w:r w:rsidRPr="356C20D8">
        <w:t>/</w:t>
      </w:r>
      <w:proofErr w:type="gramStart"/>
      <w:r w:rsidRPr="356C20D8">
        <w:t>sec  0</w:t>
      </w:r>
      <w:proofErr w:type="gramEnd"/>
      <w:r w:rsidRPr="356C20D8">
        <w:t xml:space="preserve"> 4.10 </w:t>
      </w:r>
      <w:proofErr w:type="spellStart"/>
      <w:r w:rsidRPr="356C20D8">
        <w:t>MBytes</w:t>
      </w:r>
      <w:proofErr w:type="spellEnd"/>
      <w:r w:rsidRPr="356C20D8">
        <w:t>    </w:t>
      </w:r>
    </w:p>
    <w:p w:rsidR="00C17C5E" w:rsidRDefault="00C17C5E" w14:paraId="1B3F11F9" w14:textId="358772EF">
      <w:r w:rsidRPr="12CBF7C7">
        <w:t xml:space="preserve">[SUM] 26.01-27.00 sec 1.00 </w:t>
      </w:r>
      <w:proofErr w:type="spellStart"/>
      <w:r w:rsidRPr="12CBF7C7">
        <w:t>GBytes</w:t>
      </w:r>
      <w:proofErr w:type="spellEnd"/>
      <w:r w:rsidRPr="12CBF7C7">
        <w:t xml:space="preserve"> 8.66 </w:t>
      </w:r>
      <w:proofErr w:type="spellStart"/>
      <w:r w:rsidRPr="12CBF7C7">
        <w:t>Gbits</w:t>
      </w:r>
      <w:proofErr w:type="spellEnd"/>
      <w:r w:rsidRPr="12CBF7C7">
        <w:t>/</w:t>
      </w:r>
      <w:proofErr w:type="gramStart"/>
      <w:r w:rsidRPr="12CBF7C7">
        <w:t>sec  0</w:t>
      </w:r>
      <w:proofErr w:type="gramEnd"/>
      <w:r w:rsidRPr="12CBF7C7">
        <w:t>       </w:t>
      </w:r>
    </w:p>
    <w:p w:rsidR="00C17C5E" w:rsidRDefault="00C17C5E" w14:paraId="45913E4E" w14:textId="74B65C19">
      <w:r w:rsidRPr="061C3A42">
        <w:t>- - - - - - - - - - - - - - - - - - - - - - - - -</w:t>
      </w:r>
    </w:p>
    <w:p w:rsidR="00C17C5E" w:rsidRDefault="00C17C5E" w14:paraId="495AAE04" w14:textId="4F67DBD1">
      <w:r w:rsidRPr="13835CD1">
        <w:t xml:space="preserve">[ 5] 27.00-28.00 sec 129 </w:t>
      </w:r>
      <w:proofErr w:type="spellStart"/>
      <w:r w:rsidRPr="13835CD1">
        <w:t>MBytes</w:t>
      </w:r>
      <w:proofErr w:type="spellEnd"/>
      <w:r w:rsidRPr="13835CD1">
        <w:t xml:space="preserve"> 1.08 </w:t>
      </w:r>
      <w:proofErr w:type="spellStart"/>
      <w:r w:rsidRPr="13835CD1">
        <w:t>Gbits</w:t>
      </w:r>
      <w:proofErr w:type="spellEnd"/>
      <w:r w:rsidRPr="13835CD1">
        <w:t>/</w:t>
      </w:r>
      <w:proofErr w:type="gramStart"/>
      <w:r w:rsidRPr="13835CD1">
        <w:t>sec  0</w:t>
      </w:r>
      <w:proofErr w:type="gramEnd"/>
      <w:r w:rsidRPr="13835CD1">
        <w:t xml:space="preserve"> 4.16 </w:t>
      </w:r>
      <w:proofErr w:type="spellStart"/>
      <w:r w:rsidRPr="13835CD1">
        <w:t>MBytes</w:t>
      </w:r>
      <w:proofErr w:type="spellEnd"/>
      <w:r w:rsidRPr="13835CD1">
        <w:t>    </w:t>
      </w:r>
    </w:p>
    <w:p w:rsidR="00C17C5E" w:rsidRDefault="00C17C5E" w14:paraId="3B69D95B" w14:textId="7218C0FF">
      <w:r w:rsidRPr="1913A516">
        <w:t xml:space="preserve">[ 7] 27.00-28.00 sec 129 </w:t>
      </w:r>
      <w:proofErr w:type="spellStart"/>
      <w:r w:rsidRPr="1913A516">
        <w:t>MBytes</w:t>
      </w:r>
      <w:proofErr w:type="spellEnd"/>
      <w:r w:rsidRPr="1913A516">
        <w:t xml:space="preserve"> 1.08 </w:t>
      </w:r>
      <w:proofErr w:type="spellStart"/>
      <w:r w:rsidRPr="1913A516">
        <w:t>Gbits</w:t>
      </w:r>
      <w:proofErr w:type="spellEnd"/>
      <w:r w:rsidRPr="1913A516">
        <w:t>/</w:t>
      </w:r>
      <w:proofErr w:type="gramStart"/>
      <w:r w:rsidRPr="1913A516">
        <w:t>sec  0</w:t>
      </w:r>
      <w:proofErr w:type="gramEnd"/>
      <w:r w:rsidRPr="1913A516">
        <w:t xml:space="preserve"> 4.09 </w:t>
      </w:r>
      <w:proofErr w:type="spellStart"/>
      <w:r w:rsidRPr="1913A516">
        <w:t>MBytes</w:t>
      </w:r>
      <w:proofErr w:type="spellEnd"/>
      <w:r w:rsidRPr="1913A516">
        <w:t>    </w:t>
      </w:r>
    </w:p>
    <w:p w:rsidR="00C17C5E" w:rsidRDefault="00C17C5E" w14:paraId="611A5A3B" w14:textId="33D8FBE2">
      <w:r w:rsidRPr="6D1C37D4">
        <w:t xml:space="preserve">[ 9] 27.00-28.00 sec 130 </w:t>
      </w:r>
      <w:proofErr w:type="spellStart"/>
      <w:r w:rsidRPr="6D1C37D4">
        <w:t>MBytes</w:t>
      </w:r>
      <w:proofErr w:type="spellEnd"/>
      <w:r w:rsidRPr="6D1C37D4">
        <w:t xml:space="preserve"> 1.09 </w:t>
      </w:r>
      <w:proofErr w:type="spellStart"/>
      <w:r w:rsidRPr="6D1C37D4">
        <w:t>Gbits</w:t>
      </w:r>
      <w:proofErr w:type="spellEnd"/>
      <w:r w:rsidRPr="6D1C37D4">
        <w:t>/</w:t>
      </w:r>
      <w:proofErr w:type="gramStart"/>
      <w:r w:rsidRPr="6D1C37D4">
        <w:t>sec  0</w:t>
      </w:r>
      <w:proofErr w:type="gramEnd"/>
      <w:r w:rsidRPr="6D1C37D4">
        <w:t xml:space="preserve"> 4.02 </w:t>
      </w:r>
      <w:proofErr w:type="spellStart"/>
      <w:r w:rsidRPr="6D1C37D4">
        <w:t>MBytes</w:t>
      </w:r>
      <w:proofErr w:type="spellEnd"/>
      <w:r w:rsidRPr="6D1C37D4">
        <w:t>    </w:t>
      </w:r>
    </w:p>
    <w:p w:rsidR="00C17C5E" w:rsidRDefault="00C17C5E" w14:paraId="3AEDCA7E" w14:textId="5B6AD6A4">
      <w:r w:rsidRPr="1EC544A0">
        <w:t xml:space="preserve">[ 11] 27.00-28.00 sec 129 </w:t>
      </w:r>
      <w:proofErr w:type="spellStart"/>
      <w:r w:rsidRPr="1EC544A0">
        <w:t>MBytes</w:t>
      </w:r>
      <w:proofErr w:type="spellEnd"/>
      <w:r w:rsidRPr="1EC544A0">
        <w:t xml:space="preserve"> 1.08 </w:t>
      </w:r>
      <w:proofErr w:type="spellStart"/>
      <w:r w:rsidRPr="1EC544A0">
        <w:t>Gbits</w:t>
      </w:r>
      <w:proofErr w:type="spellEnd"/>
      <w:r w:rsidRPr="1EC544A0">
        <w:t>/</w:t>
      </w:r>
      <w:proofErr w:type="gramStart"/>
      <w:r w:rsidRPr="1EC544A0">
        <w:t>sec  0</w:t>
      </w:r>
      <w:proofErr w:type="gramEnd"/>
      <w:r w:rsidRPr="1EC544A0">
        <w:t xml:space="preserve"> 4.10 </w:t>
      </w:r>
      <w:proofErr w:type="spellStart"/>
      <w:r w:rsidRPr="1EC544A0">
        <w:t>MBytes</w:t>
      </w:r>
      <w:proofErr w:type="spellEnd"/>
      <w:r w:rsidRPr="1EC544A0">
        <w:t>    </w:t>
      </w:r>
    </w:p>
    <w:p w:rsidR="00C17C5E" w:rsidRDefault="00C17C5E" w14:paraId="163CDF89" w14:textId="5E9FA252">
      <w:r w:rsidRPr="071DBE81">
        <w:t xml:space="preserve">[ 13] 27.00-28.00 sec 128 </w:t>
      </w:r>
      <w:proofErr w:type="spellStart"/>
      <w:r w:rsidRPr="071DBE81">
        <w:t>MBytes</w:t>
      </w:r>
      <w:proofErr w:type="spellEnd"/>
      <w:r w:rsidRPr="071DBE81">
        <w:t xml:space="preserve"> 1.08 </w:t>
      </w:r>
      <w:proofErr w:type="spellStart"/>
      <w:r w:rsidRPr="071DBE81">
        <w:t>Gbits</w:t>
      </w:r>
      <w:proofErr w:type="spellEnd"/>
      <w:r w:rsidRPr="071DBE81">
        <w:t>/</w:t>
      </w:r>
      <w:proofErr w:type="gramStart"/>
      <w:r w:rsidRPr="071DBE81">
        <w:t>sec  0</w:t>
      </w:r>
      <w:proofErr w:type="gramEnd"/>
      <w:r w:rsidRPr="071DBE81">
        <w:t xml:space="preserve"> 4.10 </w:t>
      </w:r>
      <w:proofErr w:type="spellStart"/>
      <w:r w:rsidRPr="071DBE81">
        <w:t>MBytes</w:t>
      </w:r>
      <w:proofErr w:type="spellEnd"/>
      <w:r w:rsidRPr="071DBE81">
        <w:t>    </w:t>
      </w:r>
    </w:p>
    <w:p w:rsidR="00C17C5E" w:rsidRDefault="00C17C5E" w14:paraId="7524DB53" w14:textId="6E676846">
      <w:r w:rsidRPr="1DC80D4B">
        <w:t xml:space="preserve">[ 15] 27.00-28.00 sec 129 </w:t>
      </w:r>
      <w:proofErr w:type="spellStart"/>
      <w:r w:rsidRPr="1DC80D4B">
        <w:t>MBytes</w:t>
      </w:r>
      <w:proofErr w:type="spellEnd"/>
      <w:r w:rsidRPr="1DC80D4B">
        <w:t xml:space="preserve"> 1.08 </w:t>
      </w:r>
      <w:proofErr w:type="spellStart"/>
      <w:r w:rsidRPr="1DC80D4B">
        <w:t>Gbits</w:t>
      </w:r>
      <w:proofErr w:type="spellEnd"/>
      <w:r w:rsidRPr="1DC80D4B">
        <w:t>/</w:t>
      </w:r>
      <w:proofErr w:type="gramStart"/>
      <w:r w:rsidRPr="1DC80D4B">
        <w:t>sec  0</w:t>
      </w:r>
      <w:proofErr w:type="gramEnd"/>
      <w:r w:rsidRPr="1DC80D4B">
        <w:t xml:space="preserve"> 4.09 </w:t>
      </w:r>
      <w:proofErr w:type="spellStart"/>
      <w:r w:rsidRPr="1DC80D4B">
        <w:t>MBytes</w:t>
      </w:r>
      <w:proofErr w:type="spellEnd"/>
      <w:r w:rsidRPr="1DC80D4B">
        <w:t>    </w:t>
      </w:r>
    </w:p>
    <w:p w:rsidR="00C17C5E" w:rsidRDefault="00C17C5E" w14:paraId="01ADE897" w14:textId="0FD555B8">
      <w:r w:rsidRPr="2F274B3F">
        <w:t xml:space="preserve">[ 17] 27.00-28.00 sec 129 </w:t>
      </w:r>
      <w:proofErr w:type="spellStart"/>
      <w:r w:rsidRPr="2F274B3F">
        <w:t>MBytes</w:t>
      </w:r>
      <w:proofErr w:type="spellEnd"/>
      <w:r w:rsidRPr="2F274B3F">
        <w:t xml:space="preserve"> 1.08 </w:t>
      </w:r>
      <w:proofErr w:type="spellStart"/>
      <w:r w:rsidRPr="2F274B3F">
        <w:t>Gbits</w:t>
      </w:r>
      <w:proofErr w:type="spellEnd"/>
      <w:r w:rsidRPr="2F274B3F">
        <w:t>/</w:t>
      </w:r>
      <w:proofErr w:type="gramStart"/>
      <w:r w:rsidRPr="2F274B3F">
        <w:t>sec  0</w:t>
      </w:r>
      <w:proofErr w:type="gramEnd"/>
      <w:r w:rsidRPr="2F274B3F">
        <w:t xml:space="preserve"> 4.05 </w:t>
      </w:r>
      <w:proofErr w:type="spellStart"/>
      <w:r w:rsidRPr="2F274B3F">
        <w:t>MBytes</w:t>
      </w:r>
      <w:proofErr w:type="spellEnd"/>
      <w:r w:rsidRPr="2F274B3F">
        <w:t>    </w:t>
      </w:r>
    </w:p>
    <w:p w:rsidR="00C17C5E" w:rsidRDefault="00C17C5E" w14:paraId="54B2D04A" w14:textId="286014EF">
      <w:r w:rsidRPr="4634036E">
        <w:t xml:space="preserve">[ 19] 27.00-28.00 sec 129 </w:t>
      </w:r>
      <w:proofErr w:type="spellStart"/>
      <w:r w:rsidRPr="4634036E">
        <w:t>MBytes</w:t>
      </w:r>
      <w:proofErr w:type="spellEnd"/>
      <w:r w:rsidRPr="4634036E">
        <w:t xml:space="preserve"> 1.08 </w:t>
      </w:r>
      <w:proofErr w:type="spellStart"/>
      <w:r w:rsidRPr="4634036E">
        <w:t>Gbits</w:t>
      </w:r>
      <w:proofErr w:type="spellEnd"/>
      <w:r w:rsidRPr="4634036E">
        <w:t>/</w:t>
      </w:r>
      <w:proofErr w:type="gramStart"/>
      <w:r w:rsidRPr="4634036E">
        <w:t>sec  0</w:t>
      </w:r>
      <w:proofErr w:type="gramEnd"/>
      <w:r w:rsidRPr="4634036E">
        <w:t xml:space="preserve"> 4.10 </w:t>
      </w:r>
      <w:proofErr w:type="spellStart"/>
      <w:r w:rsidRPr="4634036E">
        <w:t>MBytes</w:t>
      </w:r>
      <w:proofErr w:type="spellEnd"/>
      <w:r w:rsidRPr="4634036E">
        <w:t>    </w:t>
      </w:r>
    </w:p>
    <w:p w:rsidR="00C17C5E" w:rsidRDefault="00C17C5E" w14:paraId="22D017DF" w14:textId="47F754D4">
      <w:r w:rsidRPr="4F698E09">
        <w:t xml:space="preserve">[SUM] 27.00-28.00 sec 1.01 </w:t>
      </w:r>
      <w:proofErr w:type="spellStart"/>
      <w:r w:rsidRPr="4F698E09">
        <w:t>GBytes</w:t>
      </w:r>
      <w:proofErr w:type="spellEnd"/>
      <w:r w:rsidRPr="4F698E09">
        <w:t xml:space="preserve"> 8.65 </w:t>
      </w:r>
      <w:proofErr w:type="spellStart"/>
      <w:r w:rsidRPr="4F698E09">
        <w:t>Gbits</w:t>
      </w:r>
      <w:proofErr w:type="spellEnd"/>
      <w:r w:rsidRPr="4F698E09">
        <w:t>/</w:t>
      </w:r>
      <w:proofErr w:type="gramStart"/>
      <w:r w:rsidRPr="4F698E09">
        <w:t>sec  0</w:t>
      </w:r>
      <w:proofErr w:type="gramEnd"/>
      <w:r w:rsidRPr="4F698E09">
        <w:t>       </w:t>
      </w:r>
    </w:p>
    <w:p w:rsidR="00C17C5E" w:rsidRDefault="00C17C5E" w14:paraId="642834A5" w14:textId="20BD448B">
      <w:r w:rsidRPr="633EDA45">
        <w:t>- - - - - - - - - - - - - - - - - - - - - - - - -</w:t>
      </w:r>
    </w:p>
    <w:p w:rsidR="00C17C5E" w:rsidRDefault="00C17C5E" w14:paraId="61C95426" w14:textId="7F27AE7C">
      <w:r w:rsidRPr="632F0B70">
        <w:t xml:space="preserve">[ 5] 28.00-29.01 sec 129 </w:t>
      </w:r>
      <w:proofErr w:type="spellStart"/>
      <w:r w:rsidRPr="632F0B70">
        <w:t>MBytes</w:t>
      </w:r>
      <w:proofErr w:type="spellEnd"/>
      <w:r w:rsidRPr="632F0B70">
        <w:t xml:space="preserve"> 1.08 </w:t>
      </w:r>
      <w:proofErr w:type="spellStart"/>
      <w:r w:rsidRPr="632F0B70">
        <w:t>Gbits</w:t>
      </w:r>
      <w:proofErr w:type="spellEnd"/>
      <w:r w:rsidRPr="632F0B70">
        <w:t>/</w:t>
      </w:r>
      <w:proofErr w:type="gramStart"/>
      <w:r w:rsidRPr="632F0B70">
        <w:t>sec  0</w:t>
      </w:r>
      <w:proofErr w:type="gramEnd"/>
      <w:r w:rsidRPr="632F0B70">
        <w:t xml:space="preserve"> 4.16 </w:t>
      </w:r>
      <w:proofErr w:type="spellStart"/>
      <w:r w:rsidRPr="632F0B70">
        <w:t>MBytes</w:t>
      </w:r>
      <w:proofErr w:type="spellEnd"/>
      <w:r w:rsidRPr="632F0B70">
        <w:t>    </w:t>
      </w:r>
    </w:p>
    <w:p w:rsidR="00C17C5E" w:rsidRDefault="00C17C5E" w14:paraId="22F1966D" w14:textId="0F6CEDC6">
      <w:r w:rsidRPr="17DA5FA4">
        <w:t xml:space="preserve">[ 7] 28.00-29.01 sec 129 </w:t>
      </w:r>
      <w:proofErr w:type="spellStart"/>
      <w:r w:rsidRPr="17DA5FA4">
        <w:t>MBytes</w:t>
      </w:r>
      <w:proofErr w:type="spellEnd"/>
      <w:r w:rsidRPr="17DA5FA4">
        <w:t xml:space="preserve"> 1.08 </w:t>
      </w:r>
      <w:proofErr w:type="spellStart"/>
      <w:r w:rsidRPr="17DA5FA4">
        <w:t>Gbits</w:t>
      </w:r>
      <w:proofErr w:type="spellEnd"/>
      <w:r w:rsidRPr="17DA5FA4">
        <w:t>/</w:t>
      </w:r>
      <w:proofErr w:type="gramStart"/>
      <w:r w:rsidRPr="17DA5FA4">
        <w:t>sec  0</w:t>
      </w:r>
      <w:proofErr w:type="gramEnd"/>
      <w:r w:rsidRPr="17DA5FA4">
        <w:t xml:space="preserve"> 4.09 </w:t>
      </w:r>
      <w:proofErr w:type="spellStart"/>
      <w:r w:rsidRPr="17DA5FA4">
        <w:t>MBytes</w:t>
      </w:r>
      <w:proofErr w:type="spellEnd"/>
      <w:r w:rsidRPr="17DA5FA4">
        <w:t>    </w:t>
      </w:r>
    </w:p>
    <w:p w:rsidR="00C17C5E" w:rsidRDefault="00C17C5E" w14:paraId="3D3A8BC7" w14:textId="50682834">
      <w:r w:rsidRPr="75411350">
        <w:t xml:space="preserve">[ 9] 28.00-29.01 sec 129 </w:t>
      </w:r>
      <w:proofErr w:type="spellStart"/>
      <w:r w:rsidRPr="75411350">
        <w:t>MBytes</w:t>
      </w:r>
      <w:proofErr w:type="spellEnd"/>
      <w:r w:rsidRPr="75411350">
        <w:t xml:space="preserve"> 1.08 </w:t>
      </w:r>
      <w:proofErr w:type="spellStart"/>
      <w:r w:rsidRPr="75411350">
        <w:t>Gbits</w:t>
      </w:r>
      <w:proofErr w:type="spellEnd"/>
      <w:r w:rsidRPr="75411350">
        <w:t>/</w:t>
      </w:r>
      <w:proofErr w:type="gramStart"/>
      <w:r w:rsidRPr="75411350">
        <w:t>sec  0</w:t>
      </w:r>
      <w:proofErr w:type="gramEnd"/>
      <w:r w:rsidRPr="75411350">
        <w:t xml:space="preserve"> 4.02 </w:t>
      </w:r>
      <w:proofErr w:type="spellStart"/>
      <w:r w:rsidRPr="75411350">
        <w:t>MBytes</w:t>
      </w:r>
      <w:proofErr w:type="spellEnd"/>
      <w:r w:rsidRPr="75411350">
        <w:t>    </w:t>
      </w:r>
    </w:p>
    <w:p w:rsidR="00C17C5E" w:rsidRDefault="00C17C5E" w14:paraId="5F8B4417" w14:textId="7D6CF9A6">
      <w:r w:rsidRPr="19EB7A2D">
        <w:t xml:space="preserve">[ 11] 28.00-29.01 sec 130 </w:t>
      </w:r>
      <w:proofErr w:type="spellStart"/>
      <w:r w:rsidRPr="19EB7A2D">
        <w:t>MBytes</w:t>
      </w:r>
      <w:proofErr w:type="spellEnd"/>
      <w:r w:rsidRPr="19EB7A2D">
        <w:t xml:space="preserve"> 1.09 </w:t>
      </w:r>
      <w:proofErr w:type="spellStart"/>
      <w:r w:rsidRPr="19EB7A2D">
        <w:t>Gbits</w:t>
      </w:r>
      <w:proofErr w:type="spellEnd"/>
      <w:r w:rsidRPr="19EB7A2D">
        <w:t>/</w:t>
      </w:r>
      <w:proofErr w:type="gramStart"/>
      <w:r w:rsidRPr="19EB7A2D">
        <w:t>sec  0</w:t>
      </w:r>
      <w:proofErr w:type="gramEnd"/>
      <w:r w:rsidRPr="19EB7A2D">
        <w:t xml:space="preserve"> 4.10 </w:t>
      </w:r>
      <w:proofErr w:type="spellStart"/>
      <w:r w:rsidRPr="19EB7A2D">
        <w:t>MBytes</w:t>
      </w:r>
      <w:proofErr w:type="spellEnd"/>
      <w:r w:rsidRPr="19EB7A2D">
        <w:t>    </w:t>
      </w:r>
    </w:p>
    <w:p w:rsidR="00C17C5E" w:rsidRDefault="00C17C5E" w14:paraId="4BFD346C" w14:textId="7B158232">
      <w:r w:rsidRPr="48DBC8E2">
        <w:t xml:space="preserve">[ 13] 28.00-29.01 sec 130 </w:t>
      </w:r>
      <w:proofErr w:type="spellStart"/>
      <w:r w:rsidRPr="48DBC8E2">
        <w:t>MBytes</w:t>
      </w:r>
      <w:proofErr w:type="spellEnd"/>
      <w:r w:rsidRPr="48DBC8E2">
        <w:t xml:space="preserve"> 1.08 </w:t>
      </w:r>
      <w:proofErr w:type="spellStart"/>
      <w:r w:rsidRPr="48DBC8E2">
        <w:t>Gbits</w:t>
      </w:r>
      <w:proofErr w:type="spellEnd"/>
      <w:r w:rsidRPr="48DBC8E2">
        <w:t>/</w:t>
      </w:r>
      <w:proofErr w:type="gramStart"/>
      <w:r w:rsidRPr="48DBC8E2">
        <w:t>sec  0</w:t>
      </w:r>
      <w:proofErr w:type="gramEnd"/>
      <w:r w:rsidRPr="48DBC8E2">
        <w:t xml:space="preserve"> 4.10 </w:t>
      </w:r>
      <w:proofErr w:type="spellStart"/>
      <w:r w:rsidRPr="48DBC8E2">
        <w:t>MBytes</w:t>
      </w:r>
      <w:proofErr w:type="spellEnd"/>
      <w:r w:rsidRPr="48DBC8E2">
        <w:t>    </w:t>
      </w:r>
    </w:p>
    <w:p w:rsidR="00C17C5E" w:rsidRDefault="00C17C5E" w14:paraId="3B425CA7" w14:textId="1C2BB80B">
      <w:r w:rsidRPr="30AC88AD">
        <w:t xml:space="preserve">[ 15] 28.00-29.01 sec 129 </w:t>
      </w:r>
      <w:proofErr w:type="spellStart"/>
      <w:r w:rsidRPr="30AC88AD">
        <w:t>MBytes</w:t>
      </w:r>
      <w:proofErr w:type="spellEnd"/>
      <w:r w:rsidRPr="30AC88AD">
        <w:t xml:space="preserve"> 1.08 </w:t>
      </w:r>
      <w:proofErr w:type="spellStart"/>
      <w:r w:rsidRPr="30AC88AD">
        <w:t>Gbits</w:t>
      </w:r>
      <w:proofErr w:type="spellEnd"/>
      <w:r w:rsidRPr="30AC88AD">
        <w:t>/</w:t>
      </w:r>
      <w:proofErr w:type="gramStart"/>
      <w:r w:rsidRPr="30AC88AD">
        <w:t>sec  0</w:t>
      </w:r>
      <w:proofErr w:type="gramEnd"/>
      <w:r w:rsidRPr="30AC88AD">
        <w:t xml:space="preserve"> 4.09 </w:t>
      </w:r>
      <w:proofErr w:type="spellStart"/>
      <w:r w:rsidRPr="30AC88AD">
        <w:t>MBytes</w:t>
      </w:r>
      <w:proofErr w:type="spellEnd"/>
      <w:r w:rsidRPr="30AC88AD">
        <w:t>    </w:t>
      </w:r>
    </w:p>
    <w:p w:rsidR="00C17C5E" w:rsidRDefault="00C17C5E" w14:paraId="19C13254" w14:textId="7641A709">
      <w:r w:rsidRPr="0B10DC05">
        <w:t xml:space="preserve">[ 17] 28.00-29.01 sec 130 </w:t>
      </w:r>
      <w:proofErr w:type="spellStart"/>
      <w:r w:rsidRPr="0B10DC05">
        <w:t>MBytes</w:t>
      </w:r>
      <w:proofErr w:type="spellEnd"/>
      <w:r w:rsidRPr="0B10DC05">
        <w:t xml:space="preserve"> 1.08 </w:t>
      </w:r>
      <w:proofErr w:type="spellStart"/>
      <w:r w:rsidRPr="0B10DC05">
        <w:t>Gbits</w:t>
      </w:r>
      <w:proofErr w:type="spellEnd"/>
      <w:r w:rsidRPr="0B10DC05">
        <w:t>/</w:t>
      </w:r>
      <w:proofErr w:type="gramStart"/>
      <w:r w:rsidRPr="0B10DC05">
        <w:t>sec  0</w:t>
      </w:r>
      <w:proofErr w:type="gramEnd"/>
      <w:r w:rsidRPr="0B10DC05">
        <w:t xml:space="preserve"> 4.05 </w:t>
      </w:r>
      <w:proofErr w:type="spellStart"/>
      <w:r w:rsidRPr="0B10DC05">
        <w:t>MBytes</w:t>
      </w:r>
      <w:proofErr w:type="spellEnd"/>
      <w:r w:rsidRPr="0B10DC05">
        <w:t>    </w:t>
      </w:r>
    </w:p>
    <w:p w:rsidR="00C17C5E" w:rsidRDefault="00C17C5E" w14:paraId="7A0AAE94" w14:textId="0D005A23">
      <w:r w:rsidRPr="42CF7E15">
        <w:t xml:space="preserve">[ 19] 28.00-29.01 sec 129 </w:t>
      </w:r>
      <w:proofErr w:type="spellStart"/>
      <w:r w:rsidRPr="42CF7E15">
        <w:t>MBytes</w:t>
      </w:r>
      <w:proofErr w:type="spellEnd"/>
      <w:r w:rsidRPr="42CF7E15">
        <w:t xml:space="preserve"> 1.08 </w:t>
      </w:r>
      <w:proofErr w:type="spellStart"/>
      <w:r w:rsidRPr="42CF7E15">
        <w:t>Gbits</w:t>
      </w:r>
      <w:proofErr w:type="spellEnd"/>
      <w:r w:rsidRPr="42CF7E15">
        <w:t>/</w:t>
      </w:r>
      <w:proofErr w:type="gramStart"/>
      <w:r w:rsidRPr="42CF7E15">
        <w:t>sec  0</w:t>
      </w:r>
      <w:proofErr w:type="gramEnd"/>
      <w:r w:rsidRPr="42CF7E15">
        <w:t xml:space="preserve"> 4.10 </w:t>
      </w:r>
      <w:proofErr w:type="spellStart"/>
      <w:r w:rsidRPr="42CF7E15">
        <w:t>MBytes</w:t>
      </w:r>
      <w:proofErr w:type="spellEnd"/>
      <w:r w:rsidRPr="42CF7E15">
        <w:t>    </w:t>
      </w:r>
    </w:p>
    <w:p w:rsidR="00C17C5E" w:rsidRDefault="00C17C5E" w14:paraId="300A3355" w14:textId="51FA255B">
      <w:r w:rsidRPr="2ED776F7">
        <w:t xml:space="preserve">[SUM] 28.00-29.01 sec 1.01 </w:t>
      </w:r>
      <w:proofErr w:type="spellStart"/>
      <w:r w:rsidRPr="2ED776F7">
        <w:t>GBytes</w:t>
      </w:r>
      <w:proofErr w:type="spellEnd"/>
      <w:r w:rsidRPr="2ED776F7">
        <w:t xml:space="preserve"> 8.65 </w:t>
      </w:r>
      <w:proofErr w:type="spellStart"/>
      <w:r w:rsidRPr="2ED776F7">
        <w:t>Gbits</w:t>
      </w:r>
      <w:proofErr w:type="spellEnd"/>
      <w:r w:rsidRPr="2ED776F7">
        <w:t>/</w:t>
      </w:r>
      <w:proofErr w:type="gramStart"/>
      <w:r w:rsidRPr="2ED776F7">
        <w:t>sec  0</w:t>
      </w:r>
      <w:proofErr w:type="gramEnd"/>
      <w:r w:rsidRPr="2ED776F7">
        <w:t>       </w:t>
      </w:r>
    </w:p>
    <w:p w:rsidR="00C17C5E" w:rsidRDefault="00C17C5E" w14:paraId="16064E31" w14:textId="5FF90D08">
      <w:r w:rsidRPr="779AF2DC">
        <w:t>- - - - - - - - - - - - - - - - - - - - - - - - -</w:t>
      </w:r>
    </w:p>
    <w:p w:rsidR="00C17C5E" w:rsidRDefault="00C17C5E" w14:paraId="321EE94A" w14:textId="68573633">
      <w:r w:rsidRPr="72728508">
        <w:t xml:space="preserve">[ 5] 29.01-30.00 sec 128 </w:t>
      </w:r>
      <w:proofErr w:type="spellStart"/>
      <w:r w:rsidRPr="72728508">
        <w:t>MBytes</w:t>
      </w:r>
      <w:proofErr w:type="spellEnd"/>
      <w:r w:rsidRPr="72728508">
        <w:t xml:space="preserve"> 1.08 </w:t>
      </w:r>
      <w:proofErr w:type="spellStart"/>
      <w:r w:rsidRPr="72728508">
        <w:t>Gbits</w:t>
      </w:r>
      <w:proofErr w:type="spellEnd"/>
      <w:r w:rsidRPr="72728508">
        <w:t>/</w:t>
      </w:r>
      <w:proofErr w:type="gramStart"/>
      <w:r w:rsidRPr="72728508">
        <w:t>sec  0</w:t>
      </w:r>
      <w:proofErr w:type="gramEnd"/>
      <w:r w:rsidRPr="72728508">
        <w:t xml:space="preserve"> 4.16 </w:t>
      </w:r>
      <w:proofErr w:type="spellStart"/>
      <w:r w:rsidRPr="72728508">
        <w:t>MBytes</w:t>
      </w:r>
      <w:proofErr w:type="spellEnd"/>
      <w:r w:rsidRPr="72728508">
        <w:t>    </w:t>
      </w:r>
    </w:p>
    <w:p w:rsidR="00C17C5E" w:rsidRDefault="00C17C5E" w14:paraId="7717699E" w14:textId="4181B1DA">
      <w:r w:rsidRPr="2E6A3E19">
        <w:t xml:space="preserve">[ 7] 29.01-30.00 sec 129 </w:t>
      </w:r>
      <w:proofErr w:type="spellStart"/>
      <w:r w:rsidRPr="2E6A3E19">
        <w:t>MBytes</w:t>
      </w:r>
      <w:proofErr w:type="spellEnd"/>
      <w:r w:rsidRPr="2E6A3E19">
        <w:t xml:space="preserve"> 1.08 </w:t>
      </w:r>
      <w:proofErr w:type="spellStart"/>
      <w:r w:rsidRPr="2E6A3E19">
        <w:t>Gbits</w:t>
      </w:r>
      <w:proofErr w:type="spellEnd"/>
      <w:r w:rsidRPr="2E6A3E19">
        <w:t>/</w:t>
      </w:r>
      <w:proofErr w:type="gramStart"/>
      <w:r w:rsidRPr="2E6A3E19">
        <w:t>sec  0</w:t>
      </w:r>
      <w:proofErr w:type="gramEnd"/>
      <w:r w:rsidRPr="2E6A3E19">
        <w:t xml:space="preserve"> 4.09 </w:t>
      </w:r>
      <w:proofErr w:type="spellStart"/>
      <w:r w:rsidRPr="2E6A3E19">
        <w:t>MBytes</w:t>
      </w:r>
      <w:proofErr w:type="spellEnd"/>
      <w:r w:rsidRPr="2E6A3E19">
        <w:t>    </w:t>
      </w:r>
    </w:p>
    <w:p w:rsidR="00C17C5E" w:rsidRDefault="00C17C5E" w14:paraId="560076FA" w14:textId="2391FAAC">
      <w:r w:rsidRPr="5687BA5D">
        <w:t xml:space="preserve">[ 9] 29.01-30.00 sec 128 </w:t>
      </w:r>
      <w:proofErr w:type="spellStart"/>
      <w:r w:rsidRPr="5687BA5D">
        <w:t>MBytes</w:t>
      </w:r>
      <w:proofErr w:type="spellEnd"/>
      <w:r w:rsidRPr="5687BA5D">
        <w:t xml:space="preserve"> 1.08 </w:t>
      </w:r>
      <w:proofErr w:type="spellStart"/>
      <w:r w:rsidRPr="5687BA5D">
        <w:t>Gbits</w:t>
      </w:r>
      <w:proofErr w:type="spellEnd"/>
      <w:r w:rsidRPr="5687BA5D">
        <w:t>/</w:t>
      </w:r>
      <w:proofErr w:type="gramStart"/>
      <w:r w:rsidRPr="5687BA5D">
        <w:t>sec  0</w:t>
      </w:r>
      <w:proofErr w:type="gramEnd"/>
      <w:r w:rsidRPr="5687BA5D">
        <w:t xml:space="preserve"> 4.02 </w:t>
      </w:r>
      <w:proofErr w:type="spellStart"/>
      <w:r w:rsidRPr="5687BA5D">
        <w:t>MBytes</w:t>
      </w:r>
      <w:proofErr w:type="spellEnd"/>
      <w:r w:rsidRPr="5687BA5D">
        <w:t>    </w:t>
      </w:r>
    </w:p>
    <w:p w:rsidR="00C17C5E" w:rsidRDefault="00C17C5E" w14:paraId="06A77D13" w14:textId="12FDEAD1">
      <w:r w:rsidRPr="5306FBF8">
        <w:t xml:space="preserve">[ 11] 29.01-30.00 sec 128 </w:t>
      </w:r>
      <w:proofErr w:type="spellStart"/>
      <w:r w:rsidRPr="5306FBF8">
        <w:t>MBytes</w:t>
      </w:r>
      <w:proofErr w:type="spellEnd"/>
      <w:r w:rsidRPr="5306FBF8">
        <w:t xml:space="preserve"> 1.08 </w:t>
      </w:r>
      <w:proofErr w:type="spellStart"/>
      <w:r w:rsidRPr="5306FBF8">
        <w:t>Gbits</w:t>
      </w:r>
      <w:proofErr w:type="spellEnd"/>
      <w:r w:rsidRPr="5306FBF8">
        <w:t>/</w:t>
      </w:r>
      <w:proofErr w:type="gramStart"/>
      <w:r w:rsidRPr="5306FBF8">
        <w:t>sec  0</w:t>
      </w:r>
      <w:proofErr w:type="gramEnd"/>
      <w:r w:rsidRPr="5306FBF8">
        <w:t xml:space="preserve"> 4.10 </w:t>
      </w:r>
      <w:proofErr w:type="spellStart"/>
      <w:r w:rsidRPr="5306FBF8">
        <w:t>MBytes</w:t>
      </w:r>
      <w:proofErr w:type="spellEnd"/>
      <w:r w:rsidRPr="5306FBF8">
        <w:t>    </w:t>
      </w:r>
    </w:p>
    <w:p w:rsidR="00C17C5E" w:rsidRDefault="00C17C5E" w14:paraId="744E96DE" w14:textId="1A27E4B0">
      <w:r w:rsidRPr="7BB52E8E">
        <w:t xml:space="preserve">[ 13] 29.01-30.00 sec 128 </w:t>
      </w:r>
      <w:proofErr w:type="spellStart"/>
      <w:r w:rsidRPr="7BB52E8E">
        <w:t>MBytes</w:t>
      </w:r>
      <w:proofErr w:type="spellEnd"/>
      <w:r w:rsidRPr="7BB52E8E">
        <w:t xml:space="preserve"> 1.08 </w:t>
      </w:r>
      <w:proofErr w:type="spellStart"/>
      <w:r w:rsidRPr="7BB52E8E">
        <w:t>Gbits</w:t>
      </w:r>
      <w:proofErr w:type="spellEnd"/>
      <w:r w:rsidRPr="7BB52E8E">
        <w:t>/</w:t>
      </w:r>
      <w:proofErr w:type="gramStart"/>
      <w:r w:rsidRPr="7BB52E8E">
        <w:t>sec  0</w:t>
      </w:r>
      <w:proofErr w:type="gramEnd"/>
      <w:r w:rsidRPr="7BB52E8E">
        <w:t xml:space="preserve"> 4.10 </w:t>
      </w:r>
      <w:proofErr w:type="spellStart"/>
      <w:r w:rsidRPr="7BB52E8E">
        <w:t>MBytes</w:t>
      </w:r>
      <w:proofErr w:type="spellEnd"/>
      <w:r w:rsidRPr="7BB52E8E">
        <w:t>    </w:t>
      </w:r>
    </w:p>
    <w:p w:rsidR="00C17C5E" w:rsidRDefault="00C17C5E" w14:paraId="58DBFC5A" w14:textId="049AC912">
      <w:r w:rsidRPr="35F24669">
        <w:t xml:space="preserve">[ 15] 29.01-30.00 sec 129 </w:t>
      </w:r>
      <w:proofErr w:type="spellStart"/>
      <w:r w:rsidRPr="35F24669">
        <w:t>MBytes</w:t>
      </w:r>
      <w:proofErr w:type="spellEnd"/>
      <w:r w:rsidRPr="35F24669">
        <w:t xml:space="preserve"> 1.09 </w:t>
      </w:r>
      <w:proofErr w:type="spellStart"/>
      <w:r w:rsidRPr="35F24669">
        <w:t>Gbits</w:t>
      </w:r>
      <w:proofErr w:type="spellEnd"/>
      <w:r w:rsidRPr="35F24669">
        <w:t>/</w:t>
      </w:r>
      <w:proofErr w:type="gramStart"/>
      <w:r w:rsidRPr="35F24669">
        <w:t>sec  0</w:t>
      </w:r>
      <w:proofErr w:type="gramEnd"/>
      <w:r w:rsidRPr="35F24669">
        <w:t xml:space="preserve"> 4.09 </w:t>
      </w:r>
      <w:proofErr w:type="spellStart"/>
      <w:r w:rsidRPr="35F24669">
        <w:t>MBytes</w:t>
      </w:r>
      <w:proofErr w:type="spellEnd"/>
      <w:r w:rsidRPr="35F24669">
        <w:t>    </w:t>
      </w:r>
    </w:p>
    <w:p w:rsidR="00C17C5E" w:rsidRDefault="00C17C5E" w14:paraId="3ECA6AF0" w14:textId="2F5F5A55">
      <w:r w:rsidRPr="4D4E78F5">
        <w:t xml:space="preserve">[ 17] 29.01-30.00 sec 128 </w:t>
      </w:r>
      <w:proofErr w:type="spellStart"/>
      <w:r w:rsidRPr="4D4E78F5">
        <w:t>MBytes</w:t>
      </w:r>
      <w:proofErr w:type="spellEnd"/>
      <w:r w:rsidRPr="4D4E78F5">
        <w:t xml:space="preserve"> 1.08 </w:t>
      </w:r>
      <w:proofErr w:type="spellStart"/>
      <w:r w:rsidRPr="4D4E78F5">
        <w:t>Gbits</w:t>
      </w:r>
      <w:proofErr w:type="spellEnd"/>
      <w:r w:rsidRPr="4D4E78F5">
        <w:t>/</w:t>
      </w:r>
      <w:proofErr w:type="gramStart"/>
      <w:r w:rsidRPr="4D4E78F5">
        <w:t>sec  0</w:t>
      </w:r>
      <w:proofErr w:type="gramEnd"/>
      <w:r w:rsidRPr="4D4E78F5">
        <w:t xml:space="preserve"> 4.05 </w:t>
      </w:r>
      <w:proofErr w:type="spellStart"/>
      <w:r w:rsidRPr="4D4E78F5">
        <w:t>MBytes</w:t>
      </w:r>
      <w:proofErr w:type="spellEnd"/>
      <w:r w:rsidRPr="4D4E78F5">
        <w:t>    </w:t>
      </w:r>
    </w:p>
    <w:p w:rsidR="00C17C5E" w:rsidRDefault="00C17C5E" w14:paraId="09C43B76" w14:textId="58564C7B">
      <w:r w:rsidRPr="52A23806">
        <w:t xml:space="preserve">[ 19] 29.01-30.00 sec 128 </w:t>
      </w:r>
      <w:proofErr w:type="spellStart"/>
      <w:r w:rsidRPr="52A23806">
        <w:t>MBytes</w:t>
      </w:r>
      <w:proofErr w:type="spellEnd"/>
      <w:r w:rsidRPr="52A23806">
        <w:t xml:space="preserve"> 1.08 </w:t>
      </w:r>
      <w:proofErr w:type="spellStart"/>
      <w:r w:rsidRPr="52A23806">
        <w:t>Gbits</w:t>
      </w:r>
      <w:proofErr w:type="spellEnd"/>
      <w:r w:rsidRPr="52A23806">
        <w:t>/</w:t>
      </w:r>
      <w:proofErr w:type="gramStart"/>
      <w:r w:rsidRPr="52A23806">
        <w:t>sec  0</w:t>
      </w:r>
      <w:proofErr w:type="gramEnd"/>
      <w:r w:rsidRPr="52A23806">
        <w:t xml:space="preserve"> 4.10 </w:t>
      </w:r>
      <w:proofErr w:type="spellStart"/>
      <w:r w:rsidRPr="52A23806">
        <w:t>MBytes</w:t>
      </w:r>
      <w:proofErr w:type="spellEnd"/>
      <w:r w:rsidRPr="52A23806">
        <w:t>    </w:t>
      </w:r>
    </w:p>
    <w:p w:rsidR="00C17C5E" w:rsidRDefault="00C17C5E" w14:paraId="290F6AAA" w14:textId="5102B440">
      <w:r w:rsidRPr="58607700">
        <w:t xml:space="preserve">[SUM] 29.01-30.00 sec 1.00 </w:t>
      </w:r>
      <w:proofErr w:type="spellStart"/>
      <w:r w:rsidRPr="58607700">
        <w:t>GBytes</w:t>
      </w:r>
      <w:proofErr w:type="spellEnd"/>
      <w:r w:rsidRPr="58607700">
        <w:t xml:space="preserve"> 8.64 </w:t>
      </w:r>
      <w:proofErr w:type="spellStart"/>
      <w:r w:rsidRPr="58607700">
        <w:t>Gbits</w:t>
      </w:r>
      <w:proofErr w:type="spellEnd"/>
      <w:r w:rsidRPr="58607700">
        <w:t>/</w:t>
      </w:r>
      <w:proofErr w:type="gramStart"/>
      <w:r w:rsidRPr="58607700">
        <w:t>sec  0</w:t>
      </w:r>
      <w:proofErr w:type="gramEnd"/>
      <w:r w:rsidRPr="58607700">
        <w:t>       </w:t>
      </w:r>
    </w:p>
    <w:p w:rsidR="00C17C5E" w:rsidRDefault="00C17C5E" w14:paraId="400AEBC7" w14:textId="4BD37F0C">
      <w:r w:rsidRPr="0A0F3CFB">
        <w:t>- - - - - - - - - - - - - - - - - - - - - - - - -</w:t>
      </w:r>
    </w:p>
    <w:p w:rsidR="00C17C5E" w:rsidRDefault="00C17C5E" w14:paraId="2908C755" w14:textId="27FB8B5E">
      <w:r w:rsidRPr="13D4F8D8">
        <w:t>[ ID] Interval     </w:t>
      </w:r>
      <w:proofErr w:type="gramStart"/>
      <w:r w:rsidRPr="13D4F8D8">
        <w:t>Transfer  Bitrate</w:t>
      </w:r>
      <w:proofErr w:type="gramEnd"/>
      <w:r w:rsidRPr="13D4F8D8">
        <w:t>    </w:t>
      </w:r>
      <w:proofErr w:type="spellStart"/>
      <w:r w:rsidRPr="13D4F8D8">
        <w:t>Retr</w:t>
      </w:r>
      <w:proofErr w:type="spellEnd"/>
    </w:p>
    <w:p w:rsidR="00C17C5E" w:rsidRDefault="00C17C5E" w14:paraId="7D9528AC" w14:textId="55306008">
      <w:r w:rsidRPr="5EFF3B07">
        <w:t xml:space="preserve">[ 5] 0.00-30.00 sec 3.80 </w:t>
      </w:r>
      <w:proofErr w:type="spellStart"/>
      <w:r w:rsidRPr="5EFF3B07">
        <w:t>GBytes</w:t>
      </w:r>
      <w:proofErr w:type="spellEnd"/>
      <w:r w:rsidRPr="5EFF3B07">
        <w:t xml:space="preserve"> 1.09 </w:t>
      </w:r>
      <w:proofErr w:type="spellStart"/>
      <w:r w:rsidRPr="5EFF3B07">
        <w:t>Gbits</w:t>
      </w:r>
      <w:proofErr w:type="spellEnd"/>
      <w:r w:rsidRPr="5EFF3B07">
        <w:t>/</w:t>
      </w:r>
      <w:proofErr w:type="gramStart"/>
      <w:r w:rsidRPr="5EFF3B07">
        <w:t>sec  0</w:t>
      </w:r>
      <w:proofErr w:type="gramEnd"/>
      <w:r w:rsidRPr="5EFF3B07">
        <w:t>      sender</w:t>
      </w:r>
    </w:p>
    <w:p w:rsidR="00C17C5E" w:rsidRDefault="00C17C5E" w14:paraId="0BD46284" w14:textId="5F0ED6E2">
      <w:r w:rsidRPr="457A86E1">
        <w:t xml:space="preserve">[ 5] 0.00-30.00 sec 3.77 </w:t>
      </w:r>
      <w:proofErr w:type="spellStart"/>
      <w:r w:rsidRPr="457A86E1">
        <w:t>GBytes</w:t>
      </w:r>
      <w:proofErr w:type="spellEnd"/>
      <w:r w:rsidRPr="457A86E1">
        <w:t xml:space="preserve"> 1.08 </w:t>
      </w:r>
      <w:proofErr w:type="spellStart"/>
      <w:r w:rsidRPr="457A86E1">
        <w:t>Gbits</w:t>
      </w:r>
      <w:proofErr w:type="spellEnd"/>
      <w:r w:rsidRPr="457A86E1">
        <w:t>/sec         receiver</w:t>
      </w:r>
    </w:p>
    <w:p w:rsidR="00C17C5E" w:rsidRDefault="00C17C5E" w14:paraId="6F25910E" w14:textId="2C1D6429">
      <w:r w:rsidRPr="71242D43">
        <w:t xml:space="preserve">[ 7] 0.00-30.00 sec 3.79 </w:t>
      </w:r>
      <w:proofErr w:type="spellStart"/>
      <w:r w:rsidRPr="71242D43">
        <w:t>GBytes</w:t>
      </w:r>
      <w:proofErr w:type="spellEnd"/>
      <w:r w:rsidRPr="71242D43">
        <w:t xml:space="preserve"> 1.09 </w:t>
      </w:r>
      <w:proofErr w:type="spellStart"/>
      <w:r w:rsidRPr="71242D43">
        <w:t>Gbits</w:t>
      </w:r>
      <w:proofErr w:type="spellEnd"/>
      <w:r w:rsidRPr="71242D43">
        <w:t>/</w:t>
      </w:r>
      <w:proofErr w:type="gramStart"/>
      <w:r w:rsidRPr="71242D43">
        <w:t>sec  0</w:t>
      </w:r>
      <w:proofErr w:type="gramEnd"/>
      <w:r w:rsidRPr="71242D43">
        <w:t>      sender</w:t>
      </w:r>
    </w:p>
    <w:p w:rsidR="00C17C5E" w:rsidRDefault="00C17C5E" w14:paraId="7A71F54B" w14:textId="42422276">
      <w:r w:rsidRPr="2934487D">
        <w:t xml:space="preserve">[ 7] 0.00-30.00 sec 3.77 </w:t>
      </w:r>
      <w:proofErr w:type="spellStart"/>
      <w:r w:rsidRPr="2934487D">
        <w:t>GBytes</w:t>
      </w:r>
      <w:proofErr w:type="spellEnd"/>
      <w:r w:rsidRPr="2934487D">
        <w:t xml:space="preserve"> 1.08 </w:t>
      </w:r>
      <w:proofErr w:type="spellStart"/>
      <w:r w:rsidRPr="2934487D">
        <w:t>Gbits</w:t>
      </w:r>
      <w:proofErr w:type="spellEnd"/>
      <w:r w:rsidRPr="2934487D">
        <w:t>/sec         receiver</w:t>
      </w:r>
    </w:p>
    <w:p w:rsidR="00C17C5E" w:rsidRDefault="00C17C5E" w14:paraId="40665AB4" w14:textId="34C92FC3">
      <w:r w:rsidRPr="230F20A7">
        <w:t xml:space="preserve">[ 9] 0.00-30.00 sec 3.80 </w:t>
      </w:r>
      <w:proofErr w:type="spellStart"/>
      <w:r w:rsidRPr="230F20A7">
        <w:t>GBytes</w:t>
      </w:r>
      <w:proofErr w:type="spellEnd"/>
      <w:r w:rsidRPr="230F20A7">
        <w:t xml:space="preserve"> 1.09 </w:t>
      </w:r>
      <w:proofErr w:type="spellStart"/>
      <w:r w:rsidRPr="230F20A7">
        <w:t>Gbits</w:t>
      </w:r>
      <w:proofErr w:type="spellEnd"/>
      <w:r w:rsidRPr="230F20A7">
        <w:t>/</w:t>
      </w:r>
      <w:proofErr w:type="gramStart"/>
      <w:r w:rsidRPr="230F20A7">
        <w:t>sec  0</w:t>
      </w:r>
      <w:proofErr w:type="gramEnd"/>
      <w:r w:rsidRPr="230F20A7">
        <w:t>      sender</w:t>
      </w:r>
    </w:p>
    <w:p w:rsidR="00C17C5E" w:rsidRDefault="00C17C5E" w14:paraId="4B70AD94" w14:textId="4129C434">
      <w:r w:rsidRPr="6A1C6809">
        <w:t xml:space="preserve">[ 9] 0.00-30.00 sec 3.77 </w:t>
      </w:r>
      <w:proofErr w:type="spellStart"/>
      <w:r w:rsidRPr="6A1C6809">
        <w:t>GBytes</w:t>
      </w:r>
      <w:proofErr w:type="spellEnd"/>
      <w:r w:rsidRPr="6A1C6809">
        <w:t xml:space="preserve"> 1.08 </w:t>
      </w:r>
      <w:proofErr w:type="spellStart"/>
      <w:r w:rsidRPr="6A1C6809">
        <w:t>Gbits</w:t>
      </w:r>
      <w:proofErr w:type="spellEnd"/>
      <w:r w:rsidRPr="6A1C6809">
        <w:t>/sec         receiver</w:t>
      </w:r>
    </w:p>
    <w:p w:rsidR="00C17C5E" w:rsidRDefault="00C17C5E" w14:paraId="2750622F" w14:textId="252A2F0C">
      <w:r w:rsidRPr="7DD840E1">
        <w:t xml:space="preserve">[ 11] 0.00-30.00 sec 3.80 </w:t>
      </w:r>
      <w:proofErr w:type="spellStart"/>
      <w:r w:rsidRPr="7DD840E1">
        <w:t>GBytes</w:t>
      </w:r>
      <w:proofErr w:type="spellEnd"/>
      <w:r w:rsidRPr="7DD840E1">
        <w:t xml:space="preserve"> 1.09 </w:t>
      </w:r>
      <w:proofErr w:type="spellStart"/>
      <w:r w:rsidRPr="7DD840E1">
        <w:t>Gbits</w:t>
      </w:r>
      <w:proofErr w:type="spellEnd"/>
      <w:r w:rsidRPr="7DD840E1">
        <w:t>/</w:t>
      </w:r>
      <w:proofErr w:type="gramStart"/>
      <w:r w:rsidRPr="7DD840E1">
        <w:t>sec  0</w:t>
      </w:r>
      <w:proofErr w:type="gramEnd"/>
      <w:r w:rsidRPr="7DD840E1">
        <w:t>      sender</w:t>
      </w:r>
    </w:p>
    <w:p w:rsidR="00C17C5E" w:rsidRDefault="00C17C5E" w14:paraId="1E685216" w14:textId="210910B3">
      <w:r w:rsidRPr="0DBC4516">
        <w:t xml:space="preserve">[ 11] 0.00-30.00 sec 3.77 </w:t>
      </w:r>
      <w:proofErr w:type="spellStart"/>
      <w:r w:rsidRPr="0DBC4516">
        <w:t>GBytes</w:t>
      </w:r>
      <w:proofErr w:type="spellEnd"/>
      <w:r w:rsidRPr="0DBC4516">
        <w:t xml:space="preserve"> 1.08 </w:t>
      </w:r>
      <w:proofErr w:type="spellStart"/>
      <w:r w:rsidRPr="0DBC4516">
        <w:t>Gbits</w:t>
      </w:r>
      <w:proofErr w:type="spellEnd"/>
      <w:r w:rsidRPr="0DBC4516">
        <w:t>/sec         receiver</w:t>
      </w:r>
    </w:p>
    <w:p w:rsidR="00C17C5E" w:rsidRDefault="00C17C5E" w14:paraId="0B7C94A9" w14:textId="500A9A01">
      <w:r w:rsidRPr="62345853">
        <w:t xml:space="preserve">[ 13] 0.00-30.00 sec 3.79 </w:t>
      </w:r>
      <w:proofErr w:type="spellStart"/>
      <w:r w:rsidRPr="62345853">
        <w:t>GBytes</w:t>
      </w:r>
      <w:proofErr w:type="spellEnd"/>
      <w:r w:rsidRPr="62345853">
        <w:t xml:space="preserve"> 1.09 </w:t>
      </w:r>
      <w:proofErr w:type="spellStart"/>
      <w:r w:rsidRPr="62345853">
        <w:t>Gbits</w:t>
      </w:r>
      <w:proofErr w:type="spellEnd"/>
      <w:r w:rsidRPr="62345853">
        <w:t>/</w:t>
      </w:r>
      <w:proofErr w:type="gramStart"/>
      <w:r w:rsidRPr="62345853">
        <w:t>sec  0</w:t>
      </w:r>
      <w:proofErr w:type="gramEnd"/>
      <w:r w:rsidRPr="62345853">
        <w:t>      sender</w:t>
      </w:r>
    </w:p>
    <w:p w:rsidR="00C17C5E" w:rsidRDefault="00C17C5E" w14:paraId="1097501A" w14:textId="58866B20">
      <w:r w:rsidRPr="3C6EEDEE">
        <w:t xml:space="preserve">[ 13] 0.00-30.00 sec 3.77 </w:t>
      </w:r>
      <w:proofErr w:type="spellStart"/>
      <w:r w:rsidRPr="3C6EEDEE">
        <w:t>GBytes</w:t>
      </w:r>
      <w:proofErr w:type="spellEnd"/>
      <w:r w:rsidRPr="3C6EEDEE">
        <w:t xml:space="preserve"> 1.08 </w:t>
      </w:r>
      <w:proofErr w:type="spellStart"/>
      <w:r w:rsidRPr="3C6EEDEE">
        <w:t>Gbits</w:t>
      </w:r>
      <w:proofErr w:type="spellEnd"/>
      <w:r w:rsidRPr="3C6EEDEE">
        <w:t>/sec         receiver</w:t>
      </w:r>
    </w:p>
    <w:p w:rsidR="00C17C5E" w:rsidRDefault="00C17C5E" w14:paraId="794AE75C" w14:textId="5907F954">
      <w:r w:rsidRPr="66B6E320">
        <w:t xml:space="preserve">[ 15] 0.00-30.00 sec 3.80 </w:t>
      </w:r>
      <w:proofErr w:type="spellStart"/>
      <w:r w:rsidRPr="66B6E320">
        <w:t>GBytes</w:t>
      </w:r>
      <w:proofErr w:type="spellEnd"/>
      <w:r w:rsidRPr="66B6E320">
        <w:t xml:space="preserve"> 1.09 </w:t>
      </w:r>
      <w:proofErr w:type="spellStart"/>
      <w:r w:rsidRPr="66B6E320">
        <w:t>Gbits</w:t>
      </w:r>
      <w:proofErr w:type="spellEnd"/>
      <w:r w:rsidRPr="66B6E320">
        <w:t>/</w:t>
      </w:r>
      <w:proofErr w:type="gramStart"/>
      <w:r w:rsidRPr="66B6E320">
        <w:t>sec  0</w:t>
      </w:r>
      <w:proofErr w:type="gramEnd"/>
      <w:r w:rsidRPr="66B6E320">
        <w:t>      sender</w:t>
      </w:r>
    </w:p>
    <w:p w:rsidR="00C17C5E" w:rsidRDefault="00C17C5E" w14:paraId="63F31457" w14:textId="0DD4A28F">
      <w:r w:rsidRPr="21C36750">
        <w:t xml:space="preserve">[ 15] 0.00-30.00 sec 3.77 </w:t>
      </w:r>
      <w:proofErr w:type="spellStart"/>
      <w:r w:rsidRPr="21C36750">
        <w:t>GBytes</w:t>
      </w:r>
      <w:proofErr w:type="spellEnd"/>
      <w:r w:rsidRPr="21C36750">
        <w:t xml:space="preserve"> 1.08 </w:t>
      </w:r>
      <w:proofErr w:type="spellStart"/>
      <w:r w:rsidRPr="21C36750">
        <w:t>Gbits</w:t>
      </w:r>
      <w:proofErr w:type="spellEnd"/>
      <w:r w:rsidRPr="21C36750">
        <w:t>/sec         receiver</w:t>
      </w:r>
    </w:p>
    <w:p w:rsidR="00C17C5E" w:rsidRDefault="00C17C5E" w14:paraId="76AD5B60" w14:textId="680692E9">
      <w:r w:rsidRPr="51271238">
        <w:t xml:space="preserve">[ 17] 0.00-30.00 sec 3.79 </w:t>
      </w:r>
      <w:proofErr w:type="spellStart"/>
      <w:r w:rsidRPr="51271238">
        <w:t>GBytes</w:t>
      </w:r>
      <w:proofErr w:type="spellEnd"/>
      <w:r w:rsidRPr="51271238">
        <w:t xml:space="preserve"> 1.09 </w:t>
      </w:r>
      <w:proofErr w:type="spellStart"/>
      <w:r w:rsidRPr="51271238">
        <w:t>Gbits</w:t>
      </w:r>
      <w:proofErr w:type="spellEnd"/>
      <w:r w:rsidRPr="51271238">
        <w:t>/</w:t>
      </w:r>
      <w:proofErr w:type="gramStart"/>
      <w:r w:rsidRPr="51271238">
        <w:t>sec  0</w:t>
      </w:r>
      <w:proofErr w:type="gramEnd"/>
      <w:r w:rsidRPr="51271238">
        <w:t>      sender</w:t>
      </w:r>
    </w:p>
    <w:p w:rsidR="00C17C5E" w:rsidRDefault="00C17C5E" w14:paraId="4C52B529" w14:textId="7F40FF3F">
      <w:r w:rsidRPr="50F4B3E0">
        <w:t xml:space="preserve">[ 17] 0.00-30.00 sec 3.77 </w:t>
      </w:r>
      <w:proofErr w:type="spellStart"/>
      <w:r w:rsidRPr="50F4B3E0">
        <w:t>GBytes</w:t>
      </w:r>
      <w:proofErr w:type="spellEnd"/>
      <w:r w:rsidRPr="50F4B3E0">
        <w:t xml:space="preserve"> 1.08 </w:t>
      </w:r>
      <w:proofErr w:type="spellStart"/>
      <w:r w:rsidRPr="50F4B3E0">
        <w:t>Gbits</w:t>
      </w:r>
      <w:proofErr w:type="spellEnd"/>
      <w:r w:rsidRPr="50F4B3E0">
        <w:t>/sec         receiver</w:t>
      </w:r>
    </w:p>
    <w:p w:rsidR="00C17C5E" w:rsidRDefault="00C17C5E" w14:paraId="346205B8" w14:textId="6E5A37D8">
      <w:r w:rsidRPr="558427A6">
        <w:t xml:space="preserve">[ 19] 0.00-30.00 sec 3.80 </w:t>
      </w:r>
      <w:proofErr w:type="spellStart"/>
      <w:r w:rsidRPr="558427A6">
        <w:t>GBytes</w:t>
      </w:r>
      <w:proofErr w:type="spellEnd"/>
      <w:r w:rsidRPr="558427A6">
        <w:t xml:space="preserve"> 1.09 </w:t>
      </w:r>
      <w:proofErr w:type="spellStart"/>
      <w:r w:rsidRPr="558427A6">
        <w:t>Gbits</w:t>
      </w:r>
      <w:proofErr w:type="spellEnd"/>
      <w:r w:rsidRPr="558427A6">
        <w:t>/</w:t>
      </w:r>
      <w:proofErr w:type="gramStart"/>
      <w:r w:rsidRPr="558427A6">
        <w:t>sec  0</w:t>
      </w:r>
      <w:proofErr w:type="gramEnd"/>
      <w:r w:rsidRPr="558427A6">
        <w:t>      sender</w:t>
      </w:r>
    </w:p>
    <w:p w:rsidR="00C17C5E" w:rsidRDefault="00C17C5E" w14:paraId="067FB377" w14:textId="33BCEBCF">
      <w:r w:rsidRPr="6238F71E">
        <w:t xml:space="preserve">[ 19] 0.00-30.00 sec 3.77 </w:t>
      </w:r>
      <w:proofErr w:type="spellStart"/>
      <w:r w:rsidRPr="6238F71E">
        <w:t>GBytes</w:t>
      </w:r>
      <w:proofErr w:type="spellEnd"/>
      <w:r w:rsidRPr="6238F71E">
        <w:t xml:space="preserve"> 1.08 </w:t>
      </w:r>
      <w:proofErr w:type="spellStart"/>
      <w:r w:rsidRPr="6238F71E">
        <w:t>Gbits</w:t>
      </w:r>
      <w:proofErr w:type="spellEnd"/>
      <w:r w:rsidRPr="6238F71E">
        <w:t>/sec         receiver</w:t>
      </w:r>
    </w:p>
    <w:p w:rsidR="00C17C5E" w:rsidRDefault="00C17C5E" w14:paraId="04D854E5" w14:textId="5385401B">
      <w:r w:rsidRPr="1749A51E">
        <w:t xml:space="preserve">[SUM] 0.00-30.00 sec 30.4 </w:t>
      </w:r>
      <w:proofErr w:type="spellStart"/>
      <w:r w:rsidRPr="1749A51E">
        <w:t>GBytes</w:t>
      </w:r>
      <w:proofErr w:type="spellEnd"/>
      <w:r w:rsidRPr="1749A51E">
        <w:t xml:space="preserve"> 8.69 </w:t>
      </w:r>
      <w:proofErr w:type="spellStart"/>
      <w:r w:rsidRPr="1749A51E">
        <w:t>Gbits</w:t>
      </w:r>
      <w:proofErr w:type="spellEnd"/>
      <w:r w:rsidRPr="1749A51E">
        <w:t>/</w:t>
      </w:r>
      <w:proofErr w:type="gramStart"/>
      <w:r w:rsidRPr="1749A51E">
        <w:t>sec  0</w:t>
      </w:r>
      <w:proofErr w:type="gramEnd"/>
      <w:r w:rsidRPr="1749A51E">
        <w:t>      sender</w:t>
      </w:r>
    </w:p>
    <w:p w:rsidR="00C17C5E" w:rsidRDefault="00C17C5E" w14:paraId="20AC8AA3" w14:textId="3276E361">
      <w:r w:rsidRPr="3F189BFF">
        <w:t xml:space="preserve">[SUM] 0.00-30.00 sec 30.2 </w:t>
      </w:r>
      <w:proofErr w:type="spellStart"/>
      <w:r w:rsidRPr="3F189BFF">
        <w:t>GBytes</w:t>
      </w:r>
      <w:proofErr w:type="spellEnd"/>
      <w:r w:rsidRPr="3F189BFF">
        <w:t xml:space="preserve"> 8.64 </w:t>
      </w:r>
      <w:proofErr w:type="spellStart"/>
      <w:r w:rsidRPr="3F189BFF">
        <w:t>Gbits</w:t>
      </w:r>
      <w:proofErr w:type="spellEnd"/>
      <w:r w:rsidRPr="3F189BFF">
        <w:t>/sec         receiver</w:t>
      </w:r>
    </w:p>
    <w:p w:rsidR="00C17C5E" w:rsidRDefault="00C17C5E" w14:paraId="1F96DC0A" w14:textId="22BDCD24"/>
    <w:p w:rsidR="00C17C5E" w:rsidRDefault="00C17C5E" w14:paraId="54D4246F" w14:textId="0367C4B7">
      <w:proofErr w:type="spellStart"/>
      <w:r w:rsidRPr="3ED89FB5">
        <w:t>iperf</w:t>
      </w:r>
      <w:proofErr w:type="spellEnd"/>
      <w:r w:rsidRPr="3ED89FB5">
        <w:t xml:space="preserve"> Done.</w:t>
      </w:r>
    </w:p>
  </w:comment>
  <w:comment w:initials="NM" w:author="Nandini Muthireddy" w:date="2026-04-15T13:10:00Z" w:id="172">
    <w:p w:rsidR="00C17C5E" w:rsidRDefault="00C17C5E" w14:paraId="4022E0F1" w14:textId="1669415D">
      <w:r>
        <w:annotationRef/>
      </w:r>
      <w:r w:rsidRPr="6363AF03">
        <w:t xml:space="preserve">Example </w:t>
      </w:r>
      <w:proofErr w:type="gramStart"/>
      <w:r w:rsidRPr="6363AF03">
        <w:t>Output :</w:t>
      </w:r>
      <w:proofErr w:type="gramEnd"/>
    </w:p>
    <w:p w:rsidR="00C17C5E" w:rsidRDefault="00C17C5E" w14:paraId="2D3D437E" w14:textId="214D05BA">
      <w:r w:rsidRPr="75CD741B">
        <w:t>EAL: Detected 16 </w:t>
      </w:r>
      <w:proofErr w:type="spellStart"/>
      <w:r w:rsidRPr="75CD741B">
        <w:t>lcore</w:t>
      </w:r>
      <w:proofErr w:type="spellEnd"/>
      <w:r w:rsidRPr="75CD741B">
        <w:t>(s) </w:t>
      </w:r>
    </w:p>
    <w:p w:rsidR="00C17C5E" w:rsidRDefault="00C17C5E" w14:paraId="2DF25BA0" w14:textId="35A90B07">
      <w:r w:rsidRPr="5AF15AE2">
        <w:t>EAL: Detected 1 NUMA nodes </w:t>
      </w:r>
    </w:p>
    <w:p w:rsidR="00C17C5E" w:rsidRDefault="00C17C5E" w14:paraId="0A17A810" w14:textId="7ED4FB8C">
      <w:r w:rsidRPr="62326924">
        <w:t>EAL: Multi-process socket /var/run/</w:t>
      </w:r>
      <w:proofErr w:type="spellStart"/>
      <w:r w:rsidRPr="62326924">
        <w:t>dpdk</w:t>
      </w:r>
      <w:proofErr w:type="spellEnd"/>
      <w:r w:rsidRPr="62326924">
        <w:t>/</w:t>
      </w:r>
      <w:proofErr w:type="spellStart"/>
      <w:r w:rsidRPr="62326924">
        <w:t>rte</w:t>
      </w:r>
      <w:proofErr w:type="spellEnd"/>
      <w:r w:rsidRPr="62326924">
        <w:t>/</w:t>
      </w:r>
      <w:proofErr w:type="spellStart"/>
      <w:r w:rsidRPr="62326924">
        <w:t>mp_socket</w:t>
      </w:r>
      <w:proofErr w:type="spellEnd"/>
      <w:r w:rsidRPr="62326924">
        <w:t> </w:t>
      </w:r>
    </w:p>
    <w:p w:rsidR="00C17C5E" w:rsidRDefault="00C17C5E" w14:paraId="17D7979C" w14:textId="3E186A6B">
      <w:r w:rsidRPr="43B493C0">
        <w:t>EAL: Selected IOVA mode 'VA' </w:t>
      </w:r>
    </w:p>
    <w:p w:rsidR="00C17C5E" w:rsidRDefault="00C17C5E" w14:paraId="271C38CE" w14:textId="2C583443">
      <w:r w:rsidRPr="5AD901C6">
        <w:t>EAL: Probing VFIO support... </w:t>
      </w:r>
    </w:p>
    <w:p w:rsidR="00C17C5E" w:rsidRDefault="00C17C5E" w14:paraId="10AC3E71" w14:textId="26EC9CEE">
      <w:r w:rsidRPr="506619BA">
        <w:t>EAL: VFIO support initialized </w:t>
      </w:r>
    </w:p>
    <w:p w:rsidR="00C17C5E" w:rsidRDefault="00C17C5E" w14:paraId="436048DC" w14:textId="54B9662A">
      <w:proofErr w:type="spellStart"/>
      <w:r w:rsidRPr="2E709097">
        <w:t>hugepg</w:t>
      </w:r>
      <w:proofErr w:type="spellEnd"/>
      <w:r w:rsidRPr="2E709097">
        <w:t> 2300000000 0x140000000 40000000 </w:t>
      </w:r>
    </w:p>
    <w:p w:rsidR="00C17C5E" w:rsidRDefault="00C17C5E" w14:paraId="253E7D61" w14:textId="3707871E">
      <w:r w:rsidRPr="6086F388">
        <w:t>WARNING: Num of </w:t>
      </w:r>
      <w:proofErr w:type="spellStart"/>
      <w:r w:rsidRPr="6086F388">
        <w:t>lcores</w:t>
      </w:r>
      <w:proofErr w:type="spellEnd"/>
      <w:r w:rsidRPr="6086F388">
        <w:t> was not provided or was set 0. Set to value from RTE config (2) </w:t>
      </w:r>
    </w:p>
    <w:p w:rsidR="00C17C5E" w:rsidRDefault="00C17C5E" w14:paraId="210C0B87" w14:textId="30C47CBE">
      <w:r w:rsidRPr="6EABCC72">
        <w:t>WARNING: Number of segments was not provided or was set 0. Set to default (1) </w:t>
      </w:r>
    </w:p>
    <w:p w:rsidR="00C17C5E" w:rsidRDefault="00C17C5E" w14:paraId="534B7EAE" w14:textId="2310F38C">
      <w:r w:rsidRPr="707F15CC">
        <w:t>  </w:t>
      </w:r>
    </w:p>
    <w:p w:rsidR="00C17C5E" w:rsidRDefault="00C17C5E" w14:paraId="41EB8271" w14:textId="0CEFB4A6">
      <w:r w:rsidRPr="1D2EBA34">
        <w:t>=========================================================== </w:t>
      </w:r>
    </w:p>
    <w:p w:rsidR="00C17C5E" w:rsidRDefault="00C17C5E" w14:paraId="1D9D2765" w14:textId="203E3B9D">
      <w:r w:rsidRPr="2696F974">
        <w:t>Starting Test </w:t>
      </w:r>
      <w:proofErr w:type="gramStart"/>
      <w:r w:rsidRPr="2696F974">
        <w:t>Suite :</w:t>
      </w:r>
      <w:proofErr w:type="gramEnd"/>
      <w:r w:rsidRPr="2696F974">
        <w:t> </w:t>
      </w:r>
      <w:proofErr w:type="spellStart"/>
      <w:r w:rsidRPr="2696F974">
        <w:t>BBdev</w:t>
      </w:r>
      <w:proofErr w:type="spellEnd"/>
      <w:r w:rsidRPr="2696F974">
        <w:t> Throughput Tests </w:t>
      </w:r>
    </w:p>
    <w:p w:rsidR="00C17C5E" w:rsidRDefault="00C17C5E" w14:paraId="46153D8F" w14:textId="7D267E68">
      <w:r w:rsidRPr="1B1F9245">
        <w:t>Test vector file = ./test_vector_0.data </w:t>
      </w:r>
    </w:p>
    <w:p w:rsidR="00C17C5E" w:rsidRDefault="00C17C5E" w14:paraId="2CB0122F" w14:textId="52DC5C0E">
      <w:r w:rsidRPr="7ABC401D">
        <w:t>Test vector file = ./test_vector_1.data </w:t>
      </w:r>
    </w:p>
    <w:p w:rsidR="00C17C5E" w:rsidRDefault="00C17C5E" w14:paraId="166F3D75" w14:textId="6FB8DE49">
      <w:r w:rsidRPr="32DEB211">
        <w:t>+ ------------------------------------------------------- + </w:t>
      </w:r>
    </w:p>
    <w:p w:rsidR="00C17C5E" w:rsidRDefault="00C17C5E" w14:paraId="73A25FC4" w14:textId="285E9664">
      <w:r w:rsidRPr="57319A54">
        <w:t>== test: throughput </w:t>
      </w:r>
    </w:p>
    <w:p w:rsidR="00C17C5E" w:rsidRDefault="00C17C5E" w14:paraId="0CB6654F" w14:textId="79BE049C">
      <w:r w:rsidRPr="35053D97">
        <w:t>dev: bbdev_la12xx, </w:t>
      </w:r>
      <w:proofErr w:type="spellStart"/>
      <w:r w:rsidRPr="35053D97">
        <w:t>nb_queues</w:t>
      </w:r>
      <w:proofErr w:type="spellEnd"/>
      <w:r w:rsidRPr="35053D97">
        <w:t>: 2, burst size: 4, num ops: 4, </w:t>
      </w:r>
      <w:proofErr w:type="spellStart"/>
      <w:r w:rsidRPr="35053D97">
        <w:t>num_lcores</w:t>
      </w:r>
      <w:proofErr w:type="spellEnd"/>
      <w:r w:rsidRPr="35053D97">
        <w:t>: 2, </w:t>
      </w:r>
      <w:proofErr w:type="spellStart"/>
      <w:r w:rsidRPr="35053D97">
        <w:t>itr</w:t>
      </w:r>
      <w:proofErr w:type="spellEnd"/>
      <w:r w:rsidRPr="35053D97">
        <w:t> mode: PMD mode, GHz: 0.025 </w:t>
      </w:r>
    </w:p>
    <w:p w:rsidR="00C17C5E" w:rsidRDefault="00C17C5E" w14:paraId="4504AD4D" w14:textId="4B6FD2D0">
      <w:r w:rsidRPr="7DB1E717">
        <w:t>Op Type: RTE_BBDEV_OP_LDPC_DEC Throughput for core (0): 79834.273 Ops/s, 17.882877 Mbps @ max 0 iterations </w:t>
      </w:r>
    </w:p>
    <w:p w:rsidR="00C17C5E" w:rsidRDefault="00C17C5E" w14:paraId="03DD4355" w14:textId="35CFB943">
      <w:r w:rsidRPr="3CF3E870">
        <w:t>Op Type: RTE_BBDEV_OP_LDPC_ENC Throughput for core (1): 95429.6 Ops/s, 21.37623 Mbps </w:t>
      </w:r>
    </w:p>
    <w:p w:rsidR="00C17C5E" w:rsidRDefault="00C17C5E" w14:paraId="6BCA7F65" w14:textId="3B2A0EC3">
      <w:r w:rsidRPr="19D19AAC">
        <w:t>Total throughput for 2 cores: 175263.87 MOPS, 39.259108 Mbps </w:t>
      </w:r>
    </w:p>
    <w:p w:rsidR="00C17C5E" w:rsidRDefault="00C17C5E" w14:paraId="203C2E1D" w14:textId="6721F874">
      <w:proofErr w:type="spellStart"/>
      <w:r w:rsidRPr="2E0446C0">
        <w:t>TestCase</w:t>
      </w:r>
      <w:proofErr w:type="spellEnd"/>
      <w:r w:rsidRPr="2E0446C0">
        <w:t> [ 0</w:t>
      </w:r>
      <w:proofErr w:type="gramStart"/>
      <w:r w:rsidRPr="2E0446C0">
        <w:t>] :</w:t>
      </w:r>
      <w:proofErr w:type="gramEnd"/>
      <w:r w:rsidRPr="2E0446C0">
        <w:t> </w:t>
      </w:r>
      <w:proofErr w:type="spellStart"/>
      <w:r w:rsidRPr="2E0446C0">
        <w:t>throughput_tc</w:t>
      </w:r>
      <w:proofErr w:type="spellEnd"/>
      <w:r w:rsidRPr="2E0446C0">
        <w:t> passed </w:t>
      </w:r>
    </w:p>
    <w:p w:rsidR="00C17C5E" w:rsidRDefault="00C17C5E" w14:paraId="3A3C57C6" w14:textId="5312170F">
      <w:r w:rsidRPr="11696549">
        <w:t>+ Test Suite </w:t>
      </w:r>
      <w:proofErr w:type="gramStart"/>
      <w:r w:rsidRPr="11696549">
        <w:t>Summary :</w:t>
      </w:r>
      <w:proofErr w:type="gramEnd"/>
      <w:r w:rsidRPr="11696549">
        <w:t> </w:t>
      </w:r>
      <w:proofErr w:type="spellStart"/>
      <w:r w:rsidRPr="11696549">
        <w:t>BBdev</w:t>
      </w:r>
      <w:proofErr w:type="spellEnd"/>
      <w:r w:rsidRPr="11696549">
        <w:t> Throughput Tests </w:t>
      </w:r>
    </w:p>
    <w:p w:rsidR="00C17C5E" w:rsidRDefault="00C17C5E" w14:paraId="7F7C782B" w14:textId="1216F244">
      <w:r w:rsidRPr="63DC7EA8">
        <w:t>+ Tests </w:t>
      </w:r>
      <w:proofErr w:type="gramStart"/>
      <w:r w:rsidRPr="63DC7EA8">
        <w:t>Total :</w:t>
      </w:r>
      <w:proofErr w:type="gramEnd"/>
      <w:r w:rsidRPr="63DC7EA8">
        <w:t>        1 </w:t>
      </w:r>
    </w:p>
    <w:p w:rsidR="00C17C5E" w:rsidRDefault="00C17C5E" w14:paraId="4149FD9B" w14:textId="4B101991">
      <w:r w:rsidRPr="664E898F">
        <w:t>+ Tests </w:t>
      </w:r>
      <w:proofErr w:type="gramStart"/>
      <w:r w:rsidRPr="664E898F">
        <w:t>Passed :</w:t>
      </w:r>
      <w:proofErr w:type="gramEnd"/>
      <w:r w:rsidRPr="664E898F">
        <w:t>       1 </w:t>
      </w:r>
    </w:p>
    <w:p w:rsidR="00C17C5E" w:rsidRDefault="00C17C5E" w14:paraId="6A7FCC70" w14:textId="1241528F">
      <w:r w:rsidRPr="3283784B">
        <w:t>+ Tests </w:t>
      </w:r>
      <w:proofErr w:type="gramStart"/>
      <w:r w:rsidRPr="3283784B">
        <w:t>Failed :</w:t>
      </w:r>
      <w:proofErr w:type="gramEnd"/>
      <w:r w:rsidRPr="3283784B">
        <w:t>       0 </w:t>
      </w:r>
    </w:p>
    <w:p w:rsidR="00C17C5E" w:rsidRDefault="00C17C5E" w14:paraId="3EA5C221" w14:textId="48D30572">
      <w:r w:rsidRPr="49ACA3BE">
        <w:t>+ Tests </w:t>
      </w:r>
      <w:proofErr w:type="gramStart"/>
      <w:r w:rsidRPr="49ACA3BE">
        <w:t>Lasted :</w:t>
      </w:r>
      <w:proofErr w:type="gramEnd"/>
      <w:r w:rsidRPr="49ACA3BE">
        <w:t>       564.694 </w:t>
      </w:r>
      <w:proofErr w:type="spellStart"/>
      <w:r w:rsidRPr="49ACA3BE">
        <w:t>ms</w:t>
      </w:r>
      <w:proofErr w:type="spellEnd"/>
      <w:r w:rsidRPr="49ACA3BE">
        <w:t> </w:t>
      </w:r>
    </w:p>
    <w:p w:rsidR="00C17C5E" w:rsidRDefault="00C17C5E" w14:paraId="1B9D10BA" w14:textId="28B17EC4">
      <w:r w:rsidRPr="2698D9EF">
        <w:t>  </w:t>
      </w:r>
    </w:p>
    <w:p w:rsidR="00C17C5E" w:rsidRDefault="00C17C5E" w14:paraId="64721B53" w14:textId="0B117C46">
      <w:r w:rsidRPr="1A15F6E3">
        <w:t>=========================================================== </w:t>
      </w:r>
    </w:p>
    <w:p w:rsidR="00C17C5E" w:rsidRDefault="00C17C5E" w14:paraId="4AC094DA" w14:textId="529831A3">
      <w:r w:rsidRPr="20E35EE5">
        <w:t>Starting Test </w:t>
      </w:r>
      <w:proofErr w:type="gramStart"/>
      <w:r w:rsidRPr="20E35EE5">
        <w:t>Suite :</w:t>
      </w:r>
      <w:proofErr w:type="gramEnd"/>
      <w:r w:rsidRPr="20E35EE5">
        <w:t> </w:t>
      </w:r>
      <w:proofErr w:type="spellStart"/>
      <w:r w:rsidRPr="20E35EE5">
        <w:t>BBdev</w:t>
      </w:r>
      <w:proofErr w:type="spellEnd"/>
      <w:r w:rsidRPr="20E35EE5">
        <w:t> Latency Tests </w:t>
      </w:r>
    </w:p>
    <w:p w:rsidR="00C17C5E" w:rsidRDefault="00C17C5E" w14:paraId="4972E52C" w14:textId="452C1D2C">
      <w:r w:rsidRPr="59F38E1F">
        <w:t>== test: latency </w:t>
      </w:r>
    </w:p>
    <w:p w:rsidR="00C17C5E" w:rsidRDefault="00C17C5E" w14:paraId="57C04043" w14:textId="78840DF5">
      <w:r w:rsidRPr="68361F84">
        <w:t>[core 0] Operation latency with </w:t>
      </w:r>
      <w:proofErr w:type="spellStart"/>
      <w:r w:rsidRPr="68361F84">
        <w:t>burst_sz</w:t>
      </w:r>
      <w:proofErr w:type="spellEnd"/>
      <w:r w:rsidRPr="68361F84">
        <w:t> &lt;4&gt;: </w:t>
      </w:r>
    </w:p>
    <w:p w:rsidR="00C17C5E" w:rsidRDefault="00C17C5E" w14:paraId="6FFE4300" w14:textId="15B0930F">
      <w:r w:rsidRPr="608C1D8C">
        <w:t>  avg per packet: 312.881 cycles, 12.5152 us </w:t>
      </w:r>
    </w:p>
    <w:p w:rsidR="00C17C5E" w:rsidRDefault="00C17C5E" w14:paraId="1975D0E7" w14:textId="4DBF8577">
      <w:r w:rsidRPr="5D47825E">
        <w:t>  avg per burst: 1251.52 cycles, 50.0608 us </w:t>
      </w:r>
    </w:p>
    <w:p w:rsidR="00C17C5E" w:rsidRDefault="00C17C5E" w14:paraId="0C3B376F" w14:textId="6C43EAA5">
      <w:r w:rsidRPr="2485D027">
        <w:t>  min for burst: 1199 cycles, 47.9599 us </w:t>
      </w:r>
    </w:p>
    <w:p w:rsidR="00C17C5E" w:rsidRDefault="00C17C5E" w14:paraId="0126ACF0" w14:textId="22D4B9CC">
      <w:r w:rsidRPr="78FBE0EE">
        <w:t>  max for burst: 1615 cycles, 64.5999 us </w:t>
      </w:r>
    </w:p>
    <w:p w:rsidR="00C17C5E" w:rsidRDefault="00C17C5E" w14:paraId="267D057B" w14:textId="04A0834B">
      <w:r w:rsidRPr="1DDFA61D">
        <w:t>[core 1] Operation latency with </w:t>
      </w:r>
      <w:proofErr w:type="spellStart"/>
      <w:r w:rsidRPr="1DDFA61D">
        <w:t>burst_sz</w:t>
      </w:r>
      <w:proofErr w:type="spellEnd"/>
      <w:r w:rsidRPr="1DDFA61D">
        <w:t> &lt;4&gt;: </w:t>
      </w:r>
    </w:p>
    <w:p w:rsidR="00C17C5E" w:rsidRDefault="00C17C5E" w14:paraId="39FDE8D7" w14:textId="548072A7">
      <w:r w:rsidRPr="3BE11EDF">
        <w:t>  avg per packet: 261.443 cycles, 10.4577 us </w:t>
      </w:r>
    </w:p>
    <w:p w:rsidR="00C17C5E" w:rsidRDefault="00C17C5E" w14:paraId="41356E65" w14:textId="68B0F891">
      <w:r w:rsidRPr="4EBB2287">
        <w:t>  avg per burst: 1045.77 cycles, 41.8308 us </w:t>
      </w:r>
    </w:p>
    <w:p w:rsidR="00C17C5E" w:rsidRDefault="00C17C5E" w14:paraId="7DF4AF95" w14:textId="7A9541A4">
      <w:r w:rsidRPr="5EC544F3">
        <w:t>  min for burst: 1024 cycles, 40.9599 us </w:t>
      </w:r>
    </w:p>
    <w:p w:rsidR="00C17C5E" w:rsidRDefault="00C17C5E" w14:paraId="20AC0D87" w14:textId="7D7E757B">
      <w:r w:rsidRPr="2448D2C8">
        <w:t>  max for burst: 1543 cycles, 61.7199 us </w:t>
      </w:r>
    </w:p>
    <w:p w:rsidR="00C17C5E" w:rsidRDefault="00C17C5E" w14:paraId="2308F255" w14:textId="14B33BE4">
      <w:proofErr w:type="spellStart"/>
      <w:r w:rsidRPr="66C9A060">
        <w:t>TestCase</w:t>
      </w:r>
      <w:proofErr w:type="spellEnd"/>
      <w:r w:rsidRPr="66C9A060">
        <w:t> [ 0</w:t>
      </w:r>
      <w:proofErr w:type="gramStart"/>
      <w:r w:rsidRPr="66C9A060">
        <w:t>] :</w:t>
      </w:r>
      <w:proofErr w:type="gramEnd"/>
      <w:r w:rsidRPr="66C9A060">
        <w:t> </w:t>
      </w:r>
      <w:proofErr w:type="spellStart"/>
      <w:r w:rsidRPr="66C9A060">
        <w:t>latency_tc</w:t>
      </w:r>
      <w:proofErr w:type="spellEnd"/>
      <w:r w:rsidRPr="66C9A060">
        <w:t> passed </w:t>
      </w:r>
    </w:p>
    <w:p w:rsidR="00C17C5E" w:rsidRDefault="00C17C5E" w14:paraId="7E981D3C" w14:textId="21991E9D">
      <w:r w:rsidRPr="6971EEDC">
        <w:t>+ Tests </w:t>
      </w:r>
      <w:proofErr w:type="gramStart"/>
      <w:r w:rsidRPr="6971EEDC">
        <w:t>Passed :</w:t>
      </w:r>
      <w:proofErr w:type="gramEnd"/>
      <w:r w:rsidRPr="6971EEDC">
        <w:t>       1 </w:t>
      </w:r>
    </w:p>
    <w:p w:rsidR="00C17C5E" w:rsidRDefault="00C17C5E" w14:paraId="4DC56D09" w14:textId="60E83B63">
      <w:r w:rsidRPr="43FF6DE5">
        <w:t>+ Tests </w:t>
      </w:r>
      <w:proofErr w:type="gramStart"/>
      <w:r w:rsidRPr="43FF6DE5">
        <w:t>Lasted :</w:t>
      </w:r>
      <w:proofErr w:type="gramEnd"/>
      <w:r w:rsidRPr="43FF6DE5">
        <w:t>       552.851 </w:t>
      </w:r>
      <w:proofErr w:type="spellStart"/>
      <w:r w:rsidRPr="43FF6DE5">
        <w:t>ms</w:t>
      </w:r>
      <w:proofErr w:type="spellEnd"/>
      <w:r w:rsidRPr="43FF6DE5">
        <w:t> </w:t>
      </w:r>
    </w:p>
  </w:comment>
  <w:comment w:initials="NM" w:author="Nandini Muthireddy" w:date="2026-04-15T13:15:00Z" w:id="210">
    <w:p w:rsidR="00C17C5E" w:rsidRDefault="00C17C5E" w14:paraId="04A9FDE7" w14:textId="459E2E5A">
      <w:r>
        <w:annotationRef/>
      </w:r>
      <w:r w:rsidRPr="0622ABA8">
        <w:t xml:space="preserve">Example Output for Test </w:t>
      </w:r>
      <w:proofErr w:type="gramStart"/>
      <w:r w:rsidRPr="0622ABA8">
        <w:t>3:EAL</w:t>
      </w:r>
      <w:proofErr w:type="gramEnd"/>
      <w:r w:rsidRPr="0622ABA8">
        <w:t>: Detected 16 </w:t>
      </w:r>
      <w:proofErr w:type="spellStart"/>
      <w:r w:rsidRPr="0622ABA8">
        <w:t>lcore</w:t>
      </w:r>
      <w:proofErr w:type="spellEnd"/>
      <w:r w:rsidRPr="0622ABA8">
        <w:t>(s) </w:t>
      </w:r>
    </w:p>
    <w:p w:rsidR="00C17C5E" w:rsidRDefault="00C17C5E" w14:paraId="491AA38B" w14:textId="2ED528E2">
      <w:r w:rsidRPr="354D8220">
        <w:t>EAL: Detected 1 NUMA nodes </w:t>
      </w:r>
    </w:p>
    <w:p w:rsidR="00C17C5E" w:rsidRDefault="00C17C5E" w14:paraId="70C44F70" w14:textId="24B91F72">
      <w:r w:rsidRPr="689D7106">
        <w:t>EAL: Multi-process socket /var/run/</w:t>
      </w:r>
      <w:proofErr w:type="spellStart"/>
      <w:r w:rsidRPr="689D7106">
        <w:t>dpdk</w:t>
      </w:r>
      <w:proofErr w:type="spellEnd"/>
      <w:r w:rsidRPr="689D7106">
        <w:t>/</w:t>
      </w:r>
      <w:proofErr w:type="spellStart"/>
      <w:r w:rsidRPr="689D7106">
        <w:t>rte</w:t>
      </w:r>
      <w:proofErr w:type="spellEnd"/>
      <w:r w:rsidRPr="689D7106">
        <w:t>/</w:t>
      </w:r>
      <w:proofErr w:type="spellStart"/>
      <w:r w:rsidRPr="689D7106">
        <w:t>mp_socket</w:t>
      </w:r>
      <w:proofErr w:type="spellEnd"/>
      <w:r w:rsidRPr="689D7106">
        <w:t> </w:t>
      </w:r>
    </w:p>
    <w:p w:rsidR="00C17C5E" w:rsidRDefault="00C17C5E" w14:paraId="3F14D41F" w14:textId="47093368">
      <w:r w:rsidRPr="68E4F0FA">
        <w:t>EAL: Selected IOVA mode 'VA' </w:t>
      </w:r>
    </w:p>
    <w:p w:rsidR="00C17C5E" w:rsidRDefault="00C17C5E" w14:paraId="136BFA57" w14:textId="465AD660">
      <w:r w:rsidRPr="19E070AD">
        <w:t>EAL: Probing VFIO support... </w:t>
      </w:r>
    </w:p>
    <w:p w:rsidR="00C17C5E" w:rsidRDefault="00C17C5E" w14:paraId="29834430" w14:textId="1E35ADE6">
      <w:r w:rsidRPr="02471654">
        <w:t>EAL: VFIO support initialized </w:t>
      </w:r>
    </w:p>
    <w:p w:rsidR="00C17C5E" w:rsidRDefault="00C17C5E" w14:paraId="7CAD8BE7" w14:textId="298925BA">
      <w:proofErr w:type="spellStart"/>
      <w:r w:rsidRPr="046281F0">
        <w:t>hugepg</w:t>
      </w:r>
      <w:proofErr w:type="spellEnd"/>
      <w:r w:rsidRPr="046281F0">
        <w:t> 2300000000 0x140000000 40000000 </w:t>
      </w:r>
    </w:p>
    <w:p w:rsidR="00C17C5E" w:rsidRDefault="00C17C5E" w14:paraId="413C917E" w14:textId="6BA03EB8">
      <w:r w:rsidRPr="115BCB93">
        <w:t>  </w:t>
      </w:r>
    </w:p>
    <w:p w:rsidR="00C17C5E" w:rsidRDefault="00C17C5E" w14:paraId="5750AB9F" w14:textId="19D5DE23">
      <w:r w:rsidRPr="7EDF067C">
        <w:t>============================================================================================ </w:t>
      </w:r>
    </w:p>
    <w:p w:rsidR="00C17C5E" w:rsidRDefault="00C17C5E" w14:paraId="357F6D52" w14:textId="5D26C584">
      <w:r w:rsidRPr="4A802824">
        <w:t>HOST-&gt;MODEM test completed for </w:t>
      </w:r>
      <w:proofErr w:type="spellStart"/>
      <w:r w:rsidRPr="4A802824">
        <w:t>non confirmation</w:t>
      </w:r>
      <w:proofErr w:type="spellEnd"/>
      <w:r w:rsidRPr="4A802824">
        <w:t> mode. Check Geul console logs for results. </w:t>
      </w:r>
    </w:p>
    <w:p w:rsidR="00C17C5E" w:rsidRDefault="00C17C5E" w14:paraId="1A06BF60" w14:textId="4A6988C4">
      <w:r w:rsidRPr="18D3401B">
        <w:t>============================================================================================ </w:t>
      </w:r>
    </w:p>
    <w:p w:rsidR="00C17C5E" w:rsidRDefault="00C17C5E" w14:paraId="50CB6284" w14:textId="3D244F6D">
      <w:r w:rsidRPr="6B9FF9D7">
        <w:t>  </w:t>
      </w:r>
    </w:p>
    <w:p w:rsidR="00C17C5E" w:rsidRDefault="00C17C5E" w14:paraId="4CB06BA2" w14:textId="4B85202D">
      <w:r w:rsidRPr="4E7B9523">
        <w:t>============================================================================================ </w:t>
      </w:r>
    </w:p>
    <w:p w:rsidR="00C17C5E" w:rsidRDefault="00C17C5E" w14:paraId="57C44759" w14:textId="1A45D07F">
      <w:r w:rsidRPr="2B9F12F9">
        <w:t>HOST-&gt;MODEM operation latency: </w:t>
      </w:r>
    </w:p>
    <w:p w:rsidR="00C17C5E" w:rsidRDefault="00C17C5E" w14:paraId="613A0CBA" w14:textId="75D1C226">
      <w:r w:rsidRPr="42B35F0F">
        <w:t>    avg: 73.3106 cycles, 2.93242 us </w:t>
      </w:r>
    </w:p>
    <w:p w:rsidR="00C17C5E" w:rsidRDefault="00C17C5E" w14:paraId="60C922A9" w14:textId="1E50288D">
      <w:r w:rsidRPr="72DD404C">
        <w:t>    min: 62 cycles, 2.48 us </w:t>
      </w:r>
    </w:p>
    <w:p w:rsidR="00C17C5E" w:rsidRDefault="00C17C5E" w14:paraId="08C0ED63" w14:textId="2EEF6931">
      <w:r w:rsidRPr="34464517">
        <w:t>    max: 2048 cycles, 81.9198 us </w:t>
      </w:r>
    </w:p>
    <w:p w:rsidR="00C17C5E" w:rsidRDefault="00C17C5E" w14:paraId="61BB1D47" w14:textId="54D92E3F">
      <w:r w:rsidRPr="600FE5C8">
        <w:t>HOST-&gt;MODEM latency test successful with 10000 test cases </w:t>
      </w:r>
    </w:p>
    <w:p w:rsidR="00C17C5E" w:rsidRDefault="00C17C5E" w14:paraId="5F1FE253" w14:textId="747921D4">
      <w:r w:rsidRPr="243454A6">
        <w:t>============================================================================================ </w:t>
      </w:r>
    </w:p>
    <w:p w:rsidR="00C17C5E" w:rsidRDefault="00C17C5E" w14:paraId="35E2C0C0" w14:textId="2C0F7E13">
      <w:r w:rsidRPr="48A4D43E">
        <w:t>  </w:t>
      </w:r>
    </w:p>
    <w:p w:rsidR="00C17C5E" w:rsidRDefault="00C17C5E" w14:paraId="2782216E" w14:textId="0A73780C">
      <w:r w:rsidRPr="19BBD933">
        <w:t>============================================================================================ </w:t>
      </w:r>
    </w:p>
    <w:p w:rsidR="00C17C5E" w:rsidRDefault="00C17C5E" w14:paraId="457242AB" w14:textId="1C409108">
      <w:r w:rsidRPr="74BA7271">
        <w:t>Round trip operation latency: </w:t>
      </w:r>
    </w:p>
    <w:p w:rsidR="00C17C5E" w:rsidRDefault="00C17C5E" w14:paraId="2DCA9737" w14:textId="623F9ECD">
      <w:r w:rsidRPr="01811C0D">
        <w:t>    avg: 117.749 cycles, 4.70994 us </w:t>
      </w:r>
    </w:p>
    <w:p w:rsidR="00C17C5E" w:rsidRDefault="00C17C5E" w14:paraId="53971222" w14:textId="754E74E6">
      <w:r w:rsidRPr="50E48EF6">
        <w:t>    min: 104 cycles, 4.15999 us </w:t>
      </w:r>
    </w:p>
    <w:p w:rsidR="00C17C5E" w:rsidRDefault="00C17C5E" w14:paraId="72474A7B" w14:textId="79598EC8">
      <w:r w:rsidRPr="6D2898B1">
        <w:t>    max: 1222 cycles, 48.8799 us </w:t>
      </w:r>
    </w:p>
    <w:p w:rsidR="00C17C5E" w:rsidRDefault="00C17C5E" w14:paraId="12A5130D" w14:textId="1A24F847">
      <w:r w:rsidRPr="1314A71A">
        <w:t>Round trip latency test successful with 10000 test cases </w:t>
      </w:r>
    </w:p>
    <w:p w:rsidR="00C17C5E" w:rsidRDefault="00C17C5E" w14:paraId="0A67E9DF" w14:textId="629F27CD">
      <w:r w:rsidRPr="50DA7D75">
        <w:t>============================================================================================ </w:t>
      </w:r>
    </w:p>
    <w:p w:rsidR="00C17C5E" w:rsidRDefault="00C17C5E" w14:paraId="0BCB11BC" w14:textId="47F6FB50">
      <w:r w:rsidRPr="056E6B1B">
        <w:t>  </w:t>
      </w:r>
    </w:p>
    <w:p w:rsidR="00C17C5E" w:rsidRDefault="00C17C5E" w14:paraId="6304FF0D" w14:textId="7B0A873A">
      <w:r w:rsidRPr="17030F0C">
        <w:t>============================================================================================ </w:t>
      </w:r>
    </w:p>
    <w:p w:rsidR="00C17C5E" w:rsidRDefault="00C17C5E" w14:paraId="0E68575B" w14:textId="20CB9949">
      <w:r w:rsidRPr="0557EA50">
        <w:t>Received 10000 operations for MODEM-&gt;HOST </w:t>
      </w:r>
    </w:p>
    <w:p w:rsidR="00C17C5E" w:rsidRDefault="00C17C5E" w14:paraId="077CEFC4" w14:textId="325FCE29">
      <w:r w:rsidRPr="24633D7A">
        <w:t>MODEM-&gt;HOST test successful for </w:t>
      </w:r>
      <w:proofErr w:type="spellStart"/>
      <w:r w:rsidRPr="24633D7A">
        <w:t>non confirmation</w:t>
      </w:r>
      <w:proofErr w:type="spellEnd"/>
      <w:r w:rsidRPr="24633D7A">
        <w:t> mode. </w:t>
      </w:r>
    </w:p>
    <w:p w:rsidR="00C17C5E" w:rsidRDefault="00C17C5E" w14:paraId="41F45F5A" w14:textId="6357C68A">
      <w:r w:rsidRPr="5C9CD574">
        <w:t>============================================================================================ </w:t>
      </w:r>
    </w:p>
    <w:p w:rsidR="00C17C5E" w:rsidRDefault="00C17C5E" w14:paraId="470EB07F" w14:textId="40C3CA98">
      <w:r w:rsidRPr="34661F6C">
        <w:t>  </w:t>
      </w:r>
    </w:p>
    <w:p w:rsidR="00C17C5E" w:rsidRDefault="00C17C5E" w14:paraId="67AAE8D0" w14:textId="5C1C97EE">
      <w:r w:rsidRPr="4A5BB000">
        <w:t>============================================================================================ </w:t>
      </w:r>
    </w:p>
    <w:p w:rsidR="00C17C5E" w:rsidRDefault="00C17C5E" w14:paraId="258F430A" w14:textId="3B492A8D">
      <w:r w:rsidRPr="3A289496">
        <w:t>Validated 10000 operations for HOST-&gt;MODEM </w:t>
      </w:r>
    </w:p>
    <w:p w:rsidR="00C17C5E" w:rsidRDefault="00C17C5E" w14:paraId="2AFFC4D1" w14:textId="1D25B949">
      <w:r w:rsidRPr="3A250A61">
        <w:t>HOST-&gt;MODEM test successful for confirmation mode. </w:t>
      </w:r>
    </w:p>
    <w:p w:rsidR="00C17C5E" w:rsidRDefault="00C17C5E" w14:paraId="12D5CF9D" w14:textId="39DCE1D9">
      <w:r w:rsidRPr="374E2D38">
        <w:t>============================================================================================ </w:t>
      </w:r>
    </w:p>
    <w:p w:rsidR="00C17C5E" w:rsidRDefault="00C17C5E" w14:paraId="7697A84F" w14:textId="1BAF8713">
      <w:r w:rsidRPr="7CA717C5">
        <w:t>Window 2 output after completion: </w:t>
      </w:r>
    </w:p>
    <w:p w:rsidR="00C17C5E" w:rsidRDefault="00C17C5E" w14:paraId="34065735" w14:textId="40944216">
      <w:r w:rsidRPr="42709F03">
        <w:t>[Test Framework] Iteration =&gt; 1 Test Name =&gt; </w:t>
      </w:r>
      <w:proofErr w:type="spellStart"/>
      <w:r w:rsidRPr="42709F03">
        <w:t>bbdev_ipc_raw</w:t>
      </w:r>
      <w:proofErr w:type="spellEnd"/>
      <w:r w:rsidRPr="42709F03">
        <w:t> </w:t>
      </w:r>
    </w:p>
    <w:p w:rsidR="00C17C5E" w:rsidRDefault="00C17C5E" w14:paraId="4EE6FCDF" w14:textId="42F9DAB9">
      <w:proofErr w:type="spellStart"/>
      <w:r w:rsidRPr="59B1CF4F">
        <w:t>bbdev_ipc_raw_test</w:t>
      </w:r>
      <w:proofErr w:type="spellEnd"/>
      <w:r w:rsidRPr="59B1CF4F">
        <w:t>: ==&gt; Processing queues [0, 1] </w:t>
      </w:r>
    </w:p>
    <w:p w:rsidR="00C17C5E" w:rsidRDefault="00C17C5E" w14:paraId="09DB4AF8" w14:textId="7F6A6A99">
      <w:r w:rsidRPr="05775924">
        <w:t>  </w:t>
      </w:r>
    </w:p>
    <w:p w:rsidR="00C17C5E" w:rsidRDefault="00C17C5E" w14:paraId="14B9B2B4" w14:textId="3A2EB2D5">
      <w:r w:rsidRPr="6A21ECC3">
        <w:t>HOST-&gt;MODEM test completed for confirmation mode. Check application logs for results. </w:t>
      </w:r>
    </w:p>
    <w:p w:rsidR="00C17C5E" w:rsidRDefault="00C17C5E" w14:paraId="58CF586A" w14:textId="13C72ADE">
      <w:r w:rsidRPr="12935978">
        <w:t>Validated 10000 operations for MODEM-&gt;HOST </w:t>
      </w:r>
    </w:p>
    <w:p w:rsidR="00C17C5E" w:rsidRDefault="00C17C5E" w14:paraId="60DC1B97" w14:textId="2089E192">
      <w:r w:rsidRPr="5941A758">
        <w:t>MODEM-&gt;HOST test successful for confirmation mode </w:t>
      </w:r>
    </w:p>
    <w:p w:rsidR="00C17C5E" w:rsidRDefault="00C17C5E" w14:paraId="7343962D" w14:textId="1CEE1DDB">
      <w:r w:rsidRPr="3F503392">
        <w:t>  </w:t>
      </w:r>
    </w:p>
    <w:p w:rsidR="00C17C5E" w:rsidRDefault="00C17C5E" w14:paraId="0E14937D" w14:textId="235BCD30">
      <w:r w:rsidRPr="739E626E">
        <w:t>[</w:t>
      </w:r>
      <w:proofErr w:type="spellStart"/>
      <w:r w:rsidRPr="739E626E">
        <w:t>Test_FrameWork</w:t>
      </w:r>
      <w:proofErr w:type="spellEnd"/>
      <w:r w:rsidRPr="739E626E">
        <w:t>] Ready to receive next command 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D4246F" w15:done="0"/>
  <w15:commentEx w15:paraId="4DC56D09" w15:done="0"/>
  <w15:commentEx w15:paraId="0E14937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8B40D1" w16cex:dateUtc="2026-04-15T19:44:00Z"/>
  <w16cex:commentExtensible w16cex:durableId="3D88DCB3" w16cex:dateUtc="2026-04-15T20:10:00Z"/>
  <w16cex:commentExtensible w16cex:durableId="53F2D5FC" w16cex:dateUtc="2026-04-15T20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D4246F" w16cid:durableId="458B40D1"/>
  <w16cid:commentId w16cid:paraId="4DC56D09" w16cid:durableId="3D88DCB3"/>
  <w16cid:commentId w16cid:paraId="0E14937D" w16cid:durableId="53F2D5F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5FA5" w:rsidRDefault="00EA5FA5" w14:paraId="18245A9E" w14:textId="77777777">
      <w:pPr>
        <w:spacing w:after="0" w:line="240" w:lineRule="auto"/>
      </w:pPr>
      <w:r>
        <w:separator/>
      </w:r>
    </w:p>
  </w:endnote>
  <w:endnote w:type="continuationSeparator" w:id="0">
    <w:p w:rsidR="00EA5FA5" w:rsidRDefault="00EA5FA5" w14:paraId="4FBBA05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53E468" w:rsidTr="5953E468" w14:paraId="63C4CE07">
      <w:trPr>
        <w:trHeight w:val="300"/>
      </w:trPr>
      <w:tc>
        <w:tcPr>
          <w:tcW w:w="3005" w:type="dxa"/>
          <w:tcMar/>
        </w:tcPr>
        <w:p w:rsidR="5953E468" w:rsidP="5953E468" w:rsidRDefault="5953E468" w14:paraId="6C935822" w14:textId="311A64D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953E468" w:rsidP="5953E468" w:rsidRDefault="5953E468" w14:paraId="1DBF00D8" w14:textId="21D9F731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5953E468" w:rsidP="5953E468" w:rsidRDefault="5953E468" w14:paraId="7BC9046D" w14:textId="5D2BB66F">
          <w:pPr>
            <w:pStyle w:val="Header"/>
            <w:bidi w:val="0"/>
            <w:ind w:right="-115"/>
            <w:jc w:val="right"/>
          </w:pPr>
        </w:p>
      </w:tc>
    </w:tr>
  </w:tbl>
  <w:p w:rsidR="5953E468" w:rsidP="5953E468" w:rsidRDefault="5953E468" w14:paraId="1E3C9CE4" w14:textId="2A561D4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5FA5" w:rsidRDefault="00EA5FA5" w14:paraId="03020261" w14:textId="77777777">
      <w:pPr>
        <w:spacing w:after="0" w:line="240" w:lineRule="auto"/>
      </w:pPr>
      <w:r>
        <w:separator/>
      </w:r>
    </w:p>
  </w:footnote>
  <w:footnote w:type="continuationSeparator" w:id="0">
    <w:p w:rsidR="00EA5FA5" w:rsidRDefault="00EA5FA5" w14:paraId="53F7482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D231A6" w:rsidR="00D231A6" w:rsidP="00D231A6" w:rsidRDefault="00D231A6" w14:paraId="4DF9EDF8" w14:textId="61FAE393">
    <w:pPr>
      <w:pStyle w:val="Header"/>
    </w:pPr>
    <w:r>
      <w:t xml:space="preserve">                                                                                                                                  </w:t>
    </w:r>
    <w:r w:rsidRPr="00D231A6">
      <w:drawing>
        <wp:inline distT="0" distB="0" distL="0" distR="0" wp14:anchorId="2804749A" wp14:editId="0C38DF31">
          <wp:extent cx="1592580" cy="393779"/>
          <wp:effectExtent l="0" t="0" r="7620" b="6350"/>
          <wp:docPr id="3586857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7704" cy="4049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231A6" w:rsidRDefault="00D231A6" w14:paraId="7CF51D35" w14:textId="77777777">
    <w:pPr>
      <w:pStyle w:val="Header"/>
    </w:pPr>
  </w:p>
  <w:p w:rsidR="7B1FC3F1" w:rsidP="7B1FC3F1" w:rsidRDefault="7B1FC3F1" w14:paraId="4666D53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DB9CF5A"/>
    <w:multiLevelType w:val="multilevel"/>
    <w:tmpl w:val="443655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0" w15:restartNumberingAfterBreak="0">
    <w:nsid w:val="0E3BCA97"/>
    <w:multiLevelType w:val="hybridMultilevel"/>
    <w:tmpl w:val="2B6E780C"/>
    <w:lvl w:ilvl="0" w:tplc="FD08DC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3A37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44C6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A485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001B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0E76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CC79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B03C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86AB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5C3CC62"/>
    <w:multiLevelType w:val="hybridMultilevel"/>
    <w:tmpl w:val="830CF3C2"/>
    <w:lvl w:ilvl="0" w:tplc="DD327E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B84F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7CBA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3EA0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0C94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C46E9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FE32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4C70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5463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D5E06AC"/>
    <w:multiLevelType w:val="hybridMultilevel"/>
    <w:tmpl w:val="1D48BC3A"/>
    <w:lvl w:ilvl="0" w:tplc="9F842D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EE25B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1028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D8F5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FAA7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9C71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D45D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1C34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D811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52264918">
    <w:abstractNumId w:val="12"/>
  </w:num>
  <w:num w:numId="2" w16cid:durableId="813062243">
    <w:abstractNumId w:val="10"/>
  </w:num>
  <w:num w:numId="3" w16cid:durableId="1318847517">
    <w:abstractNumId w:val="11"/>
  </w:num>
  <w:num w:numId="4" w16cid:durableId="678586781">
    <w:abstractNumId w:val="9"/>
  </w:num>
  <w:num w:numId="5" w16cid:durableId="975335252">
    <w:abstractNumId w:val="8"/>
  </w:num>
  <w:num w:numId="6" w16cid:durableId="1161580912">
    <w:abstractNumId w:val="6"/>
  </w:num>
  <w:num w:numId="7" w16cid:durableId="443042991">
    <w:abstractNumId w:val="5"/>
  </w:num>
  <w:num w:numId="8" w16cid:durableId="1978335682">
    <w:abstractNumId w:val="4"/>
  </w:num>
  <w:num w:numId="9" w16cid:durableId="520321669">
    <w:abstractNumId w:val="7"/>
  </w:num>
  <w:num w:numId="10" w16cid:durableId="1387953469">
    <w:abstractNumId w:val="3"/>
  </w:num>
  <w:num w:numId="11" w16cid:durableId="154154633">
    <w:abstractNumId w:val="2"/>
  </w:num>
  <w:num w:numId="12" w16cid:durableId="1237127593">
    <w:abstractNumId w:val="1"/>
  </w:num>
  <w:num w:numId="13" w16cid:durableId="210968855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ndini Muthireddy">
    <w15:presenceInfo w15:providerId="AD" w15:userId="S::nandini.muthireddy@tessolve.com::62411bd5-8097-4491-a5a4-167345ccbd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321"/>
    <w:rsid w:val="00034616"/>
    <w:rsid w:val="0006063C"/>
    <w:rsid w:val="00124140"/>
    <w:rsid w:val="0015074B"/>
    <w:rsid w:val="00190D78"/>
    <w:rsid w:val="0019678F"/>
    <w:rsid w:val="0029639D"/>
    <w:rsid w:val="002E3AB6"/>
    <w:rsid w:val="002E4095"/>
    <w:rsid w:val="00326F90"/>
    <w:rsid w:val="003D1ADE"/>
    <w:rsid w:val="003F74DD"/>
    <w:rsid w:val="004162D7"/>
    <w:rsid w:val="0045764C"/>
    <w:rsid w:val="00464BC9"/>
    <w:rsid w:val="004A53EC"/>
    <w:rsid w:val="00523AD1"/>
    <w:rsid w:val="0053017A"/>
    <w:rsid w:val="00586838"/>
    <w:rsid w:val="00690F95"/>
    <w:rsid w:val="006A0CED"/>
    <w:rsid w:val="006B2567"/>
    <w:rsid w:val="006C1BEF"/>
    <w:rsid w:val="006E14CF"/>
    <w:rsid w:val="006E6894"/>
    <w:rsid w:val="00705571"/>
    <w:rsid w:val="00730310"/>
    <w:rsid w:val="00797204"/>
    <w:rsid w:val="007E297F"/>
    <w:rsid w:val="00836898"/>
    <w:rsid w:val="009B6EE2"/>
    <w:rsid w:val="009D29E3"/>
    <w:rsid w:val="009D3AEF"/>
    <w:rsid w:val="00AA1D8D"/>
    <w:rsid w:val="00AF5B22"/>
    <w:rsid w:val="00B320CE"/>
    <w:rsid w:val="00B47730"/>
    <w:rsid w:val="00B6627E"/>
    <w:rsid w:val="00BA50EC"/>
    <w:rsid w:val="00C17C5E"/>
    <w:rsid w:val="00CB0664"/>
    <w:rsid w:val="00CD1E72"/>
    <w:rsid w:val="00D231A6"/>
    <w:rsid w:val="00E256BD"/>
    <w:rsid w:val="00EA5FA5"/>
    <w:rsid w:val="00EF2715"/>
    <w:rsid w:val="00FC693F"/>
    <w:rsid w:val="00FD0959"/>
    <w:rsid w:val="00FE1CCD"/>
    <w:rsid w:val="00FE267C"/>
    <w:rsid w:val="01581F70"/>
    <w:rsid w:val="0310E5AE"/>
    <w:rsid w:val="0359CCFC"/>
    <w:rsid w:val="03A0A61E"/>
    <w:rsid w:val="03A7BD93"/>
    <w:rsid w:val="03F42FDC"/>
    <w:rsid w:val="043C0F31"/>
    <w:rsid w:val="04D38E1E"/>
    <w:rsid w:val="053E76A7"/>
    <w:rsid w:val="0541C9EE"/>
    <w:rsid w:val="05E1034D"/>
    <w:rsid w:val="060EC4A9"/>
    <w:rsid w:val="061CC6D0"/>
    <w:rsid w:val="0640E35E"/>
    <w:rsid w:val="065162E7"/>
    <w:rsid w:val="081CE561"/>
    <w:rsid w:val="0854BB35"/>
    <w:rsid w:val="08F85F12"/>
    <w:rsid w:val="0905EC72"/>
    <w:rsid w:val="092755E9"/>
    <w:rsid w:val="0932F820"/>
    <w:rsid w:val="0971C8B9"/>
    <w:rsid w:val="0984D789"/>
    <w:rsid w:val="0A8D463F"/>
    <w:rsid w:val="0B47B8FA"/>
    <w:rsid w:val="0B573185"/>
    <w:rsid w:val="0B703AB3"/>
    <w:rsid w:val="0B92645C"/>
    <w:rsid w:val="0B9BD414"/>
    <w:rsid w:val="0BD3E448"/>
    <w:rsid w:val="0C061CD8"/>
    <w:rsid w:val="0C106653"/>
    <w:rsid w:val="0D25A803"/>
    <w:rsid w:val="0D376179"/>
    <w:rsid w:val="0D8A7BCA"/>
    <w:rsid w:val="0DF69D84"/>
    <w:rsid w:val="0E0C1926"/>
    <w:rsid w:val="0E1FB017"/>
    <w:rsid w:val="0E254FF0"/>
    <w:rsid w:val="0FB4B764"/>
    <w:rsid w:val="0FB5338D"/>
    <w:rsid w:val="10DE7503"/>
    <w:rsid w:val="1106FACA"/>
    <w:rsid w:val="110E2E74"/>
    <w:rsid w:val="1163259E"/>
    <w:rsid w:val="1170DBB4"/>
    <w:rsid w:val="121D9518"/>
    <w:rsid w:val="1259BA8F"/>
    <w:rsid w:val="12FB8D22"/>
    <w:rsid w:val="130226B5"/>
    <w:rsid w:val="13177A1A"/>
    <w:rsid w:val="137C6B12"/>
    <w:rsid w:val="13E5B2DF"/>
    <w:rsid w:val="13F6BD98"/>
    <w:rsid w:val="148D871A"/>
    <w:rsid w:val="14C683B1"/>
    <w:rsid w:val="15E2D23F"/>
    <w:rsid w:val="15EDA27D"/>
    <w:rsid w:val="1631A64E"/>
    <w:rsid w:val="17070E70"/>
    <w:rsid w:val="172C525A"/>
    <w:rsid w:val="176F74D2"/>
    <w:rsid w:val="17E1C0E9"/>
    <w:rsid w:val="17E89065"/>
    <w:rsid w:val="180671E4"/>
    <w:rsid w:val="18964EBE"/>
    <w:rsid w:val="18AB6C78"/>
    <w:rsid w:val="18EB94D8"/>
    <w:rsid w:val="18F98C9B"/>
    <w:rsid w:val="1918F17B"/>
    <w:rsid w:val="19326C79"/>
    <w:rsid w:val="19338395"/>
    <w:rsid w:val="19A219AB"/>
    <w:rsid w:val="19A4AA56"/>
    <w:rsid w:val="19AF53C3"/>
    <w:rsid w:val="19B742AF"/>
    <w:rsid w:val="1A0824B9"/>
    <w:rsid w:val="1A6F6709"/>
    <w:rsid w:val="1A9C205F"/>
    <w:rsid w:val="1AB4D986"/>
    <w:rsid w:val="1AFF9ABC"/>
    <w:rsid w:val="1B638CCF"/>
    <w:rsid w:val="1B9BA7AE"/>
    <w:rsid w:val="1BAD310D"/>
    <w:rsid w:val="1C288214"/>
    <w:rsid w:val="1CB38AFE"/>
    <w:rsid w:val="1CB512C5"/>
    <w:rsid w:val="1D631984"/>
    <w:rsid w:val="1D6A119E"/>
    <w:rsid w:val="1EFDE60B"/>
    <w:rsid w:val="1FF93B7A"/>
    <w:rsid w:val="20359606"/>
    <w:rsid w:val="208FF717"/>
    <w:rsid w:val="20BF72FB"/>
    <w:rsid w:val="20D8F6AB"/>
    <w:rsid w:val="2251B771"/>
    <w:rsid w:val="2262CC59"/>
    <w:rsid w:val="230EFA45"/>
    <w:rsid w:val="23477B8B"/>
    <w:rsid w:val="23556EB7"/>
    <w:rsid w:val="23E70EBB"/>
    <w:rsid w:val="2400819B"/>
    <w:rsid w:val="24E63F67"/>
    <w:rsid w:val="2504CAFB"/>
    <w:rsid w:val="250737C1"/>
    <w:rsid w:val="25358F42"/>
    <w:rsid w:val="254854D5"/>
    <w:rsid w:val="25A48138"/>
    <w:rsid w:val="25C9260E"/>
    <w:rsid w:val="2670DFEC"/>
    <w:rsid w:val="2699EC3D"/>
    <w:rsid w:val="278C6E3B"/>
    <w:rsid w:val="278F73D7"/>
    <w:rsid w:val="27D919FD"/>
    <w:rsid w:val="28954F81"/>
    <w:rsid w:val="29EDBFE0"/>
    <w:rsid w:val="2A2E6CB4"/>
    <w:rsid w:val="2A90AEB8"/>
    <w:rsid w:val="2B2E8E0F"/>
    <w:rsid w:val="2B31F0D1"/>
    <w:rsid w:val="2BEBE78C"/>
    <w:rsid w:val="2C1354BA"/>
    <w:rsid w:val="2C4B3907"/>
    <w:rsid w:val="2C507E68"/>
    <w:rsid w:val="2CE12A23"/>
    <w:rsid w:val="2D052715"/>
    <w:rsid w:val="2DAA3EBE"/>
    <w:rsid w:val="2DE9D1EE"/>
    <w:rsid w:val="2E37147F"/>
    <w:rsid w:val="2EB6EBFC"/>
    <w:rsid w:val="2EBC5F77"/>
    <w:rsid w:val="2EEA5351"/>
    <w:rsid w:val="2F06A160"/>
    <w:rsid w:val="2F235131"/>
    <w:rsid w:val="2F904576"/>
    <w:rsid w:val="2FA9472D"/>
    <w:rsid w:val="2FC0153C"/>
    <w:rsid w:val="304C23CD"/>
    <w:rsid w:val="312F6308"/>
    <w:rsid w:val="31F82127"/>
    <w:rsid w:val="320E0949"/>
    <w:rsid w:val="321F1CB8"/>
    <w:rsid w:val="3225F68B"/>
    <w:rsid w:val="325A2A3F"/>
    <w:rsid w:val="32730359"/>
    <w:rsid w:val="32A21F3C"/>
    <w:rsid w:val="32C4B030"/>
    <w:rsid w:val="32E63ABC"/>
    <w:rsid w:val="3312C934"/>
    <w:rsid w:val="33B10011"/>
    <w:rsid w:val="33C7BE07"/>
    <w:rsid w:val="342D1A57"/>
    <w:rsid w:val="3430B402"/>
    <w:rsid w:val="3450F417"/>
    <w:rsid w:val="34979D11"/>
    <w:rsid w:val="3536FC7C"/>
    <w:rsid w:val="354F4B9C"/>
    <w:rsid w:val="35B5E79A"/>
    <w:rsid w:val="35B9794C"/>
    <w:rsid w:val="35C2AC64"/>
    <w:rsid w:val="3609BE17"/>
    <w:rsid w:val="364A7839"/>
    <w:rsid w:val="3673AC6B"/>
    <w:rsid w:val="36F57A04"/>
    <w:rsid w:val="37088453"/>
    <w:rsid w:val="372723BE"/>
    <w:rsid w:val="373EC851"/>
    <w:rsid w:val="3771E386"/>
    <w:rsid w:val="37E05CA4"/>
    <w:rsid w:val="38023FEE"/>
    <w:rsid w:val="3860230E"/>
    <w:rsid w:val="38A4F388"/>
    <w:rsid w:val="38F20E68"/>
    <w:rsid w:val="3951D1EA"/>
    <w:rsid w:val="39531712"/>
    <w:rsid w:val="398A22F4"/>
    <w:rsid w:val="39BAFFFD"/>
    <w:rsid w:val="3A3885E9"/>
    <w:rsid w:val="3A63567B"/>
    <w:rsid w:val="3A810801"/>
    <w:rsid w:val="3AAC45B7"/>
    <w:rsid w:val="3AB67E4A"/>
    <w:rsid w:val="3AD62257"/>
    <w:rsid w:val="3B1F8BF7"/>
    <w:rsid w:val="3B68E6F3"/>
    <w:rsid w:val="3B7C6A73"/>
    <w:rsid w:val="3CA6E6FB"/>
    <w:rsid w:val="3CE4CE02"/>
    <w:rsid w:val="3CF682BC"/>
    <w:rsid w:val="3D068497"/>
    <w:rsid w:val="3D65D11B"/>
    <w:rsid w:val="3D838391"/>
    <w:rsid w:val="3DDFE904"/>
    <w:rsid w:val="3E1355D6"/>
    <w:rsid w:val="3E625594"/>
    <w:rsid w:val="3E8EAB3E"/>
    <w:rsid w:val="3E98407B"/>
    <w:rsid w:val="3EBBCD30"/>
    <w:rsid w:val="3ECDBED9"/>
    <w:rsid w:val="401F0839"/>
    <w:rsid w:val="402CC75E"/>
    <w:rsid w:val="411960EC"/>
    <w:rsid w:val="411B03B5"/>
    <w:rsid w:val="416B89E1"/>
    <w:rsid w:val="416E031C"/>
    <w:rsid w:val="41A2BBED"/>
    <w:rsid w:val="41A7D571"/>
    <w:rsid w:val="41B22F16"/>
    <w:rsid w:val="41CCC726"/>
    <w:rsid w:val="41FDA9B5"/>
    <w:rsid w:val="427B2684"/>
    <w:rsid w:val="42812AA5"/>
    <w:rsid w:val="428BEF7E"/>
    <w:rsid w:val="42A44A73"/>
    <w:rsid w:val="432804A6"/>
    <w:rsid w:val="4336983A"/>
    <w:rsid w:val="433947D8"/>
    <w:rsid w:val="434C8BA3"/>
    <w:rsid w:val="4353F2D0"/>
    <w:rsid w:val="438BABEA"/>
    <w:rsid w:val="4394197B"/>
    <w:rsid w:val="4440954F"/>
    <w:rsid w:val="445F3E1F"/>
    <w:rsid w:val="4523E3C9"/>
    <w:rsid w:val="455F562A"/>
    <w:rsid w:val="456EF94B"/>
    <w:rsid w:val="45CFCF92"/>
    <w:rsid w:val="45DF1A6E"/>
    <w:rsid w:val="45E12357"/>
    <w:rsid w:val="4640B794"/>
    <w:rsid w:val="467929E5"/>
    <w:rsid w:val="46C6A076"/>
    <w:rsid w:val="46E68532"/>
    <w:rsid w:val="46F0A1A6"/>
    <w:rsid w:val="46F5DEDF"/>
    <w:rsid w:val="471B77A9"/>
    <w:rsid w:val="474FD732"/>
    <w:rsid w:val="475B42E9"/>
    <w:rsid w:val="47A05CFA"/>
    <w:rsid w:val="47A3B883"/>
    <w:rsid w:val="47D4C3D3"/>
    <w:rsid w:val="482F6C7D"/>
    <w:rsid w:val="4891FE31"/>
    <w:rsid w:val="48C84540"/>
    <w:rsid w:val="493B9AFE"/>
    <w:rsid w:val="49AAFB80"/>
    <w:rsid w:val="49AFCAD0"/>
    <w:rsid w:val="4A03C773"/>
    <w:rsid w:val="4A097166"/>
    <w:rsid w:val="4A4433EF"/>
    <w:rsid w:val="4A6CCAB2"/>
    <w:rsid w:val="4A8427F3"/>
    <w:rsid w:val="4AE54193"/>
    <w:rsid w:val="4B6F2208"/>
    <w:rsid w:val="4B9B3287"/>
    <w:rsid w:val="4BFFC4C0"/>
    <w:rsid w:val="4C2D3DEF"/>
    <w:rsid w:val="4C6FA036"/>
    <w:rsid w:val="4CA42D2A"/>
    <w:rsid w:val="4CC5ECF5"/>
    <w:rsid w:val="4D6B0F8E"/>
    <w:rsid w:val="4D891002"/>
    <w:rsid w:val="4DB36DE0"/>
    <w:rsid w:val="4DD3746D"/>
    <w:rsid w:val="4E3B712C"/>
    <w:rsid w:val="4EF8A1A6"/>
    <w:rsid w:val="4F2CB9F0"/>
    <w:rsid w:val="4FB94880"/>
    <w:rsid w:val="4FEB1D28"/>
    <w:rsid w:val="5102665D"/>
    <w:rsid w:val="51C23C5F"/>
    <w:rsid w:val="51D6706E"/>
    <w:rsid w:val="51DF565B"/>
    <w:rsid w:val="5236F745"/>
    <w:rsid w:val="52845F19"/>
    <w:rsid w:val="528A50AE"/>
    <w:rsid w:val="529C10AF"/>
    <w:rsid w:val="52B90407"/>
    <w:rsid w:val="53296B5C"/>
    <w:rsid w:val="5349E9EF"/>
    <w:rsid w:val="53E0BF46"/>
    <w:rsid w:val="5456F084"/>
    <w:rsid w:val="54E7AB07"/>
    <w:rsid w:val="5509FB5E"/>
    <w:rsid w:val="551680B6"/>
    <w:rsid w:val="552F4395"/>
    <w:rsid w:val="55436B11"/>
    <w:rsid w:val="55868B2F"/>
    <w:rsid w:val="55F729C3"/>
    <w:rsid w:val="55FF7AC6"/>
    <w:rsid w:val="56128583"/>
    <w:rsid w:val="561C8CD3"/>
    <w:rsid w:val="564174E9"/>
    <w:rsid w:val="568272A2"/>
    <w:rsid w:val="56EFC40E"/>
    <w:rsid w:val="5727AFFB"/>
    <w:rsid w:val="573B59DE"/>
    <w:rsid w:val="57A0ED66"/>
    <w:rsid w:val="57B1FB34"/>
    <w:rsid w:val="57F323AB"/>
    <w:rsid w:val="586382A4"/>
    <w:rsid w:val="5953E468"/>
    <w:rsid w:val="59A516A0"/>
    <w:rsid w:val="59F4F429"/>
    <w:rsid w:val="5A7CC74C"/>
    <w:rsid w:val="5A7FA074"/>
    <w:rsid w:val="5A81F756"/>
    <w:rsid w:val="5A8F5BB2"/>
    <w:rsid w:val="5B87A799"/>
    <w:rsid w:val="5BA24CEC"/>
    <w:rsid w:val="5C4468EA"/>
    <w:rsid w:val="5C65D162"/>
    <w:rsid w:val="5C9D1E5F"/>
    <w:rsid w:val="5CDC1357"/>
    <w:rsid w:val="5CE1A2F3"/>
    <w:rsid w:val="5CFA8735"/>
    <w:rsid w:val="5D36A2F6"/>
    <w:rsid w:val="5D3F8FF6"/>
    <w:rsid w:val="5D439D73"/>
    <w:rsid w:val="5D583314"/>
    <w:rsid w:val="5D7AA36A"/>
    <w:rsid w:val="5D7B1B18"/>
    <w:rsid w:val="5DE1B6A9"/>
    <w:rsid w:val="5E54C238"/>
    <w:rsid w:val="5ED23910"/>
    <w:rsid w:val="5EF9280D"/>
    <w:rsid w:val="5F90BC3F"/>
    <w:rsid w:val="5FCE4757"/>
    <w:rsid w:val="6062229C"/>
    <w:rsid w:val="61045329"/>
    <w:rsid w:val="6106FAA4"/>
    <w:rsid w:val="61E90472"/>
    <w:rsid w:val="6273AC29"/>
    <w:rsid w:val="62B57B10"/>
    <w:rsid w:val="634A11C6"/>
    <w:rsid w:val="6371DF71"/>
    <w:rsid w:val="64603D45"/>
    <w:rsid w:val="64E0ACEF"/>
    <w:rsid w:val="651701E7"/>
    <w:rsid w:val="6581E628"/>
    <w:rsid w:val="65ABE01C"/>
    <w:rsid w:val="65C3EFCD"/>
    <w:rsid w:val="66E26C3C"/>
    <w:rsid w:val="66FD03F2"/>
    <w:rsid w:val="67E02A0A"/>
    <w:rsid w:val="68331747"/>
    <w:rsid w:val="6892A7DD"/>
    <w:rsid w:val="68A71DA8"/>
    <w:rsid w:val="68A723CF"/>
    <w:rsid w:val="693FCFA1"/>
    <w:rsid w:val="69DEAF5E"/>
    <w:rsid w:val="69FF820C"/>
    <w:rsid w:val="6B2BE01B"/>
    <w:rsid w:val="6B8C796E"/>
    <w:rsid w:val="6BE5039E"/>
    <w:rsid w:val="6C1F689D"/>
    <w:rsid w:val="6C40AA6F"/>
    <w:rsid w:val="6C8B36F1"/>
    <w:rsid w:val="6D22C2F3"/>
    <w:rsid w:val="6D31F88A"/>
    <w:rsid w:val="6D793D13"/>
    <w:rsid w:val="6D8A9D58"/>
    <w:rsid w:val="6E07BAFA"/>
    <w:rsid w:val="6E256C09"/>
    <w:rsid w:val="6EB5D966"/>
    <w:rsid w:val="6EE317D7"/>
    <w:rsid w:val="6F3231EB"/>
    <w:rsid w:val="6F4A1A3F"/>
    <w:rsid w:val="70089B4E"/>
    <w:rsid w:val="700C22E9"/>
    <w:rsid w:val="700D4985"/>
    <w:rsid w:val="708C5509"/>
    <w:rsid w:val="709EA2E1"/>
    <w:rsid w:val="70C611D9"/>
    <w:rsid w:val="70DABA18"/>
    <w:rsid w:val="70DCBBFA"/>
    <w:rsid w:val="722AB6D0"/>
    <w:rsid w:val="72553455"/>
    <w:rsid w:val="72590266"/>
    <w:rsid w:val="725BC24F"/>
    <w:rsid w:val="7364004E"/>
    <w:rsid w:val="7396D72F"/>
    <w:rsid w:val="73B68AAD"/>
    <w:rsid w:val="742E7E4B"/>
    <w:rsid w:val="7491062C"/>
    <w:rsid w:val="749D0489"/>
    <w:rsid w:val="755CC6F6"/>
    <w:rsid w:val="7577BD2C"/>
    <w:rsid w:val="75BD1859"/>
    <w:rsid w:val="760897BD"/>
    <w:rsid w:val="765FB2DA"/>
    <w:rsid w:val="7662BABC"/>
    <w:rsid w:val="76CA95A7"/>
    <w:rsid w:val="774384FE"/>
    <w:rsid w:val="776478C7"/>
    <w:rsid w:val="78118FB4"/>
    <w:rsid w:val="781EBCFD"/>
    <w:rsid w:val="78A4C65B"/>
    <w:rsid w:val="78B8AB02"/>
    <w:rsid w:val="78E9D69B"/>
    <w:rsid w:val="78FAFD4A"/>
    <w:rsid w:val="794DC6E0"/>
    <w:rsid w:val="79BF3F70"/>
    <w:rsid w:val="79DFFB88"/>
    <w:rsid w:val="79EF8B9A"/>
    <w:rsid w:val="7A5C0925"/>
    <w:rsid w:val="7A8CDBC7"/>
    <w:rsid w:val="7AA0B69E"/>
    <w:rsid w:val="7B1FC3F1"/>
    <w:rsid w:val="7B28B244"/>
    <w:rsid w:val="7B612FC3"/>
    <w:rsid w:val="7BDCD633"/>
    <w:rsid w:val="7C94737C"/>
    <w:rsid w:val="7CFA7D35"/>
    <w:rsid w:val="7DEAB8D3"/>
    <w:rsid w:val="7EF3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E30D3"/>
  <w14:defaultImageDpi w14:val="300"/>
  <w15:docId w15:val="{424A5E4C-221E-3D43-B5FF-964E7005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90F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90F9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90F95"/>
    <w:rPr>
      <w:color w:val="0000FF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ascii="Calibri" w:hAnsi="Calibr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microsoft.com/office/2011/relationships/people" Target="peop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omments" Target="comments.xml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8/08/relationships/commentsExtensible" Target="commentsExtensible.xml" Id="rId14" /><Relationship Type="http://schemas.openxmlformats.org/officeDocument/2006/relationships/footer" Target="footer2.xml" Id="Rabf4bfbdb05545c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88B1647F42B744AE2332DB4A210329" ma:contentTypeVersion="10" ma:contentTypeDescription="Create a new document." ma:contentTypeScope="" ma:versionID="f9b7c8cca16b955c6f617db823336742">
  <xsd:schema xmlns:xsd="http://www.w3.org/2001/XMLSchema" xmlns:xs="http://www.w3.org/2001/XMLSchema" xmlns:p="http://schemas.microsoft.com/office/2006/metadata/properties" xmlns:ns3="d1c6b4dd-ce61-4a09-a82a-6e869746c1fc" targetNamespace="http://schemas.microsoft.com/office/2006/metadata/properties" ma:root="true" ma:fieldsID="c81557178815c40172038fea8d853d53" ns3:_="">
    <xsd:import namespace="d1c6b4dd-ce61-4a09-a82a-6e869746c1f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6b4dd-ce61-4a09-a82a-6e869746c1f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c6b4dd-ce61-4a09-a82a-6e869746c1fc" xsi:nil="true"/>
  </documentManagement>
</p:properties>
</file>

<file path=customXml/itemProps1.xml><?xml version="1.0" encoding="utf-8"?>
<ds:datastoreItem xmlns:ds="http://schemas.openxmlformats.org/officeDocument/2006/customXml" ds:itemID="{4149D633-C1E3-46F6-B80F-1397BBAD00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93A9CE-8CFB-4782-8951-31F1938487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c6b4dd-ce61-4a09-a82a-6e869746c1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979E3D-00F0-4C5A-A715-233FC120F184}">
  <ds:schemaRefs>
    <ds:schemaRef ds:uri="http://schemas.microsoft.com/office/2006/metadata/properties"/>
    <ds:schemaRef ds:uri="http://schemas.microsoft.com/office/infopath/2007/PartnerControls"/>
    <ds:schemaRef ds:uri="d1c6b4dd-ce61-4a09-a82a-6e869746c1f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Mary Josephine</lastModifiedBy>
  <revision>53</revision>
  <dcterms:created xsi:type="dcterms:W3CDTF">2026-04-15T21:54:00.0000000Z</dcterms:created>
  <dcterms:modified xsi:type="dcterms:W3CDTF">2026-04-16T18:12:58.9901963Z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0x0101004488B1647F42B744AE2332DB4A210329</vt:lpwstr>
  </property>
</Properties>
</file>